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24BF" w14:textId="77777777" w:rsidR="00A248D0" w:rsidRDefault="00000000">
      <w:pPr>
        <w:spacing w:after="80" w:line="460" w:lineRule="exact"/>
        <w:jc w:val="center"/>
      </w:pPr>
      <w:r>
        <w:rPr>
          <w:rFonts w:ascii="Times New Roman" w:hAnsi="Times New Roman"/>
          <w:b/>
          <w:sz w:val="26"/>
        </w:rPr>
        <w:t>BỘ THÔNG TIN VÀ TRUYỀN THÔNG</w:t>
      </w:r>
    </w:p>
    <w:p w14:paraId="254B861C" w14:textId="77777777" w:rsidR="00A248D0" w:rsidRDefault="00000000">
      <w:pPr>
        <w:spacing w:after="40" w:line="480" w:lineRule="exact"/>
        <w:jc w:val="center"/>
      </w:pPr>
      <w:r>
        <w:rPr>
          <w:rFonts w:ascii="Times New Roman" w:hAnsi="Times New Roman"/>
          <w:b/>
          <w:sz w:val="28"/>
        </w:rPr>
        <w:t>HỌC VIỆN CÔNG NGHỆ BƯU CHÍNH VIỄN THÔNG</w:t>
      </w:r>
    </w:p>
    <w:p w14:paraId="5D64A807" w14:textId="7F8F4B71" w:rsidR="00A248D0" w:rsidRDefault="00000000">
      <w:pPr>
        <w:spacing w:after="120" w:line="480" w:lineRule="exact"/>
        <w:jc w:val="center"/>
      </w:pPr>
      <w:r>
        <w:rPr>
          <w:rFonts w:ascii="Times New Roman" w:hAnsi="Times New Roman"/>
          <w:b/>
          <w:sz w:val="28"/>
        </w:rPr>
        <w:t xml:space="preserve">KHOA CÔNG NGHỆ THÔNG TIN </w:t>
      </w:r>
    </w:p>
    <w:p w14:paraId="798EF5CC" w14:textId="77777777" w:rsidR="00A248D0" w:rsidRDefault="00000000">
      <w:pPr>
        <w:spacing w:after="600"/>
        <w:jc w:val="center"/>
      </w:pPr>
      <w:r>
        <w:rPr>
          <w:rFonts w:ascii="Times New Roman" w:hAnsi="Times New Roman"/>
          <w:sz w:val="24"/>
        </w:rPr>
        <w:t>════════════════════════════════════════════════════</w:t>
      </w:r>
    </w:p>
    <w:p w14:paraId="7C788A77" w14:textId="77777777" w:rsidR="00A248D0" w:rsidRDefault="00000000">
      <w:pPr>
        <w:spacing w:after="120" w:line="520" w:lineRule="exact"/>
        <w:jc w:val="center"/>
      </w:pPr>
      <w:r>
        <w:rPr>
          <w:rFonts w:ascii="Times New Roman" w:hAnsi="Times New Roman"/>
          <w:b/>
          <w:sz w:val="32"/>
        </w:rPr>
        <w:t>BÁO CÁO THỰC TẬP CƠ SỞ</w:t>
      </w:r>
    </w:p>
    <w:p w14:paraId="37650512" w14:textId="77777777" w:rsidR="00A248D0" w:rsidRDefault="00000000">
      <w:pPr>
        <w:spacing w:after="320" w:line="440" w:lineRule="exact"/>
        <w:jc w:val="center"/>
      </w:pPr>
      <w:r>
        <w:rPr>
          <w:rFonts w:ascii="Times New Roman" w:hAnsi="Times New Roman"/>
          <w:sz w:val="24"/>
        </w:rPr>
        <w:t>──────────────────────────────────</w:t>
      </w:r>
    </w:p>
    <w:p w14:paraId="39805789" w14:textId="77777777" w:rsidR="00A248D0" w:rsidRDefault="00000000">
      <w:pPr>
        <w:spacing w:after="80" w:line="480" w:lineRule="exact"/>
        <w:jc w:val="center"/>
      </w:pPr>
      <w:r>
        <w:rPr>
          <w:rFonts w:ascii="Times New Roman" w:hAnsi="Times New Roman"/>
          <w:b/>
          <w:sz w:val="28"/>
        </w:rPr>
        <w:t>ĐỀ TÀI</w:t>
      </w:r>
    </w:p>
    <w:p w14:paraId="0BAAEE00" w14:textId="77777777" w:rsidR="00A248D0" w:rsidRDefault="00000000">
      <w:pPr>
        <w:spacing w:after="40" w:line="560" w:lineRule="exact"/>
        <w:jc w:val="center"/>
      </w:pPr>
      <w:r>
        <w:rPr>
          <w:rFonts w:ascii="Times New Roman" w:hAnsi="Times New Roman"/>
          <w:b/>
          <w:sz w:val="36"/>
        </w:rPr>
        <w:t>XÂY DỰNG HỆ THỐNG QUẢN LÝ ĐÀO TẠO TÍN CHỈ</w:t>
      </w:r>
    </w:p>
    <w:p w14:paraId="37793790" w14:textId="77777777" w:rsidR="00A248D0" w:rsidRDefault="00000000">
      <w:pPr>
        <w:spacing w:after="720" w:line="560" w:lineRule="exact"/>
        <w:jc w:val="center"/>
      </w:pPr>
      <w:r>
        <w:rPr>
          <w:rFonts w:ascii="Times New Roman" w:hAnsi="Times New Roman"/>
          <w:b/>
          <w:sz w:val="36"/>
        </w:rPr>
        <w:t>CHO SINH VIÊN ĐẠI HỌC</w:t>
      </w:r>
    </w:p>
    <w:p w14:paraId="405566AE" w14:textId="77777777" w:rsidR="00A248D0" w:rsidRDefault="00000000">
      <w:pPr>
        <w:spacing w:after="100" w:line="440" w:lineRule="exact"/>
        <w:ind w:left="1984"/>
      </w:pPr>
      <w:r>
        <w:rPr>
          <w:rFonts w:ascii="Times New Roman" w:hAnsi="Times New Roman"/>
          <w:b/>
          <w:sz w:val="26"/>
        </w:rPr>
        <w:t xml:space="preserve">Giảng viên hướng dẫn      </w:t>
      </w:r>
      <w:proofErr w:type="gramStart"/>
      <w:r>
        <w:rPr>
          <w:rFonts w:ascii="Times New Roman" w:hAnsi="Times New Roman"/>
          <w:b/>
          <w:sz w:val="26"/>
        </w:rPr>
        <w:t xml:space="preserve">  :</w:t>
      </w:r>
      <w:proofErr w:type="gramEnd"/>
      <w:r>
        <w:rPr>
          <w:rFonts w:ascii="Times New Roman" w:hAnsi="Times New Roman"/>
          <w:b/>
          <w:sz w:val="26"/>
        </w:rPr>
        <w:t xml:space="preserve">  </w:t>
      </w:r>
      <w:r>
        <w:rPr>
          <w:rFonts w:ascii="Times New Roman" w:hAnsi="Times New Roman"/>
          <w:sz w:val="26"/>
        </w:rPr>
        <w:t>Nguyễn Thị Thanh Thủy</w:t>
      </w:r>
    </w:p>
    <w:p w14:paraId="2750F31C" w14:textId="77777777" w:rsidR="00A248D0" w:rsidRDefault="00000000">
      <w:pPr>
        <w:spacing w:after="100" w:line="440" w:lineRule="exact"/>
        <w:ind w:left="1984"/>
      </w:pPr>
      <w:r>
        <w:rPr>
          <w:rFonts w:ascii="Times New Roman" w:hAnsi="Times New Roman"/>
          <w:b/>
          <w:sz w:val="26"/>
        </w:rPr>
        <w:t xml:space="preserve">Sinh viên thực hiện 1     </w:t>
      </w:r>
      <w:proofErr w:type="gramStart"/>
      <w:r>
        <w:rPr>
          <w:rFonts w:ascii="Times New Roman" w:hAnsi="Times New Roman"/>
          <w:b/>
          <w:sz w:val="26"/>
        </w:rPr>
        <w:t xml:space="preserve">  :</w:t>
      </w:r>
      <w:proofErr w:type="gramEnd"/>
      <w:r>
        <w:rPr>
          <w:rFonts w:ascii="Times New Roman" w:hAnsi="Times New Roman"/>
          <w:b/>
          <w:sz w:val="26"/>
        </w:rPr>
        <w:t xml:space="preserve">  </w:t>
      </w:r>
      <w:r>
        <w:rPr>
          <w:rFonts w:ascii="Times New Roman" w:hAnsi="Times New Roman"/>
          <w:sz w:val="26"/>
        </w:rPr>
        <w:t>Nguyễn Gia Bách</w:t>
      </w:r>
    </w:p>
    <w:p w14:paraId="678B411A" w14:textId="77777777" w:rsidR="00A248D0" w:rsidRDefault="00000000">
      <w:pPr>
        <w:spacing w:after="100" w:line="440" w:lineRule="exact"/>
        <w:ind w:left="1984"/>
      </w:pPr>
      <w:r>
        <w:rPr>
          <w:rFonts w:ascii="Times New Roman" w:hAnsi="Times New Roman"/>
          <w:b/>
          <w:sz w:val="26"/>
        </w:rPr>
        <w:t xml:space="preserve">Mã sinh viên              </w:t>
      </w:r>
      <w:proofErr w:type="gramStart"/>
      <w:r>
        <w:rPr>
          <w:rFonts w:ascii="Times New Roman" w:hAnsi="Times New Roman"/>
          <w:b/>
          <w:sz w:val="26"/>
        </w:rPr>
        <w:t xml:space="preserve">  :</w:t>
      </w:r>
      <w:proofErr w:type="gramEnd"/>
      <w:r>
        <w:rPr>
          <w:rFonts w:ascii="Times New Roman" w:hAnsi="Times New Roman"/>
          <w:b/>
          <w:sz w:val="26"/>
        </w:rPr>
        <w:t xml:space="preserve">  </w:t>
      </w:r>
      <w:r>
        <w:rPr>
          <w:rFonts w:ascii="Times New Roman" w:hAnsi="Times New Roman"/>
          <w:sz w:val="26"/>
        </w:rPr>
        <w:t>B23DCVT042</w:t>
      </w:r>
    </w:p>
    <w:p w14:paraId="644D6AAB" w14:textId="77777777" w:rsidR="00A248D0" w:rsidRDefault="00000000">
      <w:pPr>
        <w:spacing w:after="100" w:line="440" w:lineRule="exact"/>
        <w:ind w:left="1984"/>
      </w:pPr>
      <w:r>
        <w:rPr>
          <w:rFonts w:ascii="Times New Roman" w:hAnsi="Times New Roman"/>
          <w:b/>
          <w:sz w:val="26"/>
        </w:rPr>
        <w:t xml:space="preserve">Sinh viên thực hiện 2     </w:t>
      </w:r>
      <w:proofErr w:type="gramStart"/>
      <w:r>
        <w:rPr>
          <w:rFonts w:ascii="Times New Roman" w:hAnsi="Times New Roman"/>
          <w:b/>
          <w:sz w:val="26"/>
        </w:rPr>
        <w:t xml:space="preserve">  :</w:t>
      </w:r>
      <w:proofErr w:type="gramEnd"/>
      <w:r>
        <w:rPr>
          <w:rFonts w:ascii="Times New Roman" w:hAnsi="Times New Roman"/>
          <w:b/>
          <w:sz w:val="26"/>
        </w:rPr>
        <w:t xml:space="preserve">  </w:t>
      </w:r>
      <w:r>
        <w:rPr>
          <w:rFonts w:ascii="Times New Roman" w:hAnsi="Times New Roman"/>
          <w:sz w:val="26"/>
        </w:rPr>
        <w:t>Nguyễn Duy Phúc</w:t>
      </w:r>
    </w:p>
    <w:p w14:paraId="0902155D" w14:textId="1389DA55" w:rsidR="00A248D0" w:rsidRDefault="00000000">
      <w:pPr>
        <w:spacing w:after="100" w:line="440" w:lineRule="exact"/>
        <w:ind w:left="1984"/>
      </w:pPr>
      <w:r>
        <w:rPr>
          <w:rFonts w:ascii="Times New Roman" w:hAnsi="Times New Roman"/>
          <w:b/>
          <w:sz w:val="26"/>
        </w:rPr>
        <w:t xml:space="preserve">Mã sinh viên              </w:t>
      </w:r>
      <w:proofErr w:type="gramStart"/>
      <w:r>
        <w:rPr>
          <w:rFonts w:ascii="Times New Roman" w:hAnsi="Times New Roman"/>
          <w:b/>
          <w:sz w:val="26"/>
        </w:rPr>
        <w:t xml:space="preserve">  :</w:t>
      </w:r>
      <w:proofErr w:type="gramEnd"/>
      <w:r>
        <w:rPr>
          <w:rFonts w:ascii="Times New Roman" w:hAnsi="Times New Roman"/>
          <w:b/>
          <w:sz w:val="26"/>
        </w:rPr>
        <w:t xml:space="preserve">  </w:t>
      </w:r>
      <w:r>
        <w:rPr>
          <w:rFonts w:ascii="Times New Roman" w:hAnsi="Times New Roman"/>
          <w:sz w:val="26"/>
        </w:rPr>
        <w:t>B23DCVT</w:t>
      </w:r>
      <w:r w:rsidR="0002715E">
        <w:rPr>
          <w:rFonts w:ascii="Times New Roman" w:hAnsi="Times New Roman"/>
          <w:sz w:val="26"/>
        </w:rPr>
        <w:t>341</w:t>
      </w:r>
    </w:p>
    <w:p w14:paraId="2FFA5233" w14:textId="77777777" w:rsidR="00A248D0" w:rsidRDefault="00000000">
      <w:pPr>
        <w:spacing w:after="100" w:line="440" w:lineRule="exact"/>
        <w:ind w:left="1984"/>
      </w:pPr>
      <w:r>
        <w:rPr>
          <w:rFonts w:ascii="Times New Roman" w:hAnsi="Times New Roman"/>
          <w:b/>
          <w:sz w:val="26"/>
        </w:rPr>
        <w:t xml:space="preserve">Lớp                       </w:t>
      </w:r>
      <w:proofErr w:type="gramStart"/>
      <w:r>
        <w:rPr>
          <w:rFonts w:ascii="Times New Roman" w:hAnsi="Times New Roman"/>
          <w:b/>
          <w:sz w:val="26"/>
        </w:rPr>
        <w:t xml:space="preserve">  :</w:t>
      </w:r>
      <w:proofErr w:type="gramEnd"/>
      <w:r>
        <w:rPr>
          <w:rFonts w:ascii="Times New Roman" w:hAnsi="Times New Roman"/>
          <w:b/>
          <w:sz w:val="26"/>
        </w:rPr>
        <w:t xml:space="preserve">  </w:t>
      </w:r>
      <w:r>
        <w:rPr>
          <w:rFonts w:ascii="Times New Roman" w:hAnsi="Times New Roman"/>
          <w:sz w:val="26"/>
        </w:rPr>
        <w:t>D23CQCE02-B</w:t>
      </w:r>
    </w:p>
    <w:p w14:paraId="313037F5" w14:textId="77777777" w:rsidR="00A248D0" w:rsidRDefault="00000000">
      <w:pPr>
        <w:spacing w:after="100" w:line="440" w:lineRule="exact"/>
        <w:ind w:left="1984"/>
      </w:pPr>
      <w:r>
        <w:rPr>
          <w:rFonts w:ascii="Times New Roman" w:hAnsi="Times New Roman"/>
          <w:b/>
          <w:sz w:val="26"/>
        </w:rPr>
        <w:t xml:space="preserve">Hệ đào tạo                </w:t>
      </w:r>
      <w:proofErr w:type="gramStart"/>
      <w:r>
        <w:rPr>
          <w:rFonts w:ascii="Times New Roman" w:hAnsi="Times New Roman"/>
          <w:b/>
          <w:sz w:val="26"/>
        </w:rPr>
        <w:t xml:space="preserve">  :</w:t>
      </w:r>
      <w:proofErr w:type="gramEnd"/>
      <w:r>
        <w:rPr>
          <w:rFonts w:ascii="Times New Roman" w:hAnsi="Times New Roman"/>
          <w:b/>
          <w:sz w:val="26"/>
        </w:rPr>
        <w:t xml:space="preserve">  </w:t>
      </w:r>
      <w:r>
        <w:rPr>
          <w:rFonts w:ascii="Times New Roman" w:hAnsi="Times New Roman"/>
          <w:sz w:val="26"/>
        </w:rPr>
        <w:t>Đại học chính quy</w:t>
      </w:r>
    </w:p>
    <w:p w14:paraId="21DF8C25" w14:textId="77777777" w:rsidR="00A248D0" w:rsidRDefault="00000000">
      <w:pPr>
        <w:spacing w:before="1000"/>
        <w:jc w:val="center"/>
      </w:pPr>
      <w:r>
        <w:rPr>
          <w:rFonts w:ascii="Times New Roman" w:hAnsi="Times New Roman"/>
          <w:b/>
          <w:sz w:val="26"/>
        </w:rPr>
        <w:t>Hà Nội – 06/2025</w:t>
      </w:r>
    </w:p>
    <w:p w14:paraId="18102EA0" w14:textId="77777777" w:rsidR="00A248D0" w:rsidRDefault="00000000">
      <w:r>
        <w:br w:type="page"/>
      </w:r>
    </w:p>
    <w:p w14:paraId="3FD97908" w14:textId="77777777" w:rsidR="00A248D0" w:rsidRDefault="00000000">
      <w:pPr>
        <w:spacing w:after="240" w:line="480" w:lineRule="exact"/>
        <w:jc w:val="center"/>
      </w:pPr>
      <w:r>
        <w:rPr>
          <w:rFonts w:ascii="Times New Roman" w:hAnsi="Times New Roman"/>
          <w:b/>
          <w:sz w:val="28"/>
        </w:rPr>
        <w:lastRenderedPageBreak/>
        <w:t>NHẬN XÉT CỦA GIẢNG VIÊN HƯỚNG DẪN</w:t>
      </w:r>
    </w:p>
    <w:p w14:paraId="1504F7A2" w14:textId="77777777" w:rsidR="00A248D0" w:rsidRDefault="00000000">
      <w:pPr>
        <w:spacing w:after="120" w:line="440" w:lineRule="exact"/>
        <w:jc w:val="both"/>
      </w:pPr>
      <w:r>
        <w:rPr>
          <w:rFonts w:ascii="Times New Roman" w:hAnsi="Times New Roman"/>
          <w:sz w:val="26"/>
        </w:rPr>
        <w:t>Sinh viên thực hiện 1: Nguyễn Gia Bách     MSV: B23DCVT042</w:t>
      </w:r>
    </w:p>
    <w:p w14:paraId="7A9CBF84" w14:textId="39380F4A" w:rsidR="00A248D0" w:rsidRDefault="00000000">
      <w:pPr>
        <w:spacing w:after="120" w:line="440" w:lineRule="exact"/>
        <w:jc w:val="both"/>
      </w:pPr>
      <w:r>
        <w:rPr>
          <w:rFonts w:ascii="Times New Roman" w:hAnsi="Times New Roman"/>
          <w:sz w:val="26"/>
        </w:rPr>
        <w:t>Sinh viên thực hiện 2: Nguyễn Duy Phúc     MSV: B23DCVT</w:t>
      </w:r>
      <w:r w:rsidR="0043305B">
        <w:rPr>
          <w:rFonts w:ascii="Times New Roman" w:hAnsi="Times New Roman"/>
          <w:sz w:val="26"/>
        </w:rPr>
        <w:t>341</w:t>
      </w:r>
    </w:p>
    <w:p w14:paraId="6A6C1799" w14:textId="77777777" w:rsidR="00A248D0" w:rsidRDefault="00000000">
      <w:pPr>
        <w:spacing w:after="120" w:line="440" w:lineRule="exact"/>
        <w:jc w:val="both"/>
      </w:pPr>
      <w:r>
        <w:rPr>
          <w:rFonts w:ascii="Times New Roman" w:hAnsi="Times New Roman"/>
          <w:sz w:val="26"/>
        </w:rPr>
        <w:t>Lớp: D23CQCE02-B</w:t>
      </w:r>
    </w:p>
    <w:p w14:paraId="4FD2311B" w14:textId="77777777" w:rsidR="00A248D0" w:rsidRDefault="00000000">
      <w:pPr>
        <w:spacing w:after="400" w:line="440" w:lineRule="exact"/>
        <w:jc w:val="both"/>
      </w:pPr>
      <w:r>
        <w:rPr>
          <w:rFonts w:ascii="Times New Roman" w:hAnsi="Times New Roman"/>
          <w:sz w:val="26"/>
        </w:rPr>
        <w:t>Tên đề tài: Xây dựng hệ thống quản lý đào tạo tín chỉ cho sinh viên đại học</w:t>
      </w:r>
    </w:p>
    <w:p w14:paraId="4DB2C18F" w14:textId="77777777" w:rsidR="00A248D0" w:rsidRDefault="00000000">
      <w:pPr>
        <w:spacing w:after="120" w:line="440" w:lineRule="exact"/>
        <w:jc w:val="both"/>
      </w:pPr>
      <w:r>
        <w:rPr>
          <w:rFonts w:ascii="Times New Roman" w:hAnsi="Times New Roman"/>
          <w:b/>
          <w:sz w:val="26"/>
        </w:rPr>
        <w:t>Nhận xét:</w:t>
      </w:r>
    </w:p>
    <w:p w14:paraId="5DB8623D" w14:textId="77777777" w:rsidR="00A248D0" w:rsidRDefault="00000000">
      <w:pPr>
        <w:spacing w:after="0" w:line="440" w:lineRule="exact"/>
      </w:pPr>
      <w:r>
        <w:rPr>
          <w:rFonts w:ascii="Times New Roman" w:hAnsi="Times New Roman"/>
          <w:sz w:val="24"/>
        </w:rPr>
        <w:t>...................................................................................................................</w:t>
      </w:r>
    </w:p>
    <w:p w14:paraId="059DAF75" w14:textId="77777777" w:rsidR="00A248D0" w:rsidRDefault="00000000">
      <w:pPr>
        <w:spacing w:after="0" w:line="440" w:lineRule="exact"/>
      </w:pPr>
      <w:r>
        <w:rPr>
          <w:rFonts w:ascii="Times New Roman" w:hAnsi="Times New Roman"/>
          <w:sz w:val="24"/>
        </w:rPr>
        <w:t>...................................................................................................................</w:t>
      </w:r>
    </w:p>
    <w:p w14:paraId="0D60C132" w14:textId="77777777" w:rsidR="00A248D0" w:rsidRDefault="00000000">
      <w:pPr>
        <w:spacing w:after="0" w:line="440" w:lineRule="exact"/>
      </w:pPr>
      <w:r>
        <w:rPr>
          <w:rFonts w:ascii="Times New Roman" w:hAnsi="Times New Roman"/>
          <w:sz w:val="24"/>
        </w:rPr>
        <w:t>...................................................................................................................</w:t>
      </w:r>
    </w:p>
    <w:p w14:paraId="53E05CA7" w14:textId="77777777" w:rsidR="00A248D0" w:rsidRDefault="00000000">
      <w:pPr>
        <w:spacing w:after="0" w:line="440" w:lineRule="exact"/>
      </w:pPr>
      <w:r>
        <w:rPr>
          <w:rFonts w:ascii="Times New Roman" w:hAnsi="Times New Roman"/>
          <w:sz w:val="24"/>
        </w:rPr>
        <w:t>...................................................................................................................</w:t>
      </w:r>
    </w:p>
    <w:p w14:paraId="614F4310" w14:textId="77777777" w:rsidR="00A248D0" w:rsidRDefault="00000000">
      <w:pPr>
        <w:spacing w:after="0" w:line="440" w:lineRule="exact"/>
      </w:pPr>
      <w:r>
        <w:rPr>
          <w:rFonts w:ascii="Times New Roman" w:hAnsi="Times New Roman"/>
          <w:sz w:val="24"/>
        </w:rPr>
        <w:t>...................................................................................................................</w:t>
      </w:r>
    </w:p>
    <w:p w14:paraId="38CCB932" w14:textId="77777777" w:rsidR="00A248D0" w:rsidRDefault="00000000">
      <w:pPr>
        <w:spacing w:after="0" w:line="440" w:lineRule="exact"/>
      </w:pPr>
      <w:r>
        <w:rPr>
          <w:rFonts w:ascii="Times New Roman" w:hAnsi="Times New Roman"/>
          <w:sz w:val="24"/>
        </w:rPr>
        <w:t>...................................................................................................................</w:t>
      </w:r>
    </w:p>
    <w:p w14:paraId="20E97AB9" w14:textId="77777777" w:rsidR="00A248D0" w:rsidRDefault="00000000">
      <w:pPr>
        <w:spacing w:after="0" w:line="440" w:lineRule="exact"/>
      </w:pPr>
      <w:r>
        <w:rPr>
          <w:rFonts w:ascii="Times New Roman" w:hAnsi="Times New Roman"/>
          <w:sz w:val="24"/>
        </w:rPr>
        <w:t>...................................................................................................................</w:t>
      </w:r>
    </w:p>
    <w:p w14:paraId="3815D097" w14:textId="77777777" w:rsidR="00A248D0" w:rsidRDefault="00000000">
      <w:pPr>
        <w:spacing w:after="0" w:line="440" w:lineRule="exact"/>
      </w:pPr>
      <w:r>
        <w:rPr>
          <w:rFonts w:ascii="Times New Roman" w:hAnsi="Times New Roman"/>
          <w:sz w:val="24"/>
        </w:rPr>
        <w:t>...................................................................................................................</w:t>
      </w:r>
    </w:p>
    <w:p w14:paraId="37F01257" w14:textId="77777777" w:rsidR="00A248D0" w:rsidRDefault="00000000">
      <w:pPr>
        <w:spacing w:after="0" w:line="440" w:lineRule="exact"/>
      </w:pPr>
      <w:r>
        <w:rPr>
          <w:rFonts w:ascii="Times New Roman" w:hAnsi="Times New Roman"/>
          <w:sz w:val="24"/>
        </w:rPr>
        <w:t>...................................................................................................................</w:t>
      </w:r>
    </w:p>
    <w:p w14:paraId="0FFC5326" w14:textId="77777777" w:rsidR="00A248D0" w:rsidRDefault="00000000">
      <w:pPr>
        <w:spacing w:after="0" w:line="440" w:lineRule="exact"/>
      </w:pPr>
      <w:r>
        <w:rPr>
          <w:rFonts w:ascii="Times New Roman" w:hAnsi="Times New Roman"/>
          <w:sz w:val="24"/>
        </w:rPr>
        <w:t>...................................................................................................................</w:t>
      </w:r>
    </w:p>
    <w:p w14:paraId="5E0E8D7A" w14:textId="77777777" w:rsidR="00A248D0" w:rsidRDefault="00000000">
      <w:pPr>
        <w:spacing w:after="0" w:line="440" w:lineRule="exact"/>
      </w:pPr>
      <w:r>
        <w:rPr>
          <w:rFonts w:ascii="Times New Roman" w:hAnsi="Times New Roman"/>
          <w:sz w:val="24"/>
        </w:rPr>
        <w:t>...................................................................................................................</w:t>
      </w:r>
    </w:p>
    <w:p w14:paraId="6F5675C2" w14:textId="77777777" w:rsidR="00A248D0" w:rsidRDefault="00000000">
      <w:pPr>
        <w:spacing w:after="0" w:line="440" w:lineRule="exact"/>
      </w:pPr>
      <w:r>
        <w:rPr>
          <w:rFonts w:ascii="Times New Roman" w:hAnsi="Times New Roman"/>
          <w:sz w:val="24"/>
        </w:rPr>
        <w:t>...................................................................................................................</w:t>
      </w:r>
    </w:p>
    <w:p w14:paraId="62F077A7" w14:textId="77777777" w:rsidR="00A248D0" w:rsidRDefault="00000000">
      <w:pPr>
        <w:spacing w:after="0" w:line="440" w:lineRule="exact"/>
      </w:pPr>
      <w:r>
        <w:rPr>
          <w:rFonts w:ascii="Times New Roman" w:hAnsi="Times New Roman"/>
          <w:sz w:val="24"/>
        </w:rPr>
        <w:t>...................................................................................................................</w:t>
      </w:r>
    </w:p>
    <w:p w14:paraId="3E2B3C53" w14:textId="77777777" w:rsidR="00A248D0" w:rsidRDefault="00000000">
      <w:pPr>
        <w:spacing w:after="0" w:line="440" w:lineRule="exact"/>
      </w:pPr>
      <w:r>
        <w:rPr>
          <w:rFonts w:ascii="Times New Roman" w:hAnsi="Times New Roman"/>
          <w:sz w:val="24"/>
        </w:rPr>
        <w:t>...................................................................................................................</w:t>
      </w:r>
    </w:p>
    <w:p w14:paraId="1BB62342" w14:textId="77777777" w:rsidR="00A248D0" w:rsidRDefault="00000000">
      <w:pPr>
        <w:spacing w:after="0" w:line="440" w:lineRule="exact"/>
      </w:pPr>
      <w:r>
        <w:rPr>
          <w:rFonts w:ascii="Times New Roman" w:hAnsi="Times New Roman"/>
          <w:sz w:val="24"/>
        </w:rPr>
        <w:t>...................................................................................................................</w:t>
      </w:r>
    </w:p>
    <w:p w14:paraId="35734C0E" w14:textId="77777777" w:rsidR="00A248D0" w:rsidRDefault="00000000">
      <w:pPr>
        <w:spacing w:after="0" w:line="440" w:lineRule="exact"/>
      </w:pPr>
      <w:r>
        <w:rPr>
          <w:rFonts w:ascii="Times New Roman" w:hAnsi="Times New Roman"/>
          <w:sz w:val="24"/>
        </w:rPr>
        <w:t>...................................................................................................................</w:t>
      </w:r>
    </w:p>
    <w:p w14:paraId="23398DF4" w14:textId="77777777" w:rsidR="00A248D0" w:rsidRDefault="00000000">
      <w:pPr>
        <w:spacing w:after="0" w:line="440" w:lineRule="exact"/>
      </w:pPr>
      <w:r>
        <w:rPr>
          <w:rFonts w:ascii="Times New Roman" w:hAnsi="Times New Roman"/>
          <w:sz w:val="24"/>
        </w:rPr>
        <w:t>...................................................................................................................</w:t>
      </w:r>
    </w:p>
    <w:p w14:paraId="72078D73" w14:textId="77777777" w:rsidR="00A248D0" w:rsidRDefault="00000000">
      <w:pPr>
        <w:spacing w:after="0" w:line="440" w:lineRule="exact"/>
      </w:pPr>
      <w:r>
        <w:rPr>
          <w:rFonts w:ascii="Times New Roman" w:hAnsi="Times New Roman"/>
          <w:sz w:val="24"/>
        </w:rPr>
        <w:t>...................................................................................................................</w:t>
      </w:r>
    </w:p>
    <w:p w14:paraId="26CA5D61" w14:textId="77777777" w:rsidR="00A248D0" w:rsidRDefault="00000000">
      <w:pPr>
        <w:spacing w:after="0" w:line="440" w:lineRule="exact"/>
      </w:pPr>
      <w:r>
        <w:rPr>
          <w:rFonts w:ascii="Times New Roman" w:hAnsi="Times New Roman"/>
          <w:sz w:val="24"/>
        </w:rPr>
        <w:t>...................................................................................................................</w:t>
      </w:r>
    </w:p>
    <w:p w14:paraId="3C6D1B98" w14:textId="77777777" w:rsidR="00A248D0" w:rsidRDefault="00000000">
      <w:pPr>
        <w:spacing w:after="0" w:line="440" w:lineRule="exact"/>
      </w:pPr>
      <w:r>
        <w:rPr>
          <w:rFonts w:ascii="Times New Roman" w:hAnsi="Times New Roman"/>
          <w:sz w:val="24"/>
        </w:rPr>
        <w:t>...................................................................................................................</w:t>
      </w:r>
    </w:p>
    <w:p w14:paraId="40C86964" w14:textId="77777777" w:rsidR="00A248D0" w:rsidRDefault="00000000">
      <w:pPr>
        <w:spacing w:after="0" w:line="440" w:lineRule="exact"/>
      </w:pPr>
      <w:r>
        <w:rPr>
          <w:rFonts w:ascii="Times New Roman" w:hAnsi="Times New Roman"/>
          <w:sz w:val="24"/>
        </w:rPr>
        <w:t>...................................................................................................................</w:t>
      </w:r>
    </w:p>
    <w:p w14:paraId="637FECA1" w14:textId="77777777" w:rsidR="00A248D0" w:rsidRDefault="00000000">
      <w:pPr>
        <w:spacing w:after="0" w:line="440" w:lineRule="exact"/>
      </w:pPr>
      <w:r>
        <w:rPr>
          <w:rFonts w:ascii="Times New Roman" w:hAnsi="Times New Roman"/>
          <w:sz w:val="24"/>
        </w:rPr>
        <w:t>...................................................................................................................</w:t>
      </w:r>
    </w:p>
    <w:p w14:paraId="3DA5CB62" w14:textId="77777777" w:rsidR="00A248D0" w:rsidRDefault="00A248D0">
      <w:pPr>
        <w:spacing w:after="400" w:line="440" w:lineRule="exact"/>
        <w:ind w:firstLine="567"/>
        <w:jc w:val="both"/>
      </w:pPr>
    </w:p>
    <w:p w14:paraId="1C7841D9" w14:textId="77777777" w:rsidR="00A248D0" w:rsidRDefault="00000000">
      <w:pPr>
        <w:spacing w:before="200" w:after="120" w:line="440" w:lineRule="exact"/>
        <w:jc w:val="both"/>
      </w:pPr>
      <w:r>
        <w:rPr>
          <w:rFonts w:ascii="Times New Roman" w:hAnsi="Times New Roman"/>
          <w:sz w:val="26"/>
        </w:rPr>
        <w:lastRenderedPageBreak/>
        <w:t>Điểm đánh giá (thang 10): ………………………………</w:t>
      </w:r>
    </w:p>
    <w:p w14:paraId="4C82F41A" w14:textId="77777777" w:rsidR="00A248D0" w:rsidRDefault="00000000">
      <w:pPr>
        <w:spacing w:after="120" w:line="440" w:lineRule="exact"/>
        <w:jc w:val="both"/>
      </w:pPr>
      <w:r>
        <w:rPr>
          <w:rFonts w:ascii="Times New Roman" w:hAnsi="Times New Roman"/>
          <w:sz w:val="26"/>
        </w:rPr>
        <w:t>Điểm đánh giá (thang chữ): ………………………………</w:t>
      </w:r>
    </w:p>
    <w:p w14:paraId="56DB7438" w14:textId="77777777" w:rsidR="00A248D0" w:rsidRDefault="00A248D0">
      <w:pPr>
        <w:spacing w:after="600" w:line="440" w:lineRule="exact"/>
        <w:ind w:firstLine="567"/>
        <w:jc w:val="both"/>
      </w:pPr>
    </w:p>
    <w:p w14:paraId="3C065BF7" w14:textId="77777777" w:rsidR="00A248D0" w:rsidRDefault="00000000">
      <w:pPr>
        <w:jc w:val="right"/>
      </w:pPr>
      <w:r>
        <w:rPr>
          <w:rFonts w:ascii="Times New Roman" w:hAnsi="Times New Roman"/>
          <w:i/>
          <w:sz w:val="24"/>
        </w:rPr>
        <w:t>Hà Nội, ngày ……… tháng ……… năm 2025</w:t>
      </w:r>
    </w:p>
    <w:p w14:paraId="5B02E17B" w14:textId="77777777" w:rsidR="00A248D0" w:rsidRDefault="00000000">
      <w:pPr>
        <w:jc w:val="right"/>
      </w:pPr>
      <w:r>
        <w:rPr>
          <w:rFonts w:ascii="Times New Roman" w:hAnsi="Times New Roman"/>
          <w:b/>
          <w:sz w:val="24"/>
        </w:rPr>
        <w:t>Giảng viên hướng dẫn</w:t>
      </w:r>
    </w:p>
    <w:p w14:paraId="189101DB" w14:textId="77777777" w:rsidR="00A248D0" w:rsidRDefault="00000000">
      <w:pPr>
        <w:jc w:val="right"/>
      </w:pPr>
      <w:r>
        <w:rPr>
          <w:rFonts w:ascii="Times New Roman" w:hAnsi="Times New Roman"/>
          <w:i/>
          <w:sz w:val="24"/>
        </w:rPr>
        <w:t>(Ký và ghi rõ họ tên)</w:t>
      </w:r>
    </w:p>
    <w:p w14:paraId="0E00DDB1" w14:textId="77777777" w:rsidR="00A248D0" w:rsidRDefault="00000000">
      <w:r>
        <w:br w:type="page"/>
      </w:r>
    </w:p>
    <w:p w14:paraId="071A6352" w14:textId="77777777" w:rsidR="00A248D0" w:rsidRDefault="00000000">
      <w:pPr>
        <w:spacing w:after="240" w:line="480" w:lineRule="exact"/>
        <w:jc w:val="center"/>
      </w:pPr>
      <w:r>
        <w:rPr>
          <w:rFonts w:ascii="Times New Roman" w:hAnsi="Times New Roman"/>
          <w:b/>
          <w:sz w:val="28"/>
        </w:rPr>
        <w:lastRenderedPageBreak/>
        <w:t>PHÂN CÔNG NHIỆM VỤ</w:t>
      </w:r>
    </w:p>
    <w:p w14:paraId="1A60EAE7" w14:textId="77777777" w:rsidR="00A248D0" w:rsidRDefault="00000000">
      <w:pPr>
        <w:spacing w:after="120" w:line="440" w:lineRule="exact"/>
        <w:ind w:firstLine="567"/>
        <w:jc w:val="both"/>
      </w:pPr>
      <w:r>
        <w:rPr>
          <w:rFonts w:ascii="Times New Roman" w:hAnsi="Times New Roman"/>
          <w:sz w:val="26"/>
        </w:rPr>
        <w:t>Đề tài được thực hiện bởi nhóm 2 sinh viên lớp D23CQCE02-B – Học viện Công nghệ Bưu chính Viễn thông. Căn cứ vào khối lượng công việc và năng lực của từng thành viên, nhóm thống nhất phân công theo hướng module hóa: mỗi thành viên chịu trách nhiệm toàn diện về một nhóm module từ phân tích yêu cầu đến cài đặt và kiểm thử, đảm bảo tính độc lập và dễ kiểm soát tiến độ.</w:t>
      </w:r>
    </w:p>
    <w:p w14:paraId="1320568B" w14:textId="77777777" w:rsidR="00A248D0" w:rsidRDefault="00000000">
      <w:pPr>
        <w:spacing w:before="240" w:after="120" w:line="440" w:lineRule="exact"/>
      </w:pPr>
      <w:r>
        <w:rPr>
          <w:rFonts w:ascii="Times New Roman" w:hAnsi="Times New Roman"/>
          <w:b/>
          <w:sz w:val="26"/>
        </w:rPr>
        <w:t>Nguyễn Gia Bách – MSV: B23DCVT042</w:t>
      </w:r>
    </w:p>
    <w:p w14:paraId="5AA4D5EE" w14:textId="77777777" w:rsidR="00A248D0" w:rsidRDefault="00000000">
      <w:pPr>
        <w:spacing w:after="80" w:line="440" w:lineRule="exact"/>
        <w:ind w:firstLine="567"/>
        <w:jc w:val="both"/>
      </w:pPr>
      <w:r>
        <w:rPr>
          <w:rFonts w:ascii="Times New Roman" w:hAnsi="Times New Roman"/>
          <w:sz w:val="26"/>
        </w:rPr>
        <w:t>Phụ trách toàn bộ phần Backend API &amp; Cơ sở dữ liệu và các module liên quan đến nghiệp vụ lõi của hệ thống:</w:t>
      </w:r>
    </w:p>
    <w:tbl>
      <w:tblPr>
        <w:tblStyle w:val="LiBang"/>
        <w:tblW w:w="0" w:type="auto"/>
        <w:tblLook w:val="04A0" w:firstRow="1" w:lastRow="0" w:firstColumn="1" w:lastColumn="0" w:noHBand="0" w:noVBand="1"/>
      </w:tblPr>
      <w:tblGrid>
        <w:gridCol w:w="670"/>
        <w:gridCol w:w="1984"/>
        <w:gridCol w:w="5051"/>
        <w:gridCol w:w="817"/>
      </w:tblGrid>
      <w:tr w:rsidR="00A248D0" w14:paraId="505B4FA0" w14:textId="77777777">
        <w:tc>
          <w:tcPr>
            <w:tcW w:w="397" w:type="dxa"/>
            <w:shd w:val="clear" w:color="auto" w:fill="D6E4F0"/>
          </w:tcPr>
          <w:p w14:paraId="00AFF796" w14:textId="77777777" w:rsidR="00A248D0" w:rsidRDefault="00000000">
            <w:pPr>
              <w:jc w:val="center"/>
            </w:pPr>
            <w:r>
              <w:rPr>
                <w:rFonts w:ascii="Times New Roman" w:hAnsi="Times New Roman"/>
                <w:b/>
                <w:sz w:val="24"/>
              </w:rPr>
              <w:t>STT</w:t>
            </w:r>
          </w:p>
        </w:tc>
        <w:tc>
          <w:tcPr>
            <w:tcW w:w="1984" w:type="dxa"/>
            <w:shd w:val="clear" w:color="auto" w:fill="D6E4F0"/>
          </w:tcPr>
          <w:p w14:paraId="79B9ED16" w14:textId="77777777" w:rsidR="00A248D0" w:rsidRDefault="00000000">
            <w:pPr>
              <w:jc w:val="center"/>
            </w:pPr>
            <w:r>
              <w:rPr>
                <w:rFonts w:ascii="Times New Roman" w:hAnsi="Times New Roman"/>
                <w:b/>
                <w:sz w:val="24"/>
              </w:rPr>
              <w:t>Module/Nhiệm vụ</w:t>
            </w:r>
          </w:p>
        </w:tc>
        <w:tc>
          <w:tcPr>
            <w:tcW w:w="4535" w:type="dxa"/>
            <w:shd w:val="clear" w:color="auto" w:fill="D6E4F0"/>
          </w:tcPr>
          <w:p w14:paraId="6CC95CA7" w14:textId="77777777" w:rsidR="00A248D0" w:rsidRDefault="00000000">
            <w:pPr>
              <w:jc w:val="center"/>
            </w:pPr>
            <w:r>
              <w:rPr>
                <w:rFonts w:ascii="Times New Roman" w:hAnsi="Times New Roman"/>
                <w:b/>
                <w:sz w:val="24"/>
              </w:rPr>
              <w:t>Mô tả chi tiết</w:t>
            </w:r>
          </w:p>
        </w:tc>
        <w:tc>
          <w:tcPr>
            <w:tcW w:w="737" w:type="dxa"/>
            <w:shd w:val="clear" w:color="auto" w:fill="D6E4F0"/>
          </w:tcPr>
          <w:p w14:paraId="03F45B32" w14:textId="77777777" w:rsidR="00A248D0" w:rsidRDefault="00000000">
            <w:pPr>
              <w:jc w:val="center"/>
            </w:pPr>
            <w:r>
              <w:rPr>
                <w:rFonts w:ascii="Times New Roman" w:hAnsi="Times New Roman"/>
                <w:b/>
                <w:sz w:val="24"/>
              </w:rPr>
              <w:t>Hoàn thành</w:t>
            </w:r>
          </w:p>
        </w:tc>
      </w:tr>
      <w:tr w:rsidR="00A248D0" w14:paraId="68AB821E" w14:textId="77777777">
        <w:tc>
          <w:tcPr>
            <w:tcW w:w="397" w:type="dxa"/>
          </w:tcPr>
          <w:p w14:paraId="5A0A8B62" w14:textId="77777777" w:rsidR="00A248D0" w:rsidRDefault="00000000">
            <w:r>
              <w:rPr>
                <w:rFonts w:ascii="Times New Roman" w:hAnsi="Times New Roman"/>
                <w:sz w:val="24"/>
              </w:rPr>
              <w:t>1</w:t>
            </w:r>
          </w:p>
        </w:tc>
        <w:tc>
          <w:tcPr>
            <w:tcW w:w="1984" w:type="dxa"/>
          </w:tcPr>
          <w:p w14:paraId="61921BC5" w14:textId="77777777" w:rsidR="00A248D0" w:rsidRDefault="00000000">
            <w:r>
              <w:rPr>
                <w:rFonts w:ascii="Times New Roman" w:hAnsi="Times New Roman"/>
                <w:sz w:val="24"/>
              </w:rPr>
              <w:t>Thiết kế cơ sở dữ liệu</w:t>
            </w:r>
          </w:p>
        </w:tc>
        <w:tc>
          <w:tcPr>
            <w:tcW w:w="4535" w:type="dxa"/>
          </w:tcPr>
          <w:p w14:paraId="3D40475B" w14:textId="77777777" w:rsidR="00A248D0" w:rsidRDefault="00000000">
            <w:r>
              <w:rPr>
                <w:rFonts w:ascii="Times New Roman" w:hAnsi="Times New Roman"/>
                <w:sz w:val="24"/>
              </w:rPr>
              <w:t>Thiết kế mô hình ERD, xác định các thực thể và mối quan hệ; định nghĩa schema 8 bảng với ràng buộc khóa ngoại, cascade, collation utf8mb4. Viết file database.sql gồm DDL (CREATE TABLE) và DML (INSERT dữ liệu mẫu).</w:t>
            </w:r>
          </w:p>
        </w:tc>
        <w:tc>
          <w:tcPr>
            <w:tcW w:w="737" w:type="dxa"/>
          </w:tcPr>
          <w:p w14:paraId="65FE5263" w14:textId="77777777" w:rsidR="00A248D0" w:rsidRDefault="00000000">
            <w:r>
              <w:rPr>
                <w:rFonts w:ascii="Times New Roman" w:hAnsi="Times New Roman"/>
                <w:sz w:val="24"/>
              </w:rPr>
              <w:t>100%</w:t>
            </w:r>
          </w:p>
        </w:tc>
      </w:tr>
      <w:tr w:rsidR="00A248D0" w14:paraId="2DEA0355" w14:textId="77777777">
        <w:tc>
          <w:tcPr>
            <w:tcW w:w="397" w:type="dxa"/>
          </w:tcPr>
          <w:p w14:paraId="16ABB728" w14:textId="77777777" w:rsidR="00A248D0" w:rsidRDefault="00000000">
            <w:r>
              <w:rPr>
                <w:rFonts w:ascii="Times New Roman" w:hAnsi="Times New Roman"/>
                <w:sz w:val="24"/>
              </w:rPr>
              <w:t>2</w:t>
            </w:r>
          </w:p>
        </w:tc>
        <w:tc>
          <w:tcPr>
            <w:tcW w:w="1984" w:type="dxa"/>
          </w:tcPr>
          <w:p w14:paraId="549E2F7B" w14:textId="77777777" w:rsidR="00A248D0" w:rsidRDefault="00000000">
            <w:r>
              <w:rPr>
                <w:rFonts w:ascii="Times New Roman" w:hAnsi="Times New Roman"/>
                <w:sz w:val="24"/>
              </w:rPr>
              <w:t>Xây dựng Backend API (api/index.php)</w:t>
            </w:r>
          </w:p>
        </w:tc>
        <w:tc>
          <w:tcPr>
            <w:tcW w:w="4535" w:type="dxa"/>
          </w:tcPr>
          <w:p w14:paraId="53905321" w14:textId="77777777" w:rsidR="00A248D0" w:rsidRDefault="00000000">
            <w:r>
              <w:rPr>
                <w:rFonts w:ascii="Times New Roman" w:hAnsi="Times New Roman"/>
                <w:sz w:val="24"/>
              </w:rPr>
              <w:t>Triển khai Front Controller PHP, viết toàn bộ 14 API endpoint RESTful: đăng nhập, CRUD thông tin SV, đăng ký môn học, tính học phí, tra cứu TKB, lịch thi, kết quả học tập. Áp dụng PDO prepared statements cho bảo mật SQL Injection.</w:t>
            </w:r>
          </w:p>
        </w:tc>
        <w:tc>
          <w:tcPr>
            <w:tcW w:w="737" w:type="dxa"/>
          </w:tcPr>
          <w:p w14:paraId="62D203D6" w14:textId="77777777" w:rsidR="00A248D0" w:rsidRDefault="00000000">
            <w:r>
              <w:rPr>
                <w:rFonts w:ascii="Times New Roman" w:hAnsi="Times New Roman"/>
                <w:sz w:val="24"/>
              </w:rPr>
              <w:t>100%</w:t>
            </w:r>
          </w:p>
        </w:tc>
      </w:tr>
      <w:tr w:rsidR="00A248D0" w14:paraId="232A6203" w14:textId="77777777">
        <w:tc>
          <w:tcPr>
            <w:tcW w:w="397" w:type="dxa"/>
          </w:tcPr>
          <w:p w14:paraId="058E9E83" w14:textId="77777777" w:rsidR="00A248D0" w:rsidRDefault="00000000">
            <w:r>
              <w:rPr>
                <w:rFonts w:ascii="Times New Roman" w:hAnsi="Times New Roman"/>
                <w:sz w:val="24"/>
              </w:rPr>
              <w:t>3</w:t>
            </w:r>
          </w:p>
        </w:tc>
        <w:tc>
          <w:tcPr>
            <w:tcW w:w="1984" w:type="dxa"/>
          </w:tcPr>
          <w:p w14:paraId="4B63B7C5" w14:textId="77777777" w:rsidR="00A248D0" w:rsidRDefault="00000000">
            <w:r>
              <w:rPr>
                <w:rFonts w:ascii="Times New Roman" w:hAnsi="Times New Roman"/>
                <w:sz w:val="24"/>
              </w:rPr>
              <w:t>Logic nghiệp vụ Chốt đăng ký (lock_time)</w:t>
            </w:r>
          </w:p>
        </w:tc>
        <w:tc>
          <w:tcPr>
            <w:tcW w:w="4535" w:type="dxa"/>
          </w:tcPr>
          <w:p w14:paraId="4B8DD28A" w14:textId="77777777" w:rsidR="00A248D0" w:rsidRDefault="00000000">
            <w:r>
              <w:rPr>
                <w:rFonts w:ascii="Times New Roman" w:hAnsi="Times New Roman"/>
                <w:sz w:val="24"/>
              </w:rPr>
              <w:t xml:space="preserve">Thiết kế và cài đặt cơ chế lock_time phía server: nhận timeoutMinutes từ request, tính lock_time = </w:t>
            </w:r>
            <w:proofErr w:type="gramStart"/>
            <w:r>
              <w:rPr>
                <w:rFonts w:ascii="Times New Roman" w:hAnsi="Times New Roman"/>
                <w:sz w:val="24"/>
              </w:rPr>
              <w:t>NOW(</w:t>
            </w:r>
            <w:proofErr w:type="gramEnd"/>
            <w:r>
              <w:rPr>
                <w:rFonts w:ascii="Times New Roman" w:hAnsi="Times New Roman"/>
                <w:sz w:val="24"/>
              </w:rPr>
              <w:t xml:space="preserve">) + N phút theo múi giờ Asia/Ho_Chi_Minh, lưu CSDL; logic kiểm tra strtotime(lock_time) &gt; </w:t>
            </w:r>
            <w:proofErr w:type="gramStart"/>
            <w:r>
              <w:rPr>
                <w:rFonts w:ascii="Times New Roman" w:hAnsi="Times New Roman"/>
                <w:sz w:val="24"/>
              </w:rPr>
              <w:t>time(</w:t>
            </w:r>
            <w:proofErr w:type="gramEnd"/>
            <w:r>
              <w:rPr>
                <w:rFonts w:ascii="Times New Roman" w:hAnsi="Times New Roman"/>
                <w:sz w:val="24"/>
              </w:rPr>
              <w:t>) trước khi trả dữ liệu nhạy cảm (hoc-phi, lich-thi, thoi-khoa-bieu).</w:t>
            </w:r>
          </w:p>
        </w:tc>
        <w:tc>
          <w:tcPr>
            <w:tcW w:w="737" w:type="dxa"/>
          </w:tcPr>
          <w:p w14:paraId="1AD2C709" w14:textId="77777777" w:rsidR="00A248D0" w:rsidRDefault="00000000">
            <w:r>
              <w:rPr>
                <w:rFonts w:ascii="Times New Roman" w:hAnsi="Times New Roman"/>
                <w:sz w:val="24"/>
              </w:rPr>
              <w:t>100%</w:t>
            </w:r>
          </w:p>
        </w:tc>
      </w:tr>
      <w:tr w:rsidR="00A248D0" w14:paraId="658E22E1" w14:textId="77777777">
        <w:tc>
          <w:tcPr>
            <w:tcW w:w="397" w:type="dxa"/>
          </w:tcPr>
          <w:p w14:paraId="2BFEDA58" w14:textId="77777777" w:rsidR="00A248D0" w:rsidRDefault="00000000">
            <w:r>
              <w:rPr>
                <w:rFonts w:ascii="Times New Roman" w:hAnsi="Times New Roman"/>
                <w:sz w:val="24"/>
              </w:rPr>
              <w:t>4</w:t>
            </w:r>
          </w:p>
        </w:tc>
        <w:tc>
          <w:tcPr>
            <w:tcW w:w="1984" w:type="dxa"/>
          </w:tcPr>
          <w:p w14:paraId="6B0B1FDB" w14:textId="77777777" w:rsidR="00A248D0" w:rsidRDefault="00000000">
            <w:r>
              <w:rPr>
                <w:rFonts w:ascii="Times New Roman" w:hAnsi="Times New Roman"/>
                <w:sz w:val="24"/>
              </w:rPr>
              <w:t>Module Học phí (hoc-phi.html + API)</w:t>
            </w:r>
          </w:p>
        </w:tc>
        <w:tc>
          <w:tcPr>
            <w:tcW w:w="4535" w:type="dxa"/>
          </w:tcPr>
          <w:p w14:paraId="24D2161D" w14:textId="77777777" w:rsidR="00A248D0" w:rsidRDefault="00000000">
            <w:r>
              <w:rPr>
                <w:rFonts w:ascii="Times New Roman" w:hAnsi="Times New Roman"/>
                <w:sz w:val="24"/>
              </w:rPr>
              <w:t xml:space="preserve">Cài đặt logic tính tổng học phí = </w:t>
            </w:r>
            <w:proofErr w:type="gramStart"/>
            <w:r>
              <w:rPr>
                <w:rFonts w:ascii="Times New Roman" w:hAnsi="Times New Roman"/>
                <w:sz w:val="24"/>
              </w:rPr>
              <w:t>SUM(</w:t>
            </w:r>
            <w:proofErr w:type="gramEnd"/>
            <w:r>
              <w:rPr>
                <w:rFonts w:ascii="Times New Roman" w:hAnsi="Times New Roman"/>
                <w:sz w:val="24"/>
              </w:rPr>
              <w:t>so_tin_chi) × 500,000; API đóng học phí ảo (trừ balance, cộng da_nop); Frontend hiển thị bảng 3 cột Phải nộp/Đã nộp/Còn nợ với định dạng tiền Việt.</w:t>
            </w:r>
          </w:p>
        </w:tc>
        <w:tc>
          <w:tcPr>
            <w:tcW w:w="737" w:type="dxa"/>
          </w:tcPr>
          <w:p w14:paraId="2AA70C43" w14:textId="77777777" w:rsidR="00A248D0" w:rsidRDefault="00000000">
            <w:r>
              <w:rPr>
                <w:rFonts w:ascii="Times New Roman" w:hAnsi="Times New Roman"/>
                <w:sz w:val="24"/>
              </w:rPr>
              <w:t>100%</w:t>
            </w:r>
          </w:p>
        </w:tc>
      </w:tr>
      <w:tr w:rsidR="00A248D0" w14:paraId="1245D71F" w14:textId="77777777">
        <w:tc>
          <w:tcPr>
            <w:tcW w:w="397" w:type="dxa"/>
          </w:tcPr>
          <w:p w14:paraId="18DD08F4" w14:textId="77777777" w:rsidR="00A248D0" w:rsidRDefault="00000000">
            <w:r>
              <w:rPr>
                <w:rFonts w:ascii="Times New Roman" w:hAnsi="Times New Roman"/>
                <w:sz w:val="24"/>
              </w:rPr>
              <w:t>5</w:t>
            </w:r>
          </w:p>
        </w:tc>
        <w:tc>
          <w:tcPr>
            <w:tcW w:w="1984" w:type="dxa"/>
          </w:tcPr>
          <w:p w14:paraId="72AD2BBD" w14:textId="77777777" w:rsidR="00A248D0" w:rsidRDefault="00000000">
            <w:r>
              <w:rPr>
                <w:rFonts w:ascii="Times New Roman" w:hAnsi="Times New Roman"/>
                <w:sz w:val="24"/>
              </w:rPr>
              <w:t>Module Lịch thi (lich-thi.html + API)</w:t>
            </w:r>
          </w:p>
        </w:tc>
        <w:tc>
          <w:tcPr>
            <w:tcW w:w="4535" w:type="dxa"/>
          </w:tcPr>
          <w:p w14:paraId="7873ED37" w14:textId="77777777" w:rsidR="00A248D0" w:rsidRDefault="00000000">
            <w:r>
              <w:rPr>
                <w:rFonts w:ascii="Times New Roman" w:hAnsi="Times New Roman"/>
                <w:sz w:val="24"/>
              </w:rPr>
              <w:t>Viết JOIN query kết hợp lich_thi + mon_hoc + lop_hoc_phan + dang_ky để lấy đúng lịch thi của sinh viên; Frontend hiển thị bảng 6 cột với ngày thi in đỏ.</w:t>
            </w:r>
          </w:p>
        </w:tc>
        <w:tc>
          <w:tcPr>
            <w:tcW w:w="737" w:type="dxa"/>
          </w:tcPr>
          <w:p w14:paraId="1260450E" w14:textId="77777777" w:rsidR="00A248D0" w:rsidRDefault="00000000">
            <w:r>
              <w:rPr>
                <w:rFonts w:ascii="Times New Roman" w:hAnsi="Times New Roman"/>
                <w:sz w:val="24"/>
              </w:rPr>
              <w:t>100%</w:t>
            </w:r>
          </w:p>
        </w:tc>
      </w:tr>
      <w:tr w:rsidR="00A248D0" w14:paraId="6C45595C" w14:textId="77777777">
        <w:tc>
          <w:tcPr>
            <w:tcW w:w="397" w:type="dxa"/>
          </w:tcPr>
          <w:p w14:paraId="1C5A7A1C" w14:textId="77777777" w:rsidR="00A248D0" w:rsidRDefault="00000000">
            <w:r>
              <w:rPr>
                <w:rFonts w:ascii="Times New Roman" w:hAnsi="Times New Roman"/>
                <w:sz w:val="24"/>
              </w:rPr>
              <w:t>6</w:t>
            </w:r>
          </w:p>
        </w:tc>
        <w:tc>
          <w:tcPr>
            <w:tcW w:w="1984" w:type="dxa"/>
          </w:tcPr>
          <w:p w14:paraId="560B4057" w14:textId="77777777" w:rsidR="00A248D0" w:rsidRDefault="00000000">
            <w:r>
              <w:rPr>
                <w:rFonts w:ascii="Times New Roman" w:hAnsi="Times New Roman"/>
                <w:sz w:val="24"/>
              </w:rPr>
              <w:t>Module Kết quả học tập (ket-qua.html + API)</w:t>
            </w:r>
          </w:p>
        </w:tc>
        <w:tc>
          <w:tcPr>
            <w:tcW w:w="4535" w:type="dxa"/>
          </w:tcPr>
          <w:p w14:paraId="08B01DFA" w14:textId="77777777" w:rsidR="00A248D0" w:rsidRDefault="00000000">
            <w:r>
              <w:rPr>
                <w:rFonts w:ascii="Times New Roman" w:hAnsi="Times New Roman"/>
                <w:sz w:val="24"/>
              </w:rPr>
              <w:t xml:space="preserve">Truy vấn bảng ket_qua_hoc_tap; Frontend tính GPA = </w:t>
            </w:r>
            <w:proofErr w:type="gramStart"/>
            <w:r>
              <w:rPr>
                <w:rFonts w:ascii="Times New Roman" w:hAnsi="Times New Roman"/>
                <w:sz w:val="24"/>
              </w:rPr>
              <w:t>SUM(</w:t>
            </w:r>
            <w:proofErr w:type="gramEnd"/>
            <w:r>
              <w:rPr>
                <w:rFonts w:ascii="Times New Roman" w:hAnsi="Times New Roman"/>
                <w:sz w:val="24"/>
              </w:rPr>
              <w:t xml:space="preserve">diemTk4 × soTinChi) / </w:t>
            </w:r>
            <w:proofErr w:type="gramStart"/>
            <w:r>
              <w:rPr>
                <w:rFonts w:ascii="Times New Roman" w:hAnsi="Times New Roman"/>
                <w:sz w:val="24"/>
              </w:rPr>
              <w:t>SUM(</w:t>
            </w:r>
            <w:proofErr w:type="gramEnd"/>
            <w:r>
              <w:rPr>
                <w:rFonts w:ascii="Times New Roman" w:hAnsi="Times New Roman"/>
                <w:sz w:val="24"/>
              </w:rPr>
              <w:t>soTinChi), hiển thị màu sắc theo mức điểm, xếp loại học lực.</w:t>
            </w:r>
          </w:p>
        </w:tc>
        <w:tc>
          <w:tcPr>
            <w:tcW w:w="737" w:type="dxa"/>
          </w:tcPr>
          <w:p w14:paraId="677AC786" w14:textId="77777777" w:rsidR="00A248D0" w:rsidRDefault="00000000">
            <w:r>
              <w:rPr>
                <w:rFonts w:ascii="Times New Roman" w:hAnsi="Times New Roman"/>
                <w:sz w:val="24"/>
              </w:rPr>
              <w:t>100%</w:t>
            </w:r>
          </w:p>
        </w:tc>
      </w:tr>
      <w:tr w:rsidR="00A248D0" w14:paraId="02274494" w14:textId="77777777">
        <w:tc>
          <w:tcPr>
            <w:tcW w:w="397" w:type="dxa"/>
          </w:tcPr>
          <w:p w14:paraId="3B821E06" w14:textId="77777777" w:rsidR="00A248D0" w:rsidRDefault="00000000">
            <w:r>
              <w:rPr>
                <w:rFonts w:ascii="Times New Roman" w:hAnsi="Times New Roman"/>
                <w:sz w:val="24"/>
              </w:rPr>
              <w:t>7</w:t>
            </w:r>
          </w:p>
        </w:tc>
        <w:tc>
          <w:tcPr>
            <w:tcW w:w="1984" w:type="dxa"/>
          </w:tcPr>
          <w:p w14:paraId="09C6B2E9" w14:textId="77777777" w:rsidR="00A248D0" w:rsidRDefault="00000000">
            <w:r>
              <w:rPr>
                <w:rFonts w:ascii="Times New Roman" w:hAnsi="Times New Roman"/>
                <w:sz w:val="24"/>
              </w:rPr>
              <w:t>Cấu hình môi trường XAMPP</w:t>
            </w:r>
          </w:p>
        </w:tc>
        <w:tc>
          <w:tcPr>
            <w:tcW w:w="4535" w:type="dxa"/>
          </w:tcPr>
          <w:p w14:paraId="26CA493F" w14:textId="77777777" w:rsidR="00A248D0" w:rsidRDefault="00000000">
            <w:r>
              <w:rPr>
                <w:rFonts w:ascii="Times New Roman" w:hAnsi="Times New Roman"/>
                <w:sz w:val="24"/>
              </w:rPr>
              <w:t xml:space="preserve">Cấu hình date_default_timezone_set("Asia/Ho_Chi_Minh") </w:t>
            </w:r>
            <w:r>
              <w:rPr>
                <w:rFonts w:ascii="Times New Roman" w:hAnsi="Times New Roman"/>
                <w:sz w:val="24"/>
              </w:rPr>
              <w:lastRenderedPageBreak/>
              <w:t>giải quyết lệch múi giờ server; cấu hình CORS headers; cấu hình PDO connection pool.</w:t>
            </w:r>
          </w:p>
        </w:tc>
        <w:tc>
          <w:tcPr>
            <w:tcW w:w="737" w:type="dxa"/>
          </w:tcPr>
          <w:p w14:paraId="3968BCFF" w14:textId="77777777" w:rsidR="00A248D0" w:rsidRDefault="00000000">
            <w:r>
              <w:rPr>
                <w:rFonts w:ascii="Times New Roman" w:hAnsi="Times New Roman"/>
                <w:sz w:val="24"/>
              </w:rPr>
              <w:lastRenderedPageBreak/>
              <w:t>100%</w:t>
            </w:r>
          </w:p>
        </w:tc>
      </w:tr>
      <w:tr w:rsidR="00A248D0" w14:paraId="1FA5C74E" w14:textId="77777777">
        <w:tc>
          <w:tcPr>
            <w:tcW w:w="397" w:type="dxa"/>
          </w:tcPr>
          <w:p w14:paraId="377E8F3F" w14:textId="77777777" w:rsidR="00A248D0" w:rsidRDefault="00000000">
            <w:r>
              <w:rPr>
                <w:rFonts w:ascii="Times New Roman" w:hAnsi="Times New Roman"/>
                <w:sz w:val="24"/>
              </w:rPr>
              <w:t>8</w:t>
            </w:r>
          </w:p>
        </w:tc>
        <w:tc>
          <w:tcPr>
            <w:tcW w:w="1984" w:type="dxa"/>
          </w:tcPr>
          <w:p w14:paraId="0D4A478C" w14:textId="77777777" w:rsidR="00A248D0" w:rsidRDefault="00000000">
            <w:r>
              <w:rPr>
                <w:rFonts w:ascii="Times New Roman" w:hAnsi="Times New Roman"/>
                <w:sz w:val="24"/>
              </w:rPr>
              <w:t>Viết báo cáo: Chương II, III (phần CSDL và API)</w:t>
            </w:r>
          </w:p>
        </w:tc>
        <w:tc>
          <w:tcPr>
            <w:tcW w:w="4535" w:type="dxa"/>
          </w:tcPr>
          <w:p w14:paraId="75A7804D" w14:textId="77777777" w:rsidR="00A248D0" w:rsidRDefault="00000000">
            <w:r>
              <w:rPr>
                <w:rFonts w:ascii="Times New Roman" w:hAnsi="Times New Roman"/>
                <w:sz w:val="24"/>
              </w:rPr>
              <w:t>Soạn thảo nội dung Chương II (MySQL, PHP, PDO) và các mục 3.5, 3.7, 3.8 của Chương III; tổng hợp bảng đặc tả API và bảng CSDL.</w:t>
            </w:r>
          </w:p>
        </w:tc>
        <w:tc>
          <w:tcPr>
            <w:tcW w:w="737" w:type="dxa"/>
          </w:tcPr>
          <w:p w14:paraId="35F1FDE3" w14:textId="77777777" w:rsidR="00A248D0" w:rsidRDefault="00000000">
            <w:r>
              <w:rPr>
                <w:rFonts w:ascii="Times New Roman" w:hAnsi="Times New Roman"/>
                <w:sz w:val="24"/>
              </w:rPr>
              <w:t>100%</w:t>
            </w:r>
          </w:p>
        </w:tc>
      </w:tr>
    </w:tbl>
    <w:p w14:paraId="35DBCD02" w14:textId="77777777" w:rsidR="00A248D0" w:rsidRDefault="00A248D0"/>
    <w:p w14:paraId="4C549F1E" w14:textId="77777777" w:rsidR="00A248D0" w:rsidRDefault="00000000">
      <w:pPr>
        <w:spacing w:before="80"/>
        <w:jc w:val="center"/>
      </w:pPr>
      <w:r>
        <w:rPr>
          <w:rFonts w:ascii="Times New Roman" w:hAnsi="Times New Roman"/>
          <w:i/>
          <w:sz w:val="24"/>
        </w:rPr>
        <w:t>Bảng PB.1: Phân công công việc – Nguyễn Gia Bách</w:t>
      </w:r>
    </w:p>
    <w:p w14:paraId="6569101F" w14:textId="4C8DA43B" w:rsidR="00A248D0" w:rsidRDefault="00000000">
      <w:pPr>
        <w:spacing w:before="240" w:after="120" w:line="440" w:lineRule="exact"/>
      </w:pPr>
      <w:r>
        <w:rPr>
          <w:rFonts w:ascii="Times New Roman" w:hAnsi="Times New Roman"/>
          <w:b/>
          <w:sz w:val="26"/>
        </w:rPr>
        <w:t>Nguyễn Duy Phúc – MSV: B23DCVT</w:t>
      </w:r>
      <w:r w:rsidR="0075561A">
        <w:rPr>
          <w:rFonts w:ascii="Times New Roman" w:hAnsi="Times New Roman"/>
          <w:b/>
          <w:sz w:val="26"/>
        </w:rPr>
        <w:t>341</w:t>
      </w:r>
    </w:p>
    <w:p w14:paraId="0A9C6762" w14:textId="77777777" w:rsidR="00A248D0" w:rsidRDefault="00000000">
      <w:pPr>
        <w:spacing w:after="80" w:line="440" w:lineRule="exact"/>
        <w:ind w:firstLine="567"/>
        <w:jc w:val="both"/>
      </w:pPr>
      <w:r>
        <w:rPr>
          <w:rFonts w:ascii="Times New Roman" w:hAnsi="Times New Roman"/>
          <w:sz w:val="26"/>
        </w:rPr>
        <w:t>Phụ trách toàn bộ phần Frontend UI/UX &amp; Module giao diện người dùng, bao gồm thiết kế Design System và các trang chức năng:</w:t>
      </w:r>
    </w:p>
    <w:tbl>
      <w:tblPr>
        <w:tblStyle w:val="LiBang"/>
        <w:tblW w:w="0" w:type="auto"/>
        <w:tblLook w:val="04A0" w:firstRow="1" w:lastRow="0" w:firstColumn="1" w:lastColumn="0" w:noHBand="0" w:noVBand="1"/>
      </w:tblPr>
      <w:tblGrid>
        <w:gridCol w:w="670"/>
        <w:gridCol w:w="2170"/>
        <w:gridCol w:w="4535"/>
        <w:gridCol w:w="817"/>
      </w:tblGrid>
      <w:tr w:rsidR="00A248D0" w14:paraId="7940F5C2" w14:textId="77777777">
        <w:tc>
          <w:tcPr>
            <w:tcW w:w="397" w:type="dxa"/>
            <w:shd w:val="clear" w:color="auto" w:fill="D6E4F0"/>
          </w:tcPr>
          <w:p w14:paraId="2D36C038" w14:textId="77777777" w:rsidR="00A248D0" w:rsidRDefault="00000000">
            <w:pPr>
              <w:jc w:val="center"/>
            </w:pPr>
            <w:r>
              <w:rPr>
                <w:rFonts w:ascii="Times New Roman" w:hAnsi="Times New Roman"/>
                <w:b/>
                <w:sz w:val="24"/>
              </w:rPr>
              <w:t>STT</w:t>
            </w:r>
          </w:p>
        </w:tc>
        <w:tc>
          <w:tcPr>
            <w:tcW w:w="1984" w:type="dxa"/>
            <w:shd w:val="clear" w:color="auto" w:fill="D6E4F0"/>
          </w:tcPr>
          <w:p w14:paraId="2878DEDD" w14:textId="77777777" w:rsidR="00A248D0" w:rsidRDefault="00000000">
            <w:pPr>
              <w:jc w:val="center"/>
            </w:pPr>
            <w:r>
              <w:rPr>
                <w:rFonts w:ascii="Times New Roman" w:hAnsi="Times New Roman"/>
                <w:b/>
                <w:sz w:val="24"/>
              </w:rPr>
              <w:t>Module/Nhiệm vụ</w:t>
            </w:r>
          </w:p>
        </w:tc>
        <w:tc>
          <w:tcPr>
            <w:tcW w:w="4535" w:type="dxa"/>
            <w:shd w:val="clear" w:color="auto" w:fill="D6E4F0"/>
          </w:tcPr>
          <w:p w14:paraId="400A98CE" w14:textId="77777777" w:rsidR="00A248D0" w:rsidRDefault="00000000">
            <w:pPr>
              <w:jc w:val="center"/>
            </w:pPr>
            <w:r>
              <w:rPr>
                <w:rFonts w:ascii="Times New Roman" w:hAnsi="Times New Roman"/>
                <w:b/>
                <w:sz w:val="24"/>
              </w:rPr>
              <w:t>Mô tả chi tiết</w:t>
            </w:r>
          </w:p>
        </w:tc>
        <w:tc>
          <w:tcPr>
            <w:tcW w:w="737" w:type="dxa"/>
            <w:shd w:val="clear" w:color="auto" w:fill="D6E4F0"/>
          </w:tcPr>
          <w:p w14:paraId="7194EC7A" w14:textId="77777777" w:rsidR="00A248D0" w:rsidRDefault="00000000">
            <w:pPr>
              <w:jc w:val="center"/>
            </w:pPr>
            <w:r>
              <w:rPr>
                <w:rFonts w:ascii="Times New Roman" w:hAnsi="Times New Roman"/>
                <w:b/>
                <w:sz w:val="24"/>
              </w:rPr>
              <w:t>Hoàn thành</w:t>
            </w:r>
          </w:p>
        </w:tc>
      </w:tr>
      <w:tr w:rsidR="00A248D0" w14:paraId="50D00F6E" w14:textId="77777777">
        <w:tc>
          <w:tcPr>
            <w:tcW w:w="397" w:type="dxa"/>
          </w:tcPr>
          <w:p w14:paraId="4C2113FA" w14:textId="77777777" w:rsidR="00A248D0" w:rsidRDefault="00000000">
            <w:r>
              <w:rPr>
                <w:rFonts w:ascii="Times New Roman" w:hAnsi="Times New Roman"/>
                <w:sz w:val="24"/>
              </w:rPr>
              <w:t>1</w:t>
            </w:r>
          </w:p>
        </w:tc>
        <w:tc>
          <w:tcPr>
            <w:tcW w:w="1984" w:type="dxa"/>
          </w:tcPr>
          <w:p w14:paraId="2C084B71" w14:textId="77777777" w:rsidR="00A248D0" w:rsidRDefault="00000000">
            <w:r>
              <w:rPr>
                <w:rFonts w:ascii="Times New Roman" w:hAnsi="Times New Roman"/>
                <w:sz w:val="24"/>
              </w:rPr>
              <w:t>Thiết kế Design System (assets/css/style.css)</w:t>
            </w:r>
          </w:p>
        </w:tc>
        <w:tc>
          <w:tcPr>
            <w:tcW w:w="4535" w:type="dxa"/>
          </w:tcPr>
          <w:p w14:paraId="5542FDEC" w14:textId="77777777" w:rsidR="00A248D0" w:rsidRDefault="00000000">
            <w:r>
              <w:rPr>
                <w:rFonts w:ascii="Times New Roman" w:hAnsi="Times New Roman"/>
                <w:sz w:val="24"/>
              </w:rPr>
              <w:t>Xây dựng bộ CSS Variables tập trung (--ptit-red, --sidebar-bg, ...); định nghĩa layout 2-panel (sidebar + main); thiết kế các component tái sử dụng: card, button, badge, table, topbar, avatar; animation hover và transition.</w:t>
            </w:r>
          </w:p>
        </w:tc>
        <w:tc>
          <w:tcPr>
            <w:tcW w:w="737" w:type="dxa"/>
          </w:tcPr>
          <w:p w14:paraId="061438B4" w14:textId="77777777" w:rsidR="00A248D0" w:rsidRDefault="00000000">
            <w:r>
              <w:rPr>
                <w:rFonts w:ascii="Times New Roman" w:hAnsi="Times New Roman"/>
                <w:sz w:val="24"/>
              </w:rPr>
              <w:t>100%</w:t>
            </w:r>
          </w:p>
        </w:tc>
      </w:tr>
      <w:tr w:rsidR="00A248D0" w14:paraId="7EBA5855" w14:textId="77777777">
        <w:tc>
          <w:tcPr>
            <w:tcW w:w="397" w:type="dxa"/>
          </w:tcPr>
          <w:p w14:paraId="58ECD816" w14:textId="77777777" w:rsidR="00A248D0" w:rsidRDefault="00000000">
            <w:r>
              <w:rPr>
                <w:rFonts w:ascii="Times New Roman" w:hAnsi="Times New Roman"/>
                <w:sz w:val="24"/>
              </w:rPr>
              <w:t>2</w:t>
            </w:r>
          </w:p>
        </w:tc>
        <w:tc>
          <w:tcPr>
            <w:tcW w:w="1984" w:type="dxa"/>
          </w:tcPr>
          <w:p w14:paraId="112A97C4" w14:textId="77777777" w:rsidR="00A248D0" w:rsidRDefault="00000000">
            <w:r>
              <w:rPr>
                <w:rFonts w:ascii="Times New Roman" w:hAnsi="Times New Roman"/>
                <w:sz w:val="24"/>
              </w:rPr>
              <w:t>Module Đăng nhập (login.html)</w:t>
            </w:r>
          </w:p>
        </w:tc>
        <w:tc>
          <w:tcPr>
            <w:tcW w:w="4535" w:type="dxa"/>
          </w:tcPr>
          <w:p w14:paraId="2A0CF087" w14:textId="77777777" w:rsidR="00A248D0" w:rsidRDefault="00000000">
            <w:r>
              <w:rPr>
                <w:rFonts w:ascii="Times New Roman" w:hAnsi="Times New Roman"/>
                <w:sz w:val="24"/>
              </w:rPr>
              <w:t>Thiết kế form đăng nhập centered, xử lý Fetch API POST → backend, lưu localStorage, redirect dashboard; hiển thị thông báo lỗi inline.</w:t>
            </w:r>
          </w:p>
        </w:tc>
        <w:tc>
          <w:tcPr>
            <w:tcW w:w="737" w:type="dxa"/>
          </w:tcPr>
          <w:p w14:paraId="4D7438F8" w14:textId="77777777" w:rsidR="00A248D0" w:rsidRDefault="00000000">
            <w:r>
              <w:rPr>
                <w:rFonts w:ascii="Times New Roman" w:hAnsi="Times New Roman"/>
                <w:sz w:val="24"/>
              </w:rPr>
              <w:t>100%</w:t>
            </w:r>
          </w:p>
        </w:tc>
      </w:tr>
      <w:tr w:rsidR="00A248D0" w14:paraId="2A44B5A1" w14:textId="77777777">
        <w:tc>
          <w:tcPr>
            <w:tcW w:w="397" w:type="dxa"/>
          </w:tcPr>
          <w:p w14:paraId="4DDBB7B4" w14:textId="77777777" w:rsidR="00A248D0" w:rsidRDefault="00000000">
            <w:r>
              <w:rPr>
                <w:rFonts w:ascii="Times New Roman" w:hAnsi="Times New Roman"/>
                <w:sz w:val="24"/>
              </w:rPr>
              <w:t>3</w:t>
            </w:r>
          </w:p>
        </w:tc>
        <w:tc>
          <w:tcPr>
            <w:tcW w:w="1984" w:type="dxa"/>
          </w:tcPr>
          <w:p w14:paraId="012353EE" w14:textId="77777777" w:rsidR="00A248D0" w:rsidRDefault="00000000">
            <w:r>
              <w:rPr>
                <w:rFonts w:ascii="Times New Roman" w:hAnsi="Times New Roman"/>
                <w:sz w:val="24"/>
              </w:rPr>
              <w:t>Module Dashboard (dashboard.html)</w:t>
            </w:r>
          </w:p>
        </w:tc>
        <w:tc>
          <w:tcPr>
            <w:tcW w:w="4535" w:type="dxa"/>
          </w:tcPr>
          <w:p w14:paraId="43577547" w14:textId="77777777" w:rsidR="00A248D0" w:rsidRDefault="00000000">
            <w:r>
              <w:rPr>
                <w:rFonts w:ascii="Times New Roman" w:hAnsi="Times New Roman"/>
                <w:sz w:val="24"/>
              </w:rPr>
              <w:t>Layout 2-cột grid; gọi API song song (Promise.all) lấy thông tin SV và học phí; logic hiển thị 3 trạng thái học phí (chưa chốt/còn nợ/đã nộp) với màu sắc phân biệt.</w:t>
            </w:r>
          </w:p>
        </w:tc>
        <w:tc>
          <w:tcPr>
            <w:tcW w:w="737" w:type="dxa"/>
          </w:tcPr>
          <w:p w14:paraId="0D3AF7E5" w14:textId="77777777" w:rsidR="00A248D0" w:rsidRDefault="00000000">
            <w:r>
              <w:rPr>
                <w:rFonts w:ascii="Times New Roman" w:hAnsi="Times New Roman"/>
                <w:sz w:val="24"/>
              </w:rPr>
              <w:t>100%</w:t>
            </w:r>
          </w:p>
        </w:tc>
      </w:tr>
      <w:tr w:rsidR="00A248D0" w14:paraId="4775F4DA" w14:textId="77777777">
        <w:tc>
          <w:tcPr>
            <w:tcW w:w="397" w:type="dxa"/>
          </w:tcPr>
          <w:p w14:paraId="28F8A620" w14:textId="77777777" w:rsidR="00A248D0" w:rsidRDefault="00000000">
            <w:r>
              <w:rPr>
                <w:rFonts w:ascii="Times New Roman" w:hAnsi="Times New Roman"/>
                <w:sz w:val="24"/>
              </w:rPr>
              <w:t>4</w:t>
            </w:r>
          </w:p>
        </w:tc>
        <w:tc>
          <w:tcPr>
            <w:tcW w:w="1984" w:type="dxa"/>
          </w:tcPr>
          <w:p w14:paraId="6609DBC9" w14:textId="77777777" w:rsidR="00A248D0" w:rsidRDefault="00000000">
            <w:r>
              <w:rPr>
                <w:rFonts w:ascii="Times New Roman" w:hAnsi="Times New Roman"/>
                <w:sz w:val="24"/>
              </w:rPr>
              <w:t>Module Đăng ký môn học (dang-ky.html)</w:t>
            </w:r>
          </w:p>
        </w:tc>
        <w:tc>
          <w:tcPr>
            <w:tcW w:w="4535" w:type="dxa"/>
          </w:tcPr>
          <w:p w14:paraId="234196C5" w14:textId="77777777" w:rsidR="00A248D0" w:rsidRDefault="00000000">
            <w:r>
              <w:rPr>
                <w:rFonts w:ascii="Times New Roman" w:hAnsi="Times New Roman"/>
                <w:sz w:val="24"/>
              </w:rPr>
              <w:t>Gọi 2 API song song (đã đăng ký + tất cả lớp HP); render bảng checkbox động; highlight dòng đã chọn màu xanh; đồng hồ đếm ngược setInterval mỗi giây; cơ chế prompt nhập số phút; nút Reset (Demo).</w:t>
            </w:r>
          </w:p>
        </w:tc>
        <w:tc>
          <w:tcPr>
            <w:tcW w:w="737" w:type="dxa"/>
          </w:tcPr>
          <w:p w14:paraId="2641DADC" w14:textId="77777777" w:rsidR="00A248D0" w:rsidRDefault="00000000">
            <w:r>
              <w:rPr>
                <w:rFonts w:ascii="Times New Roman" w:hAnsi="Times New Roman"/>
                <w:sz w:val="24"/>
              </w:rPr>
              <w:t>100%</w:t>
            </w:r>
          </w:p>
        </w:tc>
      </w:tr>
      <w:tr w:rsidR="00A248D0" w14:paraId="7A6F8205" w14:textId="77777777">
        <w:tc>
          <w:tcPr>
            <w:tcW w:w="397" w:type="dxa"/>
          </w:tcPr>
          <w:p w14:paraId="133F1B40" w14:textId="77777777" w:rsidR="00A248D0" w:rsidRDefault="00000000">
            <w:r>
              <w:rPr>
                <w:rFonts w:ascii="Times New Roman" w:hAnsi="Times New Roman"/>
                <w:sz w:val="24"/>
              </w:rPr>
              <w:t>5</w:t>
            </w:r>
          </w:p>
        </w:tc>
        <w:tc>
          <w:tcPr>
            <w:tcW w:w="1984" w:type="dxa"/>
          </w:tcPr>
          <w:p w14:paraId="770527BC" w14:textId="77777777" w:rsidR="00A248D0" w:rsidRDefault="00000000">
            <w:r>
              <w:rPr>
                <w:rFonts w:ascii="Times New Roman" w:hAnsi="Times New Roman"/>
                <w:sz w:val="24"/>
              </w:rPr>
              <w:t>Module Thời khóa biểu (thoi-khoa-bieu.html)</w:t>
            </w:r>
          </w:p>
        </w:tc>
        <w:tc>
          <w:tcPr>
            <w:tcW w:w="4535" w:type="dxa"/>
          </w:tcPr>
          <w:p w14:paraId="1BD24E10" w14:textId="77777777" w:rsidR="00A248D0" w:rsidRDefault="00000000">
            <w:r>
              <w:rPr>
                <w:rFonts w:ascii="Times New Roman" w:hAnsi="Times New Roman"/>
                <w:sz w:val="24"/>
              </w:rPr>
              <w:t>Render lưới TKB dạng CSS Grid 8 cột × 17 hàng; định vị block buổi học bằng grid-column/grid-row; sinh danh sách 20 tuần học với dropdown; thuật toán tính ngày bắt đầu tuần từ tuần ISO.</w:t>
            </w:r>
          </w:p>
        </w:tc>
        <w:tc>
          <w:tcPr>
            <w:tcW w:w="737" w:type="dxa"/>
          </w:tcPr>
          <w:p w14:paraId="6E096B8A" w14:textId="77777777" w:rsidR="00A248D0" w:rsidRDefault="00000000">
            <w:r>
              <w:rPr>
                <w:rFonts w:ascii="Times New Roman" w:hAnsi="Times New Roman"/>
                <w:sz w:val="24"/>
              </w:rPr>
              <w:t>100%</w:t>
            </w:r>
          </w:p>
        </w:tc>
      </w:tr>
      <w:tr w:rsidR="00A248D0" w14:paraId="57DBCF07" w14:textId="77777777">
        <w:tc>
          <w:tcPr>
            <w:tcW w:w="397" w:type="dxa"/>
          </w:tcPr>
          <w:p w14:paraId="22DBE172" w14:textId="77777777" w:rsidR="00A248D0" w:rsidRDefault="00000000">
            <w:r>
              <w:rPr>
                <w:rFonts w:ascii="Times New Roman" w:hAnsi="Times New Roman"/>
                <w:sz w:val="24"/>
              </w:rPr>
              <w:t>6</w:t>
            </w:r>
          </w:p>
        </w:tc>
        <w:tc>
          <w:tcPr>
            <w:tcW w:w="1984" w:type="dxa"/>
          </w:tcPr>
          <w:p w14:paraId="68648DFB" w14:textId="77777777" w:rsidR="00A248D0" w:rsidRDefault="00000000">
            <w:r>
              <w:rPr>
                <w:rFonts w:ascii="Times New Roman" w:hAnsi="Times New Roman"/>
                <w:sz w:val="24"/>
              </w:rPr>
              <w:t>Module Thông tin cá nhân (thong-tin.html)</w:t>
            </w:r>
          </w:p>
        </w:tc>
        <w:tc>
          <w:tcPr>
            <w:tcW w:w="4535" w:type="dxa"/>
          </w:tcPr>
          <w:p w14:paraId="74A7BF88" w14:textId="77777777" w:rsidR="00A248D0" w:rsidRDefault="00000000">
            <w:r>
              <w:rPr>
                <w:rFonts w:ascii="Times New Roman" w:hAnsi="Times New Roman"/>
                <w:sz w:val="24"/>
              </w:rPr>
              <w:t>Hiển thị thông tin SV; toggle chế độ xem/sửa; validate và gọi PUT API cập nhật; form đổi mật khẩu với client-side validation; tích hợp avatar động từ UI Avatars API.</w:t>
            </w:r>
          </w:p>
        </w:tc>
        <w:tc>
          <w:tcPr>
            <w:tcW w:w="737" w:type="dxa"/>
          </w:tcPr>
          <w:p w14:paraId="626BAD14" w14:textId="77777777" w:rsidR="00A248D0" w:rsidRDefault="00000000">
            <w:r>
              <w:rPr>
                <w:rFonts w:ascii="Times New Roman" w:hAnsi="Times New Roman"/>
                <w:sz w:val="24"/>
              </w:rPr>
              <w:t>100%</w:t>
            </w:r>
          </w:p>
        </w:tc>
      </w:tr>
      <w:tr w:rsidR="00A248D0" w14:paraId="1E168DE4" w14:textId="77777777">
        <w:tc>
          <w:tcPr>
            <w:tcW w:w="397" w:type="dxa"/>
          </w:tcPr>
          <w:p w14:paraId="26A21590" w14:textId="77777777" w:rsidR="00A248D0" w:rsidRDefault="00000000">
            <w:r>
              <w:rPr>
                <w:rFonts w:ascii="Times New Roman" w:hAnsi="Times New Roman"/>
                <w:sz w:val="24"/>
              </w:rPr>
              <w:t>7</w:t>
            </w:r>
          </w:p>
        </w:tc>
        <w:tc>
          <w:tcPr>
            <w:tcW w:w="1984" w:type="dxa"/>
          </w:tcPr>
          <w:p w14:paraId="3321FCDF" w14:textId="77777777" w:rsidR="00A248D0" w:rsidRDefault="00000000">
            <w:r>
              <w:rPr>
                <w:rFonts w:ascii="Times New Roman" w:hAnsi="Times New Roman"/>
                <w:sz w:val="24"/>
              </w:rPr>
              <w:t>Tích hợp và kiểm thử end-to-end</w:t>
            </w:r>
          </w:p>
        </w:tc>
        <w:tc>
          <w:tcPr>
            <w:tcW w:w="4535" w:type="dxa"/>
          </w:tcPr>
          <w:p w14:paraId="39EEBC65" w14:textId="77777777" w:rsidR="00A248D0" w:rsidRDefault="00000000">
            <w:r>
              <w:rPr>
                <w:rFonts w:ascii="Times New Roman" w:hAnsi="Times New Roman"/>
                <w:sz w:val="24"/>
              </w:rPr>
              <w:t>Kiểm thử toàn bộ 18 test case; kiểm tra giao diện trên Chrome và Edge; sửa các lỗi UX (thông báo NaN, undefined); đảm bảo định dạng tiền tệ Việt Nam toLocaleString("vi-</w:t>
            </w:r>
            <w:r>
              <w:rPr>
                <w:rFonts w:ascii="Times New Roman" w:hAnsi="Times New Roman"/>
                <w:sz w:val="24"/>
              </w:rPr>
              <w:lastRenderedPageBreak/>
              <w:t>VN").</w:t>
            </w:r>
          </w:p>
        </w:tc>
        <w:tc>
          <w:tcPr>
            <w:tcW w:w="737" w:type="dxa"/>
          </w:tcPr>
          <w:p w14:paraId="16BE502D" w14:textId="77777777" w:rsidR="00A248D0" w:rsidRDefault="00000000">
            <w:r>
              <w:rPr>
                <w:rFonts w:ascii="Times New Roman" w:hAnsi="Times New Roman"/>
                <w:sz w:val="24"/>
              </w:rPr>
              <w:lastRenderedPageBreak/>
              <w:t>100%</w:t>
            </w:r>
          </w:p>
        </w:tc>
      </w:tr>
      <w:tr w:rsidR="00A248D0" w14:paraId="18432D49" w14:textId="77777777">
        <w:tc>
          <w:tcPr>
            <w:tcW w:w="397" w:type="dxa"/>
          </w:tcPr>
          <w:p w14:paraId="624E1880" w14:textId="77777777" w:rsidR="00A248D0" w:rsidRDefault="00000000">
            <w:r>
              <w:rPr>
                <w:rFonts w:ascii="Times New Roman" w:hAnsi="Times New Roman"/>
                <w:sz w:val="24"/>
              </w:rPr>
              <w:t>8</w:t>
            </w:r>
          </w:p>
        </w:tc>
        <w:tc>
          <w:tcPr>
            <w:tcW w:w="1984" w:type="dxa"/>
          </w:tcPr>
          <w:p w14:paraId="690EDAF0" w14:textId="77777777" w:rsidR="00A248D0" w:rsidRDefault="00000000">
            <w:r>
              <w:rPr>
                <w:rFonts w:ascii="Times New Roman" w:hAnsi="Times New Roman"/>
                <w:sz w:val="24"/>
              </w:rPr>
              <w:t>Viết báo cáo: Chương I, IV và các phần còn lại</w:t>
            </w:r>
          </w:p>
        </w:tc>
        <w:tc>
          <w:tcPr>
            <w:tcW w:w="4535" w:type="dxa"/>
          </w:tcPr>
          <w:p w14:paraId="79F20D5D" w14:textId="77777777" w:rsidR="00A248D0" w:rsidRDefault="00000000">
            <w:r>
              <w:rPr>
                <w:rFonts w:ascii="Times New Roman" w:hAnsi="Times New Roman"/>
                <w:sz w:val="24"/>
              </w:rPr>
              <w:t>Soạn thảo nội dung Chương I (mô tả bài toán, khảo sát), Chương IV (mô tả giao diện từng trang), phần Đánh giá kết quả, Kết luận, Tài liệu tham khảo; tổng hợp bảng kiểm thử.</w:t>
            </w:r>
          </w:p>
        </w:tc>
        <w:tc>
          <w:tcPr>
            <w:tcW w:w="737" w:type="dxa"/>
          </w:tcPr>
          <w:p w14:paraId="55F7A35E" w14:textId="77777777" w:rsidR="00A248D0" w:rsidRDefault="00000000">
            <w:r>
              <w:rPr>
                <w:rFonts w:ascii="Times New Roman" w:hAnsi="Times New Roman"/>
                <w:sz w:val="24"/>
              </w:rPr>
              <w:t>100%</w:t>
            </w:r>
          </w:p>
        </w:tc>
      </w:tr>
    </w:tbl>
    <w:p w14:paraId="642CFEB7" w14:textId="77777777" w:rsidR="00A248D0" w:rsidRDefault="00A248D0"/>
    <w:p w14:paraId="2D34B156" w14:textId="77777777" w:rsidR="00A248D0" w:rsidRDefault="00000000">
      <w:pPr>
        <w:spacing w:before="80"/>
        <w:jc w:val="center"/>
      </w:pPr>
      <w:r>
        <w:rPr>
          <w:rFonts w:ascii="Times New Roman" w:hAnsi="Times New Roman"/>
          <w:i/>
          <w:sz w:val="24"/>
        </w:rPr>
        <w:t>Bảng PB.2: Phân công công việc – Nguyễn Duy Phúc</w:t>
      </w:r>
    </w:p>
    <w:p w14:paraId="5983F793" w14:textId="77777777" w:rsidR="00A248D0" w:rsidRDefault="00000000">
      <w:pPr>
        <w:spacing w:before="240" w:after="120" w:line="440" w:lineRule="exact"/>
      </w:pPr>
      <w:r>
        <w:rPr>
          <w:rFonts w:ascii="Times New Roman" w:hAnsi="Times New Roman"/>
          <w:b/>
          <w:sz w:val="26"/>
        </w:rPr>
        <w:t>Công việc thực hiện chung</w:t>
      </w:r>
    </w:p>
    <w:p w14:paraId="36BD993F" w14:textId="77777777" w:rsidR="00A248D0" w:rsidRDefault="00000000">
      <w:pPr>
        <w:spacing w:after="120" w:line="440" w:lineRule="exact"/>
        <w:ind w:firstLine="567"/>
        <w:jc w:val="both"/>
      </w:pPr>
      <w:r>
        <w:rPr>
          <w:rFonts w:ascii="Times New Roman" w:hAnsi="Times New Roman"/>
          <w:sz w:val="26"/>
        </w:rPr>
        <w:t>Một số công việc được hai thành viên cùng tham gia thực hiện và thống nhất kết quả:</w:t>
      </w:r>
    </w:p>
    <w:tbl>
      <w:tblPr>
        <w:tblStyle w:val="LiBang"/>
        <w:tblW w:w="0" w:type="auto"/>
        <w:tblLook w:val="04A0" w:firstRow="1" w:lastRow="0" w:firstColumn="1" w:lastColumn="0" w:noHBand="0" w:noVBand="1"/>
      </w:tblPr>
      <w:tblGrid>
        <w:gridCol w:w="2268"/>
        <w:gridCol w:w="4819"/>
        <w:gridCol w:w="1134"/>
      </w:tblGrid>
      <w:tr w:rsidR="00A248D0" w14:paraId="089C288F" w14:textId="77777777">
        <w:tc>
          <w:tcPr>
            <w:tcW w:w="2268" w:type="dxa"/>
            <w:shd w:val="clear" w:color="auto" w:fill="D6E4F0"/>
          </w:tcPr>
          <w:p w14:paraId="22ACCD5F" w14:textId="77777777" w:rsidR="00A248D0" w:rsidRDefault="00000000">
            <w:pPr>
              <w:jc w:val="center"/>
            </w:pPr>
            <w:r>
              <w:rPr>
                <w:rFonts w:ascii="Times New Roman" w:hAnsi="Times New Roman"/>
                <w:b/>
                <w:sz w:val="24"/>
              </w:rPr>
              <w:t>Nội dung</w:t>
            </w:r>
          </w:p>
        </w:tc>
        <w:tc>
          <w:tcPr>
            <w:tcW w:w="4819" w:type="dxa"/>
            <w:shd w:val="clear" w:color="auto" w:fill="D6E4F0"/>
          </w:tcPr>
          <w:p w14:paraId="5A4F73ED" w14:textId="77777777" w:rsidR="00A248D0" w:rsidRDefault="00000000">
            <w:pPr>
              <w:jc w:val="center"/>
            </w:pPr>
            <w:r>
              <w:rPr>
                <w:rFonts w:ascii="Times New Roman" w:hAnsi="Times New Roman"/>
                <w:b/>
                <w:sz w:val="24"/>
              </w:rPr>
              <w:t>Mô tả</w:t>
            </w:r>
          </w:p>
        </w:tc>
        <w:tc>
          <w:tcPr>
            <w:tcW w:w="1134" w:type="dxa"/>
            <w:shd w:val="clear" w:color="auto" w:fill="D6E4F0"/>
          </w:tcPr>
          <w:p w14:paraId="351F30B4" w14:textId="77777777" w:rsidR="00A248D0" w:rsidRDefault="00000000">
            <w:pPr>
              <w:jc w:val="center"/>
            </w:pPr>
            <w:r>
              <w:rPr>
                <w:rFonts w:ascii="Times New Roman" w:hAnsi="Times New Roman"/>
                <w:b/>
                <w:sz w:val="24"/>
              </w:rPr>
              <w:t>Thực hiện</w:t>
            </w:r>
          </w:p>
        </w:tc>
      </w:tr>
      <w:tr w:rsidR="00A248D0" w14:paraId="5C286F80" w14:textId="77777777">
        <w:tc>
          <w:tcPr>
            <w:tcW w:w="2268" w:type="dxa"/>
          </w:tcPr>
          <w:p w14:paraId="69CCAE25" w14:textId="77777777" w:rsidR="00A248D0" w:rsidRDefault="00000000">
            <w:r>
              <w:rPr>
                <w:rFonts w:ascii="Times New Roman" w:hAnsi="Times New Roman"/>
                <w:sz w:val="24"/>
              </w:rPr>
              <w:t>Phân tích yêu cầu bài toán</w:t>
            </w:r>
          </w:p>
        </w:tc>
        <w:tc>
          <w:tcPr>
            <w:tcW w:w="4819" w:type="dxa"/>
          </w:tcPr>
          <w:p w14:paraId="6C41A41F" w14:textId="77777777" w:rsidR="00A248D0" w:rsidRDefault="00000000">
            <w:r>
              <w:rPr>
                <w:rFonts w:ascii="Times New Roman" w:hAnsi="Times New Roman"/>
                <w:sz w:val="24"/>
              </w:rPr>
              <w:t>Cùng xây dựng danh sách 15 Use Case, xác định phạm vi và ưu tiên triển khai.</w:t>
            </w:r>
          </w:p>
        </w:tc>
        <w:tc>
          <w:tcPr>
            <w:tcW w:w="1134" w:type="dxa"/>
          </w:tcPr>
          <w:p w14:paraId="2D421B92" w14:textId="77777777" w:rsidR="00A248D0" w:rsidRDefault="00000000">
            <w:r>
              <w:rPr>
                <w:rFonts w:ascii="Times New Roman" w:hAnsi="Times New Roman"/>
                <w:sz w:val="24"/>
              </w:rPr>
              <w:t>Cả hai</w:t>
            </w:r>
          </w:p>
        </w:tc>
      </w:tr>
      <w:tr w:rsidR="00A248D0" w14:paraId="545E4480" w14:textId="77777777">
        <w:tc>
          <w:tcPr>
            <w:tcW w:w="2268" w:type="dxa"/>
          </w:tcPr>
          <w:p w14:paraId="164A7BF0" w14:textId="77777777" w:rsidR="00A248D0" w:rsidRDefault="00000000">
            <w:r>
              <w:rPr>
                <w:rFonts w:ascii="Times New Roman" w:hAnsi="Times New Roman"/>
                <w:sz w:val="24"/>
              </w:rPr>
              <w:t>Xác định kiến trúc hệ thống</w:t>
            </w:r>
          </w:p>
        </w:tc>
        <w:tc>
          <w:tcPr>
            <w:tcW w:w="4819" w:type="dxa"/>
          </w:tcPr>
          <w:p w14:paraId="42815205" w14:textId="77777777" w:rsidR="00A248D0" w:rsidRDefault="00000000">
            <w:r>
              <w:rPr>
                <w:rFonts w:ascii="Times New Roman" w:hAnsi="Times New Roman"/>
                <w:sz w:val="24"/>
              </w:rPr>
              <w:t>Thống nhất mô hình 3-tier, phương thức giao tiếp JSON/REST, cấu trúc thư mục.</w:t>
            </w:r>
          </w:p>
        </w:tc>
        <w:tc>
          <w:tcPr>
            <w:tcW w:w="1134" w:type="dxa"/>
          </w:tcPr>
          <w:p w14:paraId="76346D9E" w14:textId="77777777" w:rsidR="00A248D0" w:rsidRDefault="00000000">
            <w:r>
              <w:rPr>
                <w:rFonts w:ascii="Times New Roman" w:hAnsi="Times New Roman"/>
                <w:sz w:val="24"/>
              </w:rPr>
              <w:t>Cả hai</w:t>
            </w:r>
          </w:p>
        </w:tc>
      </w:tr>
      <w:tr w:rsidR="00A248D0" w14:paraId="49A8AA4C" w14:textId="77777777">
        <w:tc>
          <w:tcPr>
            <w:tcW w:w="2268" w:type="dxa"/>
          </w:tcPr>
          <w:p w14:paraId="3F76D750" w14:textId="77777777" w:rsidR="00A248D0" w:rsidRDefault="00000000">
            <w:r>
              <w:rPr>
                <w:rFonts w:ascii="Times New Roman" w:hAnsi="Times New Roman"/>
                <w:sz w:val="24"/>
              </w:rPr>
              <w:t>Code review và debug</w:t>
            </w:r>
          </w:p>
        </w:tc>
        <w:tc>
          <w:tcPr>
            <w:tcW w:w="4819" w:type="dxa"/>
          </w:tcPr>
          <w:p w14:paraId="4D2EF8B8" w14:textId="77777777" w:rsidR="00A248D0" w:rsidRDefault="00000000">
            <w:r>
              <w:rPr>
                <w:rFonts w:ascii="Times New Roman" w:hAnsi="Times New Roman"/>
                <w:sz w:val="24"/>
              </w:rPr>
              <w:t>Kiểm tra chéo code của nhau, phát hiện và sửa lỗi logic (đặc biệt múi giờ, CORS).</w:t>
            </w:r>
          </w:p>
        </w:tc>
        <w:tc>
          <w:tcPr>
            <w:tcW w:w="1134" w:type="dxa"/>
          </w:tcPr>
          <w:p w14:paraId="1E0890D3" w14:textId="77777777" w:rsidR="00A248D0" w:rsidRDefault="00000000">
            <w:r>
              <w:rPr>
                <w:rFonts w:ascii="Times New Roman" w:hAnsi="Times New Roman"/>
                <w:sz w:val="24"/>
              </w:rPr>
              <w:t>Cả hai</w:t>
            </w:r>
          </w:p>
        </w:tc>
      </w:tr>
      <w:tr w:rsidR="00A248D0" w14:paraId="5B57A5DC" w14:textId="77777777">
        <w:tc>
          <w:tcPr>
            <w:tcW w:w="2268" w:type="dxa"/>
          </w:tcPr>
          <w:p w14:paraId="6699EF90" w14:textId="77777777" w:rsidR="00A248D0" w:rsidRDefault="00000000">
            <w:r>
              <w:rPr>
                <w:rFonts w:ascii="Times New Roman" w:hAnsi="Times New Roman"/>
                <w:sz w:val="24"/>
              </w:rPr>
              <w:t>Viết phần Mở đầu báo cáo</w:t>
            </w:r>
          </w:p>
        </w:tc>
        <w:tc>
          <w:tcPr>
            <w:tcW w:w="4819" w:type="dxa"/>
          </w:tcPr>
          <w:p w14:paraId="3A884BDE" w14:textId="77777777" w:rsidR="00A248D0" w:rsidRDefault="00000000">
            <w:r>
              <w:rPr>
                <w:rFonts w:ascii="Times New Roman" w:hAnsi="Times New Roman"/>
                <w:sz w:val="24"/>
              </w:rPr>
              <w:t>Cùng soạn lý do chọn đề tài, mục tiêu, phương pháp nghiên cứu.</w:t>
            </w:r>
          </w:p>
        </w:tc>
        <w:tc>
          <w:tcPr>
            <w:tcW w:w="1134" w:type="dxa"/>
          </w:tcPr>
          <w:p w14:paraId="19D35459" w14:textId="77777777" w:rsidR="00A248D0" w:rsidRDefault="00000000">
            <w:r>
              <w:rPr>
                <w:rFonts w:ascii="Times New Roman" w:hAnsi="Times New Roman"/>
                <w:sz w:val="24"/>
              </w:rPr>
              <w:t>Cả hai</w:t>
            </w:r>
          </w:p>
        </w:tc>
      </w:tr>
      <w:tr w:rsidR="00A248D0" w14:paraId="45EB6B24" w14:textId="77777777">
        <w:tc>
          <w:tcPr>
            <w:tcW w:w="2268" w:type="dxa"/>
          </w:tcPr>
          <w:p w14:paraId="4C82C65B" w14:textId="77777777" w:rsidR="00A248D0" w:rsidRDefault="00000000">
            <w:r>
              <w:rPr>
                <w:rFonts w:ascii="Times New Roman" w:hAnsi="Times New Roman"/>
                <w:sz w:val="24"/>
              </w:rPr>
              <w:t>Demo và nghiệm thu nội bộ</w:t>
            </w:r>
          </w:p>
        </w:tc>
        <w:tc>
          <w:tcPr>
            <w:tcW w:w="4819" w:type="dxa"/>
          </w:tcPr>
          <w:p w14:paraId="50007E4E" w14:textId="77777777" w:rsidR="00A248D0" w:rsidRDefault="00000000">
            <w:r>
              <w:rPr>
                <w:rFonts w:ascii="Times New Roman" w:hAnsi="Times New Roman"/>
                <w:sz w:val="24"/>
              </w:rPr>
              <w:t>Chạy thử toàn bộ luồng nghiệp vụ từ đầu đến cuối trước khi nộp báo cáo.</w:t>
            </w:r>
          </w:p>
        </w:tc>
        <w:tc>
          <w:tcPr>
            <w:tcW w:w="1134" w:type="dxa"/>
          </w:tcPr>
          <w:p w14:paraId="3DFA49BB" w14:textId="77777777" w:rsidR="00A248D0" w:rsidRDefault="00000000">
            <w:r>
              <w:rPr>
                <w:rFonts w:ascii="Times New Roman" w:hAnsi="Times New Roman"/>
                <w:sz w:val="24"/>
              </w:rPr>
              <w:t>Cả hai</w:t>
            </w:r>
          </w:p>
        </w:tc>
      </w:tr>
    </w:tbl>
    <w:p w14:paraId="737A269B" w14:textId="77777777" w:rsidR="00A248D0" w:rsidRDefault="00A248D0"/>
    <w:p w14:paraId="3028030B" w14:textId="77777777" w:rsidR="00A248D0" w:rsidRDefault="00000000">
      <w:pPr>
        <w:spacing w:before="80"/>
        <w:jc w:val="center"/>
      </w:pPr>
      <w:r>
        <w:rPr>
          <w:rFonts w:ascii="Times New Roman" w:hAnsi="Times New Roman"/>
          <w:i/>
          <w:sz w:val="24"/>
        </w:rPr>
        <w:t>Bảng PB.3: Công việc thực hiện chung của cả nhóm</w:t>
      </w:r>
    </w:p>
    <w:p w14:paraId="0A0984DB" w14:textId="77777777" w:rsidR="00A248D0" w:rsidRDefault="00000000">
      <w:pPr>
        <w:spacing w:before="200" w:after="120" w:line="440" w:lineRule="exact"/>
        <w:ind w:firstLine="567"/>
        <w:jc w:val="both"/>
      </w:pPr>
      <w:r>
        <w:rPr>
          <w:rFonts w:ascii="Times New Roman" w:hAnsi="Times New Roman"/>
          <w:sz w:val="26"/>
        </w:rPr>
        <w:t>Tỷ lệ đóng góp tổng thể của hai thành viên được đánh giá là xấp xỉ tương đương nhau (50% – 50%), đảm bảo sự công bằng trong phân công và tính phối hợp chặt chẽ trong suốt quá trình thực hiện đề tài.</w:t>
      </w:r>
    </w:p>
    <w:p w14:paraId="2A3A8074" w14:textId="77777777" w:rsidR="00A248D0" w:rsidRDefault="00000000">
      <w:r>
        <w:br w:type="page"/>
      </w:r>
    </w:p>
    <w:p w14:paraId="215EB324" w14:textId="77777777" w:rsidR="00A248D0" w:rsidRDefault="00000000">
      <w:pPr>
        <w:spacing w:after="240" w:line="480" w:lineRule="exact"/>
        <w:jc w:val="center"/>
      </w:pPr>
      <w:r>
        <w:rPr>
          <w:rFonts w:ascii="Times New Roman" w:hAnsi="Times New Roman"/>
          <w:b/>
          <w:sz w:val="28"/>
        </w:rPr>
        <w:lastRenderedPageBreak/>
        <w:t>MỤC LỤC</w:t>
      </w:r>
    </w:p>
    <w:p w14:paraId="4CCEA4D9" w14:textId="77777777" w:rsidR="00A248D0" w:rsidRDefault="00000000">
      <w:pPr>
        <w:spacing w:after="20" w:line="440" w:lineRule="exact"/>
      </w:pPr>
      <w:r>
        <w:rPr>
          <w:rFonts w:ascii="Times New Roman" w:hAnsi="Times New Roman"/>
          <w:b/>
          <w:sz w:val="24"/>
        </w:rPr>
        <w:t>PHÂN CÔNG NHIỆM VỤ</w:t>
      </w:r>
      <w:r>
        <w:rPr>
          <w:rFonts w:ascii="Times New Roman" w:hAnsi="Times New Roman"/>
          <w:sz w:val="24"/>
        </w:rPr>
        <w:tab/>
        <w:t>3</w:t>
      </w:r>
    </w:p>
    <w:p w14:paraId="2E970794" w14:textId="77777777" w:rsidR="00A248D0" w:rsidRDefault="00000000">
      <w:pPr>
        <w:spacing w:after="20" w:line="440" w:lineRule="exact"/>
      </w:pPr>
      <w:r>
        <w:rPr>
          <w:rFonts w:ascii="Times New Roman" w:hAnsi="Times New Roman"/>
          <w:b/>
          <w:sz w:val="24"/>
        </w:rPr>
        <w:t>MỤC LỤC</w:t>
      </w:r>
      <w:r>
        <w:rPr>
          <w:rFonts w:ascii="Times New Roman" w:hAnsi="Times New Roman"/>
          <w:sz w:val="24"/>
        </w:rPr>
        <w:tab/>
        <w:t>4</w:t>
      </w:r>
    </w:p>
    <w:p w14:paraId="730A7E12" w14:textId="77777777" w:rsidR="00A248D0" w:rsidRDefault="00000000">
      <w:pPr>
        <w:spacing w:after="20" w:line="440" w:lineRule="exact"/>
      </w:pPr>
      <w:r>
        <w:rPr>
          <w:rFonts w:ascii="Times New Roman" w:hAnsi="Times New Roman"/>
          <w:b/>
          <w:sz w:val="24"/>
        </w:rPr>
        <w:t>DANH MỤC HÌNH ẢNH</w:t>
      </w:r>
      <w:r>
        <w:rPr>
          <w:rFonts w:ascii="Times New Roman" w:hAnsi="Times New Roman"/>
          <w:sz w:val="24"/>
        </w:rPr>
        <w:tab/>
        <w:t>5</w:t>
      </w:r>
    </w:p>
    <w:p w14:paraId="7493796A" w14:textId="77777777" w:rsidR="00A248D0" w:rsidRDefault="00000000">
      <w:pPr>
        <w:spacing w:after="20" w:line="440" w:lineRule="exact"/>
      </w:pPr>
      <w:r>
        <w:rPr>
          <w:rFonts w:ascii="Times New Roman" w:hAnsi="Times New Roman"/>
          <w:b/>
          <w:sz w:val="24"/>
        </w:rPr>
        <w:t>DANH MỤC BẢNG BIỂU</w:t>
      </w:r>
      <w:r>
        <w:rPr>
          <w:rFonts w:ascii="Times New Roman" w:hAnsi="Times New Roman"/>
          <w:sz w:val="24"/>
        </w:rPr>
        <w:tab/>
        <w:t>5</w:t>
      </w:r>
    </w:p>
    <w:p w14:paraId="58A5C188" w14:textId="77777777" w:rsidR="00A248D0" w:rsidRDefault="00000000">
      <w:pPr>
        <w:spacing w:after="20" w:line="440" w:lineRule="exact"/>
      </w:pPr>
      <w:r>
        <w:rPr>
          <w:rFonts w:ascii="Times New Roman" w:hAnsi="Times New Roman"/>
          <w:b/>
          <w:sz w:val="24"/>
        </w:rPr>
        <w:t>DANH SÁCH CÁC TỪ VIẾT TẮT</w:t>
      </w:r>
      <w:r>
        <w:rPr>
          <w:rFonts w:ascii="Times New Roman" w:hAnsi="Times New Roman"/>
          <w:sz w:val="24"/>
        </w:rPr>
        <w:tab/>
        <w:t>6</w:t>
      </w:r>
    </w:p>
    <w:p w14:paraId="69FE5924" w14:textId="77777777" w:rsidR="00A248D0" w:rsidRDefault="00000000">
      <w:pPr>
        <w:spacing w:after="20" w:line="440" w:lineRule="exact"/>
      </w:pPr>
      <w:r>
        <w:rPr>
          <w:rFonts w:ascii="Times New Roman" w:hAnsi="Times New Roman"/>
          <w:b/>
          <w:sz w:val="24"/>
        </w:rPr>
        <w:t>MỞ ĐẦU</w:t>
      </w:r>
      <w:r>
        <w:rPr>
          <w:rFonts w:ascii="Times New Roman" w:hAnsi="Times New Roman"/>
          <w:sz w:val="24"/>
        </w:rPr>
        <w:tab/>
        <w:t>7</w:t>
      </w:r>
    </w:p>
    <w:p w14:paraId="5DAEB901" w14:textId="77777777" w:rsidR="00A248D0" w:rsidRDefault="00000000">
      <w:pPr>
        <w:spacing w:after="20" w:line="440" w:lineRule="exact"/>
      </w:pPr>
      <w:r>
        <w:rPr>
          <w:rFonts w:ascii="Times New Roman" w:hAnsi="Times New Roman"/>
          <w:b/>
          <w:sz w:val="24"/>
        </w:rPr>
        <w:t>CHƯƠNG I. MÔ TẢ, KHẢO SÁT VÀ XÁC ĐỊNH YÊU CẦU BÀI TOÁN</w:t>
      </w:r>
      <w:r>
        <w:rPr>
          <w:rFonts w:ascii="Times New Roman" w:hAnsi="Times New Roman"/>
          <w:sz w:val="24"/>
        </w:rPr>
        <w:tab/>
        <w:t>8</w:t>
      </w:r>
    </w:p>
    <w:p w14:paraId="12FC5008" w14:textId="77777777" w:rsidR="00A248D0" w:rsidRDefault="00000000">
      <w:pPr>
        <w:spacing w:after="20" w:line="440" w:lineRule="exact"/>
        <w:ind w:left="454"/>
      </w:pPr>
      <w:r>
        <w:rPr>
          <w:rFonts w:ascii="Times New Roman" w:hAnsi="Times New Roman"/>
          <w:sz w:val="24"/>
        </w:rPr>
        <w:t>1.1. Mô tả bài toán</w:t>
      </w:r>
      <w:r>
        <w:rPr>
          <w:rFonts w:ascii="Times New Roman" w:hAnsi="Times New Roman"/>
          <w:sz w:val="24"/>
        </w:rPr>
        <w:tab/>
        <w:t>8</w:t>
      </w:r>
    </w:p>
    <w:p w14:paraId="7496EF43" w14:textId="77777777" w:rsidR="00A248D0" w:rsidRDefault="00000000">
      <w:pPr>
        <w:spacing w:after="20" w:line="440" w:lineRule="exact"/>
        <w:ind w:left="454"/>
      </w:pPr>
      <w:r>
        <w:rPr>
          <w:rFonts w:ascii="Times New Roman" w:hAnsi="Times New Roman"/>
          <w:sz w:val="24"/>
        </w:rPr>
        <w:t>1.2. Phạm vi nghiên cứu</w:t>
      </w:r>
      <w:r>
        <w:rPr>
          <w:rFonts w:ascii="Times New Roman" w:hAnsi="Times New Roman"/>
          <w:sz w:val="24"/>
        </w:rPr>
        <w:tab/>
        <w:t>10</w:t>
      </w:r>
    </w:p>
    <w:p w14:paraId="5D65CB8F" w14:textId="77777777" w:rsidR="00A248D0" w:rsidRDefault="00000000">
      <w:pPr>
        <w:spacing w:after="20" w:line="440" w:lineRule="exact"/>
        <w:ind w:left="454"/>
      </w:pPr>
      <w:r>
        <w:rPr>
          <w:rFonts w:ascii="Times New Roman" w:hAnsi="Times New Roman"/>
          <w:sz w:val="24"/>
        </w:rPr>
        <w:t>1.3. Khảo sát thực trạng hệ thống hiện tại</w:t>
      </w:r>
      <w:r>
        <w:rPr>
          <w:rFonts w:ascii="Times New Roman" w:hAnsi="Times New Roman"/>
          <w:sz w:val="24"/>
        </w:rPr>
        <w:tab/>
        <w:t>11</w:t>
      </w:r>
    </w:p>
    <w:p w14:paraId="253F0E48" w14:textId="77777777" w:rsidR="00A248D0" w:rsidRDefault="00000000">
      <w:pPr>
        <w:spacing w:after="20" w:line="440" w:lineRule="exact"/>
        <w:ind w:left="454"/>
      </w:pPr>
      <w:r>
        <w:rPr>
          <w:rFonts w:ascii="Times New Roman" w:hAnsi="Times New Roman"/>
          <w:sz w:val="24"/>
        </w:rPr>
        <w:t>1.4. Xác định yêu cầu hệ thống</w:t>
      </w:r>
      <w:r>
        <w:rPr>
          <w:rFonts w:ascii="Times New Roman" w:hAnsi="Times New Roman"/>
          <w:sz w:val="24"/>
        </w:rPr>
        <w:tab/>
        <w:t>13</w:t>
      </w:r>
    </w:p>
    <w:p w14:paraId="7F13B81E" w14:textId="77777777" w:rsidR="00A248D0" w:rsidRDefault="00000000">
      <w:pPr>
        <w:spacing w:after="20" w:line="440" w:lineRule="exact"/>
        <w:ind w:left="907"/>
      </w:pPr>
      <w:r>
        <w:rPr>
          <w:rFonts w:ascii="Times New Roman" w:hAnsi="Times New Roman"/>
          <w:sz w:val="24"/>
        </w:rPr>
        <w:t>1.4.1. Yêu cầu chức năng</w:t>
      </w:r>
      <w:r>
        <w:rPr>
          <w:rFonts w:ascii="Times New Roman" w:hAnsi="Times New Roman"/>
          <w:sz w:val="24"/>
        </w:rPr>
        <w:tab/>
        <w:t>13</w:t>
      </w:r>
    </w:p>
    <w:p w14:paraId="328B608B" w14:textId="77777777" w:rsidR="00A248D0" w:rsidRDefault="00000000">
      <w:pPr>
        <w:spacing w:after="20" w:line="440" w:lineRule="exact"/>
        <w:ind w:left="907"/>
      </w:pPr>
      <w:r>
        <w:rPr>
          <w:rFonts w:ascii="Times New Roman" w:hAnsi="Times New Roman"/>
          <w:sz w:val="24"/>
        </w:rPr>
        <w:t>1.4.2. Yêu cầu phi chức năng</w:t>
      </w:r>
      <w:r>
        <w:rPr>
          <w:rFonts w:ascii="Times New Roman" w:hAnsi="Times New Roman"/>
          <w:sz w:val="24"/>
        </w:rPr>
        <w:tab/>
        <w:t>14</w:t>
      </w:r>
    </w:p>
    <w:p w14:paraId="280381E6" w14:textId="77777777" w:rsidR="00A248D0" w:rsidRDefault="00000000">
      <w:pPr>
        <w:spacing w:after="20" w:line="440" w:lineRule="exact"/>
      </w:pPr>
      <w:r>
        <w:rPr>
          <w:rFonts w:ascii="Times New Roman" w:hAnsi="Times New Roman"/>
          <w:b/>
          <w:sz w:val="24"/>
        </w:rPr>
        <w:t>CHƯƠNG II. KIẾN THỨC ÁP DỤNG</w:t>
      </w:r>
      <w:r>
        <w:rPr>
          <w:rFonts w:ascii="Times New Roman" w:hAnsi="Times New Roman"/>
          <w:sz w:val="24"/>
        </w:rPr>
        <w:tab/>
        <w:t>15</w:t>
      </w:r>
    </w:p>
    <w:p w14:paraId="299B2062" w14:textId="77777777" w:rsidR="00A248D0" w:rsidRDefault="00000000">
      <w:pPr>
        <w:spacing w:after="20" w:line="440" w:lineRule="exact"/>
        <w:ind w:left="454"/>
      </w:pPr>
      <w:r>
        <w:rPr>
          <w:rFonts w:ascii="Times New Roman" w:hAnsi="Times New Roman"/>
          <w:sz w:val="24"/>
        </w:rPr>
        <w:t>2.1. Hệ quản trị CSDL MySQL</w:t>
      </w:r>
      <w:r>
        <w:rPr>
          <w:rFonts w:ascii="Times New Roman" w:hAnsi="Times New Roman"/>
          <w:sz w:val="24"/>
        </w:rPr>
        <w:tab/>
        <w:t>15</w:t>
      </w:r>
    </w:p>
    <w:p w14:paraId="3F36228C" w14:textId="77777777" w:rsidR="00A248D0" w:rsidRDefault="00000000">
      <w:pPr>
        <w:spacing w:after="20" w:line="440" w:lineRule="exact"/>
        <w:ind w:left="454"/>
      </w:pPr>
      <w:r>
        <w:rPr>
          <w:rFonts w:ascii="Times New Roman" w:hAnsi="Times New Roman"/>
          <w:sz w:val="24"/>
        </w:rPr>
        <w:t>2.2. Ngôn ngữ lập trình PHP và PDO</w:t>
      </w:r>
      <w:r>
        <w:rPr>
          <w:rFonts w:ascii="Times New Roman" w:hAnsi="Times New Roman"/>
          <w:sz w:val="24"/>
        </w:rPr>
        <w:tab/>
        <w:t>17</w:t>
      </w:r>
    </w:p>
    <w:p w14:paraId="1AD831A0" w14:textId="77777777" w:rsidR="00A248D0" w:rsidRDefault="00000000">
      <w:pPr>
        <w:spacing w:after="20" w:line="440" w:lineRule="exact"/>
        <w:ind w:left="454"/>
      </w:pPr>
      <w:r>
        <w:rPr>
          <w:rFonts w:ascii="Times New Roman" w:hAnsi="Times New Roman"/>
          <w:sz w:val="24"/>
        </w:rPr>
        <w:t>2.3. HTML5, CSS3 và JavaScript ES6+</w:t>
      </w:r>
      <w:r>
        <w:rPr>
          <w:rFonts w:ascii="Times New Roman" w:hAnsi="Times New Roman"/>
          <w:sz w:val="24"/>
        </w:rPr>
        <w:tab/>
        <w:t>19</w:t>
      </w:r>
    </w:p>
    <w:p w14:paraId="72F475A7" w14:textId="77777777" w:rsidR="00A248D0" w:rsidRDefault="00000000">
      <w:pPr>
        <w:spacing w:after="20" w:line="440" w:lineRule="exact"/>
        <w:ind w:left="454"/>
      </w:pPr>
      <w:r>
        <w:rPr>
          <w:rFonts w:ascii="Times New Roman" w:hAnsi="Times New Roman"/>
          <w:sz w:val="24"/>
        </w:rPr>
        <w:t>2.4. RESTful API và Fetch API</w:t>
      </w:r>
      <w:r>
        <w:rPr>
          <w:rFonts w:ascii="Times New Roman" w:hAnsi="Times New Roman"/>
          <w:sz w:val="24"/>
        </w:rPr>
        <w:tab/>
        <w:t>21</w:t>
      </w:r>
    </w:p>
    <w:p w14:paraId="27528028" w14:textId="77777777" w:rsidR="00A248D0" w:rsidRDefault="00000000">
      <w:pPr>
        <w:spacing w:after="20" w:line="440" w:lineRule="exact"/>
        <w:ind w:left="454"/>
      </w:pPr>
      <w:r>
        <w:rPr>
          <w:rFonts w:ascii="Times New Roman" w:hAnsi="Times New Roman"/>
          <w:sz w:val="24"/>
        </w:rPr>
        <w:t>2.5. Mô hình kiến trúc Client-Server 3 tầng</w:t>
      </w:r>
      <w:r>
        <w:rPr>
          <w:rFonts w:ascii="Times New Roman" w:hAnsi="Times New Roman"/>
          <w:sz w:val="24"/>
        </w:rPr>
        <w:tab/>
        <w:t>22</w:t>
      </w:r>
    </w:p>
    <w:p w14:paraId="230B3502" w14:textId="77777777" w:rsidR="00A248D0" w:rsidRDefault="00000000">
      <w:pPr>
        <w:spacing w:after="20" w:line="440" w:lineRule="exact"/>
        <w:ind w:left="454"/>
      </w:pPr>
      <w:r>
        <w:rPr>
          <w:rFonts w:ascii="Times New Roman" w:hAnsi="Times New Roman"/>
          <w:sz w:val="24"/>
        </w:rPr>
        <w:t>2.6. XAMPP và môi trường phát triển</w:t>
      </w:r>
      <w:r>
        <w:rPr>
          <w:rFonts w:ascii="Times New Roman" w:hAnsi="Times New Roman"/>
          <w:sz w:val="24"/>
        </w:rPr>
        <w:tab/>
        <w:t>23</w:t>
      </w:r>
    </w:p>
    <w:p w14:paraId="7FFD4339" w14:textId="77777777" w:rsidR="00A248D0" w:rsidRDefault="00000000">
      <w:pPr>
        <w:spacing w:after="20" w:line="440" w:lineRule="exact"/>
      </w:pPr>
      <w:r>
        <w:rPr>
          <w:rFonts w:ascii="Times New Roman" w:hAnsi="Times New Roman"/>
          <w:b/>
          <w:sz w:val="24"/>
        </w:rPr>
        <w:t>CHƯƠNG III. PHÂN TÍCH VÀ THIẾT KẾ HỆ THỐNG</w:t>
      </w:r>
      <w:r>
        <w:rPr>
          <w:rFonts w:ascii="Times New Roman" w:hAnsi="Times New Roman"/>
          <w:sz w:val="24"/>
        </w:rPr>
        <w:tab/>
        <w:t>24</w:t>
      </w:r>
    </w:p>
    <w:p w14:paraId="3208D612" w14:textId="77777777" w:rsidR="00A248D0" w:rsidRDefault="00000000">
      <w:pPr>
        <w:spacing w:after="20" w:line="440" w:lineRule="exact"/>
        <w:ind w:left="454"/>
      </w:pPr>
      <w:r>
        <w:rPr>
          <w:rFonts w:ascii="Times New Roman" w:hAnsi="Times New Roman"/>
          <w:sz w:val="24"/>
        </w:rPr>
        <w:t>3.1. Mô hình hóa người dùng và lấy yêu cầu</w:t>
      </w:r>
      <w:r>
        <w:rPr>
          <w:rFonts w:ascii="Times New Roman" w:hAnsi="Times New Roman"/>
          <w:sz w:val="24"/>
        </w:rPr>
        <w:tab/>
        <w:t>24</w:t>
      </w:r>
    </w:p>
    <w:p w14:paraId="18094DD4" w14:textId="77777777" w:rsidR="00A248D0" w:rsidRDefault="00000000">
      <w:pPr>
        <w:spacing w:after="20" w:line="440" w:lineRule="exact"/>
        <w:ind w:left="454"/>
      </w:pPr>
      <w:r>
        <w:rPr>
          <w:rFonts w:ascii="Times New Roman" w:hAnsi="Times New Roman"/>
          <w:sz w:val="24"/>
        </w:rPr>
        <w:t>3.2. Biểu đồ Use Case</w:t>
      </w:r>
      <w:r>
        <w:rPr>
          <w:rFonts w:ascii="Times New Roman" w:hAnsi="Times New Roman"/>
          <w:sz w:val="24"/>
        </w:rPr>
        <w:tab/>
        <w:t>25</w:t>
      </w:r>
    </w:p>
    <w:p w14:paraId="37FB76F6" w14:textId="77777777" w:rsidR="00A248D0" w:rsidRDefault="00000000">
      <w:pPr>
        <w:spacing w:after="20" w:line="440" w:lineRule="exact"/>
        <w:ind w:left="454"/>
      </w:pPr>
      <w:r>
        <w:rPr>
          <w:rFonts w:ascii="Times New Roman" w:hAnsi="Times New Roman"/>
          <w:sz w:val="24"/>
        </w:rPr>
        <w:t>3.3. Đặc tả các Use Case trọng tâm</w:t>
      </w:r>
      <w:r>
        <w:rPr>
          <w:rFonts w:ascii="Times New Roman" w:hAnsi="Times New Roman"/>
          <w:sz w:val="24"/>
        </w:rPr>
        <w:tab/>
        <w:t>26</w:t>
      </w:r>
    </w:p>
    <w:p w14:paraId="450F9701" w14:textId="77777777" w:rsidR="00A248D0" w:rsidRDefault="00000000">
      <w:pPr>
        <w:spacing w:after="20" w:line="440" w:lineRule="exact"/>
        <w:ind w:left="454"/>
      </w:pPr>
      <w:r>
        <w:rPr>
          <w:rFonts w:ascii="Times New Roman" w:hAnsi="Times New Roman"/>
          <w:sz w:val="24"/>
        </w:rPr>
        <w:t>3.4. Luồng hoạt động nghiệp vụ (Activity Diagram)</w:t>
      </w:r>
      <w:r>
        <w:rPr>
          <w:rFonts w:ascii="Times New Roman" w:hAnsi="Times New Roman"/>
          <w:sz w:val="24"/>
        </w:rPr>
        <w:tab/>
        <w:t>30</w:t>
      </w:r>
    </w:p>
    <w:p w14:paraId="0220E0D3" w14:textId="77777777" w:rsidR="00A248D0" w:rsidRDefault="00000000">
      <w:pPr>
        <w:spacing w:after="20" w:line="440" w:lineRule="exact"/>
        <w:ind w:left="454"/>
      </w:pPr>
      <w:r>
        <w:rPr>
          <w:rFonts w:ascii="Times New Roman" w:hAnsi="Times New Roman"/>
          <w:sz w:val="24"/>
        </w:rPr>
        <w:t>3.5. Thiết kế cơ sở dữ liệu</w:t>
      </w:r>
      <w:r>
        <w:rPr>
          <w:rFonts w:ascii="Times New Roman" w:hAnsi="Times New Roman"/>
          <w:sz w:val="24"/>
        </w:rPr>
        <w:tab/>
        <w:t>32</w:t>
      </w:r>
    </w:p>
    <w:p w14:paraId="425DC1DD" w14:textId="77777777" w:rsidR="00A248D0" w:rsidRDefault="00000000">
      <w:pPr>
        <w:spacing w:after="20" w:line="440" w:lineRule="exact"/>
        <w:ind w:left="907"/>
      </w:pPr>
      <w:r>
        <w:rPr>
          <w:rFonts w:ascii="Times New Roman" w:hAnsi="Times New Roman"/>
          <w:sz w:val="24"/>
        </w:rPr>
        <w:t>3.5.1. Mô hình ERD</w:t>
      </w:r>
      <w:r>
        <w:rPr>
          <w:rFonts w:ascii="Times New Roman" w:hAnsi="Times New Roman"/>
          <w:sz w:val="24"/>
        </w:rPr>
        <w:tab/>
        <w:t>32</w:t>
      </w:r>
    </w:p>
    <w:p w14:paraId="21E31282" w14:textId="77777777" w:rsidR="00A248D0" w:rsidRDefault="00000000">
      <w:pPr>
        <w:spacing w:after="20" w:line="440" w:lineRule="exact"/>
        <w:ind w:left="907"/>
      </w:pPr>
      <w:r>
        <w:rPr>
          <w:rFonts w:ascii="Times New Roman" w:hAnsi="Times New Roman"/>
          <w:sz w:val="24"/>
        </w:rPr>
        <w:t>3.5.2. Đặc tả các bảng dữ liệu</w:t>
      </w:r>
      <w:r>
        <w:rPr>
          <w:rFonts w:ascii="Times New Roman" w:hAnsi="Times New Roman"/>
          <w:sz w:val="24"/>
        </w:rPr>
        <w:tab/>
        <w:t>33</w:t>
      </w:r>
    </w:p>
    <w:p w14:paraId="1F49B9D4" w14:textId="77777777" w:rsidR="00A248D0" w:rsidRDefault="00000000">
      <w:pPr>
        <w:spacing w:after="20" w:line="440" w:lineRule="exact"/>
        <w:ind w:left="454"/>
      </w:pPr>
      <w:r>
        <w:rPr>
          <w:rFonts w:ascii="Times New Roman" w:hAnsi="Times New Roman"/>
          <w:sz w:val="24"/>
        </w:rPr>
        <w:lastRenderedPageBreak/>
        <w:t>3.6. Thiết kế kiến trúc và cấu trúc thư mục</w:t>
      </w:r>
      <w:r>
        <w:rPr>
          <w:rFonts w:ascii="Times New Roman" w:hAnsi="Times New Roman"/>
          <w:sz w:val="24"/>
        </w:rPr>
        <w:tab/>
        <w:t>38</w:t>
      </w:r>
    </w:p>
    <w:p w14:paraId="6A6AC11F" w14:textId="77777777" w:rsidR="00A248D0" w:rsidRDefault="00000000">
      <w:pPr>
        <w:spacing w:after="20" w:line="440" w:lineRule="exact"/>
        <w:ind w:left="454"/>
      </w:pPr>
      <w:r>
        <w:rPr>
          <w:rFonts w:ascii="Times New Roman" w:hAnsi="Times New Roman"/>
          <w:sz w:val="24"/>
        </w:rPr>
        <w:t>3.7. Thiết kế API Backend</w:t>
      </w:r>
      <w:r>
        <w:rPr>
          <w:rFonts w:ascii="Times New Roman" w:hAnsi="Times New Roman"/>
          <w:sz w:val="24"/>
        </w:rPr>
        <w:tab/>
        <w:t>39</w:t>
      </w:r>
    </w:p>
    <w:p w14:paraId="1C7FAA90" w14:textId="77777777" w:rsidR="00A248D0" w:rsidRDefault="00000000">
      <w:pPr>
        <w:spacing w:after="20" w:line="440" w:lineRule="exact"/>
        <w:ind w:left="454"/>
      </w:pPr>
      <w:r>
        <w:rPr>
          <w:rFonts w:ascii="Times New Roman" w:hAnsi="Times New Roman"/>
          <w:sz w:val="24"/>
        </w:rPr>
        <w:t>3.8. Thiết kế giao diện (Wireframe)</w:t>
      </w:r>
      <w:r>
        <w:rPr>
          <w:rFonts w:ascii="Times New Roman" w:hAnsi="Times New Roman"/>
          <w:sz w:val="24"/>
        </w:rPr>
        <w:tab/>
        <w:t>41</w:t>
      </w:r>
    </w:p>
    <w:p w14:paraId="68BF2A28" w14:textId="77777777" w:rsidR="00A248D0" w:rsidRDefault="00000000">
      <w:pPr>
        <w:spacing w:after="20" w:line="440" w:lineRule="exact"/>
        <w:ind w:left="454"/>
      </w:pPr>
      <w:r>
        <w:rPr>
          <w:rFonts w:ascii="Times New Roman" w:hAnsi="Times New Roman"/>
          <w:sz w:val="24"/>
        </w:rPr>
        <w:t>3.9. Các chức năng chưa hoàn thiện</w:t>
      </w:r>
      <w:r>
        <w:rPr>
          <w:rFonts w:ascii="Times New Roman" w:hAnsi="Times New Roman"/>
          <w:sz w:val="24"/>
        </w:rPr>
        <w:tab/>
        <w:t>42</w:t>
      </w:r>
    </w:p>
    <w:p w14:paraId="08C12431" w14:textId="77777777" w:rsidR="00A248D0" w:rsidRDefault="00000000">
      <w:pPr>
        <w:spacing w:after="20" w:line="440" w:lineRule="exact"/>
      </w:pPr>
      <w:r>
        <w:rPr>
          <w:rFonts w:ascii="Times New Roman" w:hAnsi="Times New Roman"/>
          <w:b/>
          <w:sz w:val="24"/>
        </w:rPr>
        <w:t>CHƯƠNG IV. CÀI ĐẶT VÀ KẾT QUẢ</w:t>
      </w:r>
      <w:r>
        <w:rPr>
          <w:rFonts w:ascii="Times New Roman" w:hAnsi="Times New Roman"/>
          <w:sz w:val="24"/>
        </w:rPr>
        <w:tab/>
        <w:t>43</w:t>
      </w:r>
    </w:p>
    <w:p w14:paraId="74960F3D" w14:textId="77777777" w:rsidR="00A248D0" w:rsidRDefault="00000000">
      <w:pPr>
        <w:spacing w:after="20" w:line="440" w:lineRule="exact"/>
        <w:ind w:left="454"/>
      </w:pPr>
      <w:r>
        <w:rPr>
          <w:rFonts w:ascii="Times New Roman" w:hAnsi="Times New Roman"/>
          <w:sz w:val="24"/>
        </w:rPr>
        <w:t>4.1. Môi trường cài đặt và hướng dẫn triển khai</w:t>
      </w:r>
      <w:r>
        <w:rPr>
          <w:rFonts w:ascii="Times New Roman" w:hAnsi="Times New Roman"/>
          <w:sz w:val="24"/>
        </w:rPr>
        <w:tab/>
        <w:t>43</w:t>
      </w:r>
    </w:p>
    <w:p w14:paraId="3BD39424" w14:textId="77777777" w:rsidR="00A248D0" w:rsidRDefault="00000000">
      <w:pPr>
        <w:spacing w:after="20" w:line="440" w:lineRule="exact"/>
        <w:ind w:left="454"/>
      </w:pPr>
      <w:r>
        <w:rPr>
          <w:rFonts w:ascii="Times New Roman" w:hAnsi="Times New Roman"/>
          <w:sz w:val="24"/>
        </w:rPr>
        <w:t>4.2. Cài đặt cơ sở dữ liệu</w:t>
      </w:r>
      <w:r>
        <w:rPr>
          <w:rFonts w:ascii="Times New Roman" w:hAnsi="Times New Roman"/>
          <w:sz w:val="24"/>
        </w:rPr>
        <w:tab/>
        <w:t>44</w:t>
      </w:r>
    </w:p>
    <w:p w14:paraId="3EE70205" w14:textId="77777777" w:rsidR="00A248D0" w:rsidRDefault="00000000">
      <w:pPr>
        <w:spacing w:after="20" w:line="440" w:lineRule="exact"/>
        <w:ind w:left="454"/>
      </w:pPr>
      <w:r>
        <w:rPr>
          <w:rFonts w:ascii="Times New Roman" w:hAnsi="Times New Roman"/>
          <w:sz w:val="24"/>
        </w:rPr>
        <w:t>4.3. Cài đặt Backend API (PHP)</w:t>
      </w:r>
      <w:r>
        <w:rPr>
          <w:rFonts w:ascii="Times New Roman" w:hAnsi="Times New Roman"/>
          <w:sz w:val="24"/>
        </w:rPr>
        <w:tab/>
        <w:t>45</w:t>
      </w:r>
    </w:p>
    <w:p w14:paraId="3F454498" w14:textId="77777777" w:rsidR="00A248D0" w:rsidRDefault="00000000">
      <w:pPr>
        <w:spacing w:after="20" w:line="440" w:lineRule="exact"/>
        <w:ind w:left="454"/>
      </w:pPr>
      <w:r>
        <w:rPr>
          <w:rFonts w:ascii="Times New Roman" w:hAnsi="Times New Roman"/>
          <w:sz w:val="24"/>
        </w:rPr>
        <w:t>4.4. Mô tả giao diện và chức năng từng trang</w:t>
      </w:r>
      <w:r>
        <w:rPr>
          <w:rFonts w:ascii="Times New Roman" w:hAnsi="Times New Roman"/>
          <w:sz w:val="24"/>
        </w:rPr>
        <w:tab/>
        <w:t>47</w:t>
      </w:r>
    </w:p>
    <w:p w14:paraId="5F655FB2" w14:textId="77777777" w:rsidR="00A248D0" w:rsidRDefault="00000000">
      <w:pPr>
        <w:spacing w:after="20" w:line="440" w:lineRule="exact"/>
        <w:ind w:left="907"/>
      </w:pPr>
      <w:r>
        <w:rPr>
          <w:rFonts w:ascii="Times New Roman" w:hAnsi="Times New Roman"/>
          <w:sz w:val="24"/>
        </w:rPr>
        <w:t>4.4.1. Trang Đăng nhập</w:t>
      </w:r>
      <w:r>
        <w:rPr>
          <w:rFonts w:ascii="Times New Roman" w:hAnsi="Times New Roman"/>
          <w:sz w:val="24"/>
        </w:rPr>
        <w:tab/>
        <w:t>47</w:t>
      </w:r>
    </w:p>
    <w:p w14:paraId="4F151FC2" w14:textId="77777777" w:rsidR="00A248D0" w:rsidRDefault="00000000">
      <w:pPr>
        <w:spacing w:after="20" w:line="440" w:lineRule="exact"/>
        <w:ind w:left="907"/>
      </w:pPr>
      <w:r>
        <w:rPr>
          <w:rFonts w:ascii="Times New Roman" w:hAnsi="Times New Roman"/>
          <w:sz w:val="24"/>
        </w:rPr>
        <w:t>4.4.2. Trang Trang chủ (Dashboard)</w:t>
      </w:r>
      <w:r>
        <w:rPr>
          <w:rFonts w:ascii="Times New Roman" w:hAnsi="Times New Roman"/>
          <w:sz w:val="24"/>
        </w:rPr>
        <w:tab/>
        <w:t>48</w:t>
      </w:r>
    </w:p>
    <w:p w14:paraId="7870251F" w14:textId="77777777" w:rsidR="00A248D0" w:rsidRDefault="00000000">
      <w:pPr>
        <w:spacing w:after="20" w:line="440" w:lineRule="exact"/>
        <w:ind w:left="907"/>
      </w:pPr>
      <w:r>
        <w:rPr>
          <w:rFonts w:ascii="Times New Roman" w:hAnsi="Times New Roman"/>
          <w:sz w:val="24"/>
        </w:rPr>
        <w:t>4.4.3. Trang Đăng ký môn học</w:t>
      </w:r>
      <w:r>
        <w:rPr>
          <w:rFonts w:ascii="Times New Roman" w:hAnsi="Times New Roman"/>
          <w:sz w:val="24"/>
        </w:rPr>
        <w:tab/>
        <w:t>49</w:t>
      </w:r>
    </w:p>
    <w:p w14:paraId="014D19B1" w14:textId="77777777" w:rsidR="00A248D0" w:rsidRDefault="00000000">
      <w:pPr>
        <w:spacing w:after="20" w:line="440" w:lineRule="exact"/>
        <w:ind w:left="907"/>
      </w:pPr>
      <w:r>
        <w:rPr>
          <w:rFonts w:ascii="Times New Roman" w:hAnsi="Times New Roman"/>
          <w:sz w:val="24"/>
        </w:rPr>
        <w:t>4.4.4. Tính năng Đồng hồ đếm ngược và Chốt sổ</w:t>
      </w:r>
      <w:r>
        <w:rPr>
          <w:rFonts w:ascii="Times New Roman" w:hAnsi="Times New Roman"/>
          <w:sz w:val="24"/>
        </w:rPr>
        <w:tab/>
        <w:t>50</w:t>
      </w:r>
    </w:p>
    <w:p w14:paraId="05DF3F7F" w14:textId="77777777" w:rsidR="00A248D0" w:rsidRDefault="00000000">
      <w:pPr>
        <w:spacing w:after="20" w:line="440" w:lineRule="exact"/>
        <w:ind w:left="907"/>
      </w:pPr>
      <w:r>
        <w:rPr>
          <w:rFonts w:ascii="Times New Roman" w:hAnsi="Times New Roman"/>
          <w:sz w:val="24"/>
        </w:rPr>
        <w:t>4.4.5. Trang Tra cứu học phí</w:t>
      </w:r>
      <w:r>
        <w:rPr>
          <w:rFonts w:ascii="Times New Roman" w:hAnsi="Times New Roman"/>
          <w:sz w:val="24"/>
        </w:rPr>
        <w:tab/>
        <w:t>51</w:t>
      </w:r>
    </w:p>
    <w:p w14:paraId="60939459" w14:textId="77777777" w:rsidR="00A248D0" w:rsidRDefault="00000000">
      <w:pPr>
        <w:spacing w:after="20" w:line="440" w:lineRule="exact"/>
        <w:ind w:left="907"/>
      </w:pPr>
      <w:r>
        <w:rPr>
          <w:rFonts w:ascii="Times New Roman" w:hAnsi="Times New Roman"/>
          <w:sz w:val="24"/>
        </w:rPr>
        <w:t>4.4.6. Trang Xem lịch thi</w:t>
      </w:r>
      <w:r>
        <w:rPr>
          <w:rFonts w:ascii="Times New Roman" w:hAnsi="Times New Roman"/>
          <w:sz w:val="24"/>
        </w:rPr>
        <w:tab/>
        <w:t>52</w:t>
      </w:r>
    </w:p>
    <w:p w14:paraId="18AEFBED" w14:textId="77777777" w:rsidR="00A248D0" w:rsidRDefault="00000000">
      <w:pPr>
        <w:spacing w:after="20" w:line="440" w:lineRule="exact"/>
        <w:ind w:left="907"/>
      </w:pPr>
      <w:r>
        <w:rPr>
          <w:rFonts w:ascii="Times New Roman" w:hAnsi="Times New Roman"/>
          <w:sz w:val="24"/>
        </w:rPr>
        <w:t>4.4.7. Trang Thời khóa biểu</w:t>
      </w:r>
      <w:r>
        <w:rPr>
          <w:rFonts w:ascii="Times New Roman" w:hAnsi="Times New Roman"/>
          <w:sz w:val="24"/>
        </w:rPr>
        <w:tab/>
        <w:t>53</w:t>
      </w:r>
    </w:p>
    <w:p w14:paraId="0C03624E" w14:textId="77777777" w:rsidR="00A248D0" w:rsidRDefault="00000000">
      <w:pPr>
        <w:spacing w:after="20" w:line="440" w:lineRule="exact"/>
        <w:ind w:left="907"/>
      </w:pPr>
      <w:r>
        <w:rPr>
          <w:rFonts w:ascii="Times New Roman" w:hAnsi="Times New Roman"/>
          <w:sz w:val="24"/>
        </w:rPr>
        <w:t>4.4.8. Trang Kết quả học tập</w:t>
      </w:r>
      <w:r>
        <w:rPr>
          <w:rFonts w:ascii="Times New Roman" w:hAnsi="Times New Roman"/>
          <w:sz w:val="24"/>
        </w:rPr>
        <w:tab/>
        <w:t>54</w:t>
      </w:r>
    </w:p>
    <w:p w14:paraId="78DF0E71" w14:textId="77777777" w:rsidR="00A248D0" w:rsidRDefault="00000000">
      <w:pPr>
        <w:spacing w:after="20" w:line="440" w:lineRule="exact"/>
        <w:ind w:left="907"/>
      </w:pPr>
      <w:r>
        <w:rPr>
          <w:rFonts w:ascii="Times New Roman" w:hAnsi="Times New Roman"/>
          <w:sz w:val="24"/>
        </w:rPr>
        <w:t>4.4.9. Trang Thông tin cá nhân</w:t>
      </w:r>
      <w:r>
        <w:rPr>
          <w:rFonts w:ascii="Times New Roman" w:hAnsi="Times New Roman"/>
          <w:sz w:val="24"/>
        </w:rPr>
        <w:tab/>
        <w:t>55</w:t>
      </w:r>
    </w:p>
    <w:p w14:paraId="203A0987" w14:textId="77777777" w:rsidR="00A248D0" w:rsidRDefault="00000000">
      <w:pPr>
        <w:spacing w:after="20" w:line="440" w:lineRule="exact"/>
      </w:pPr>
      <w:r>
        <w:rPr>
          <w:rFonts w:ascii="Times New Roman" w:hAnsi="Times New Roman"/>
          <w:b/>
          <w:sz w:val="24"/>
        </w:rPr>
        <w:t>ĐÁNH GIÁ KẾT QUẢ</w:t>
      </w:r>
      <w:r>
        <w:rPr>
          <w:rFonts w:ascii="Times New Roman" w:hAnsi="Times New Roman"/>
          <w:sz w:val="24"/>
        </w:rPr>
        <w:tab/>
        <w:t>56</w:t>
      </w:r>
    </w:p>
    <w:p w14:paraId="6D8C38E9" w14:textId="77777777" w:rsidR="00A248D0" w:rsidRDefault="00000000">
      <w:pPr>
        <w:spacing w:after="20" w:line="440" w:lineRule="exact"/>
      </w:pPr>
      <w:r>
        <w:rPr>
          <w:rFonts w:ascii="Times New Roman" w:hAnsi="Times New Roman"/>
          <w:b/>
          <w:sz w:val="24"/>
        </w:rPr>
        <w:t>KẾT LUẬN</w:t>
      </w:r>
      <w:r>
        <w:rPr>
          <w:rFonts w:ascii="Times New Roman" w:hAnsi="Times New Roman"/>
          <w:sz w:val="24"/>
        </w:rPr>
        <w:tab/>
        <w:t>57</w:t>
      </w:r>
    </w:p>
    <w:p w14:paraId="37703DAD" w14:textId="77777777" w:rsidR="00A248D0" w:rsidRDefault="00000000">
      <w:pPr>
        <w:spacing w:after="20" w:line="440" w:lineRule="exact"/>
      </w:pPr>
      <w:r>
        <w:rPr>
          <w:rFonts w:ascii="Times New Roman" w:hAnsi="Times New Roman"/>
          <w:b/>
          <w:sz w:val="24"/>
        </w:rPr>
        <w:t>TÀI LIỆU THAM KHẢO</w:t>
      </w:r>
      <w:r>
        <w:rPr>
          <w:rFonts w:ascii="Times New Roman" w:hAnsi="Times New Roman"/>
          <w:sz w:val="24"/>
        </w:rPr>
        <w:tab/>
        <w:t>58</w:t>
      </w:r>
    </w:p>
    <w:p w14:paraId="67FAF993" w14:textId="77777777" w:rsidR="00A248D0" w:rsidRDefault="00000000">
      <w:r>
        <w:br w:type="page"/>
      </w:r>
    </w:p>
    <w:p w14:paraId="2245738A" w14:textId="77777777" w:rsidR="00A248D0" w:rsidRDefault="00000000">
      <w:pPr>
        <w:spacing w:after="240" w:line="480" w:lineRule="exact"/>
      </w:pPr>
      <w:r>
        <w:rPr>
          <w:rFonts w:ascii="Times New Roman" w:hAnsi="Times New Roman"/>
          <w:b/>
          <w:sz w:val="28"/>
        </w:rPr>
        <w:lastRenderedPageBreak/>
        <w:t>DANH MỤC HÌNH ẢNH</w:t>
      </w:r>
    </w:p>
    <w:p w14:paraId="5D6E47A1" w14:textId="77777777" w:rsidR="00A248D0" w:rsidRDefault="00000000">
      <w:pPr>
        <w:spacing w:after="20" w:line="400" w:lineRule="exact"/>
      </w:pPr>
      <w:r>
        <w:rPr>
          <w:rFonts w:ascii="Times New Roman" w:hAnsi="Times New Roman"/>
          <w:sz w:val="24"/>
        </w:rPr>
        <w:t xml:space="preserve">Hình 1.1: Giao diện cổng thông tin đào tạo trường PTIT hiện tại </w:t>
      </w:r>
      <w:r>
        <w:rPr>
          <w:rFonts w:ascii="Times New Roman" w:hAnsi="Times New Roman"/>
          <w:sz w:val="24"/>
        </w:rPr>
        <w:tab/>
        <w:t>11</w:t>
      </w:r>
    </w:p>
    <w:p w14:paraId="6ABEC4CD" w14:textId="77777777" w:rsidR="00A248D0" w:rsidRDefault="00000000">
      <w:pPr>
        <w:spacing w:after="20" w:line="400" w:lineRule="exact"/>
      </w:pPr>
      <w:r>
        <w:rPr>
          <w:rFonts w:ascii="Times New Roman" w:hAnsi="Times New Roman"/>
          <w:sz w:val="24"/>
        </w:rPr>
        <w:t xml:space="preserve">Hình 1.2: Sơ đồ các chức năng chính của hệ thống </w:t>
      </w:r>
      <w:r>
        <w:rPr>
          <w:rFonts w:ascii="Times New Roman" w:hAnsi="Times New Roman"/>
          <w:sz w:val="24"/>
        </w:rPr>
        <w:tab/>
        <w:t>13</w:t>
      </w:r>
    </w:p>
    <w:p w14:paraId="3390DA18" w14:textId="77777777" w:rsidR="00A248D0" w:rsidRDefault="00000000">
      <w:pPr>
        <w:spacing w:after="20" w:line="400" w:lineRule="exact"/>
      </w:pPr>
      <w:r>
        <w:rPr>
          <w:rFonts w:ascii="Times New Roman" w:hAnsi="Times New Roman"/>
          <w:sz w:val="24"/>
        </w:rPr>
        <w:t xml:space="preserve">Hình 2.1: Mô hình Client-Server 3 tầng </w:t>
      </w:r>
      <w:r>
        <w:rPr>
          <w:rFonts w:ascii="Times New Roman" w:hAnsi="Times New Roman"/>
          <w:sz w:val="24"/>
        </w:rPr>
        <w:tab/>
        <w:t>22</w:t>
      </w:r>
    </w:p>
    <w:p w14:paraId="570B9A97" w14:textId="77777777" w:rsidR="00A248D0" w:rsidRDefault="00000000">
      <w:pPr>
        <w:spacing w:after="20" w:line="400" w:lineRule="exact"/>
      </w:pPr>
      <w:r>
        <w:rPr>
          <w:rFonts w:ascii="Times New Roman" w:hAnsi="Times New Roman"/>
          <w:sz w:val="24"/>
        </w:rPr>
        <w:t xml:space="preserve">Hình 2.2: Sơ đồ hoạt động của PDO Prepared Statements </w:t>
      </w:r>
      <w:r>
        <w:rPr>
          <w:rFonts w:ascii="Times New Roman" w:hAnsi="Times New Roman"/>
          <w:sz w:val="24"/>
        </w:rPr>
        <w:tab/>
        <w:t>18</w:t>
      </w:r>
    </w:p>
    <w:p w14:paraId="733684D2" w14:textId="77777777" w:rsidR="00A248D0" w:rsidRDefault="00000000">
      <w:pPr>
        <w:spacing w:after="20" w:line="400" w:lineRule="exact"/>
      </w:pPr>
      <w:r>
        <w:rPr>
          <w:rFonts w:ascii="Times New Roman" w:hAnsi="Times New Roman"/>
          <w:sz w:val="24"/>
        </w:rPr>
        <w:t xml:space="preserve">Hình 3.1: Biểu đồ Use Case tổng thể </w:t>
      </w:r>
      <w:r>
        <w:rPr>
          <w:rFonts w:ascii="Times New Roman" w:hAnsi="Times New Roman"/>
          <w:sz w:val="24"/>
        </w:rPr>
        <w:tab/>
        <w:t>25</w:t>
      </w:r>
    </w:p>
    <w:p w14:paraId="0D9250B2" w14:textId="77777777" w:rsidR="00A248D0" w:rsidRDefault="00000000">
      <w:pPr>
        <w:spacing w:after="20" w:line="400" w:lineRule="exact"/>
      </w:pPr>
      <w:r>
        <w:rPr>
          <w:rFonts w:ascii="Times New Roman" w:hAnsi="Times New Roman"/>
          <w:sz w:val="24"/>
        </w:rPr>
        <w:t xml:space="preserve">Hình 3.2: Biểu đồ Use Case nhóm Đăng ký môn học </w:t>
      </w:r>
      <w:r>
        <w:rPr>
          <w:rFonts w:ascii="Times New Roman" w:hAnsi="Times New Roman"/>
          <w:sz w:val="24"/>
        </w:rPr>
        <w:tab/>
        <w:t>26</w:t>
      </w:r>
    </w:p>
    <w:p w14:paraId="412E7F6D" w14:textId="77777777" w:rsidR="00A248D0" w:rsidRDefault="00000000">
      <w:pPr>
        <w:spacing w:after="20" w:line="400" w:lineRule="exact"/>
      </w:pPr>
      <w:r>
        <w:rPr>
          <w:rFonts w:ascii="Times New Roman" w:hAnsi="Times New Roman"/>
          <w:sz w:val="24"/>
        </w:rPr>
        <w:t xml:space="preserve">Hình 3.3: Biểu đồ Activity - Luồng Chốt đăng ký môn học </w:t>
      </w:r>
      <w:r>
        <w:rPr>
          <w:rFonts w:ascii="Times New Roman" w:hAnsi="Times New Roman"/>
          <w:sz w:val="24"/>
        </w:rPr>
        <w:tab/>
        <w:t>30</w:t>
      </w:r>
    </w:p>
    <w:p w14:paraId="2FDB4C5E" w14:textId="77777777" w:rsidR="00A248D0" w:rsidRDefault="00000000">
      <w:pPr>
        <w:spacing w:after="20" w:line="400" w:lineRule="exact"/>
      </w:pPr>
      <w:r>
        <w:rPr>
          <w:rFonts w:ascii="Times New Roman" w:hAnsi="Times New Roman"/>
          <w:sz w:val="24"/>
        </w:rPr>
        <w:t xml:space="preserve">Hình 3.4: Biểu đồ Activity - Luồng Xem thời khóa biểu </w:t>
      </w:r>
      <w:r>
        <w:rPr>
          <w:rFonts w:ascii="Times New Roman" w:hAnsi="Times New Roman"/>
          <w:sz w:val="24"/>
        </w:rPr>
        <w:tab/>
        <w:t>31</w:t>
      </w:r>
    </w:p>
    <w:p w14:paraId="0B0D8ED7" w14:textId="77777777" w:rsidR="00A248D0" w:rsidRDefault="00000000">
      <w:pPr>
        <w:spacing w:after="20" w:line="400" w:lineRule="exact"/>
      </w:pPr>
      <w:r>
        <w:rPr>
          <w:rFonts w:ascii="Times New Roman" w:hAnsi="Times New Roman"/>
          <w:sz w:val="24"/>
        </w:rPr>
        <w:t xml:space="preserve">Hình 3.5: Mô hình ERD cơ sở dữ liệu hệ thống </w:t>
      </w:r>
      <w:r>
        <w:rPr>
          <w:rFonts w:ascii="Times New Roman" w:hAnsi="Times New Roman"/>
          <w:sz w:val="24"/>
        </w:rPr>
        <w:tab/>
        <w:t>32</w:t>
      </w:r>
    </w:p>
    <w:p w14:paraId="222D75AB" w14:textId="77777777" w:rsidR="00A248D0" w:rsidRDefault="00000000">
      <w:pPr>
        <w:spacing w:after="20" w:line="400" w:lineRule="exact"/>
      </w:pPr>
      <w:r>
        <w:rPr>
          <w:rFonts w:ascii="Times New Roman" w:hAnsi="Times New Roman"/>
          <w:sz w:val="24"/>
        </w:rPr>
        <w:t xml:space="preserve">Hình 3.6: Cấu trúc thư mục dự án </w:t>
      </w:r>
      <w:r>
        <w:rPr>
          <w:rFonts w:ascii="Times New Roman" w:hAnsi="Times New Roman"/>
          <w:sz w:val="24"/>
        </w:rPr>
        <w:tab/>
        <w:t>38</w:t>
      </w:r>
    </w:p>
    <w:p w14:paraId="4507F75D" w14:textId="77777777" w:rsidR="00A248D0" w:rsidRDefault="00000000">
      <w:pPr>
        <w:spacing w:after="20" w:line="400" w:lineRule="exact"/>
      </w:pPr>
      <w:r>
        <w:rPr>
          <w:rFonts w:ascii="Times New Roman" w:hAnsi="Times New Roman"/>
          <w:sz w:val="24"/>
        </w:rPr>
        <w:t xml:space="preserve">Hình 3.7: Sơ đồ định tuyến API (Router Flow) </w:t>
      </w:r>
      <w:r>
        <w:rPr>
          <w:rFonts w:ascii="Times New Roman" w:hAnsi="Times New Roman"/>
          <w:sz w:val="24"/>
        </w:rPr>
        <w:tab/>
        <w:t>40</w:t>
      </w:r>
    </w:p>
    <w:p w14:paraId="5DA9873F" w14:textId="77777777" w:rsidR="00A248D0" w:rsidRDefault="00000000">
      <w:pPr>
        <w:spacing w:after="20" w:line="400" w:lineRule="exact"/>
      </w:pPr>
      <w:r>
        <w:rPr>
          <w:rFonts w:ascii="Times New Roman" w:hAnsi="Times New Roman"/>
          <w:sz w:val="24"/>
        </w:rPr>
        <w:t xml:space="preserve">Hình 4.1: Giao diện trang Đăng nhập </w:t>
      </w:r>
      <w:r>
        <w:rPr>
          <w:rFonts w:ascii="Times New Roman" w:hAnsi="Times New Roman"/>
          <w:sz w:val="24"/>
        </w:rPr>
        <w:tab/>
        <w:t>47</w:t>
      </w:r>
    </w:p>
    <w:p w14:paraId="4BB65B45" w14:textId="77777777" w:rsidR="00A248D0" w:rsidRDefault="00000000">
      <w:pPr>
        <w:spacing w:after="20" w:line="400" w:lineRule="exact"/>
      </w:pPr>
      <w:r>
        <w:rPr>
          <w:rFonts w:ascii="Times New Roman" w:hAnsi="Times New Roman"/>
          <w:sz w:val="24"/>
        </w:rPr>
        <w:t xml:space="preserve">Hình 4.2: Giao diện trang Trang chủ - khi chưa chốt đăng ký </w:t>
      </w:r>
      <w:r>
        <w:rPr>
          <w:rFonts w:ascii="Times New Roman" w:hAnsi="Times New Roman"/>
          <w:sz w:val="24"/>
        </w:rPr>
        <w:tab/>
        <w:t>48</w:t>
      </w:r>
    </w:p>
    <w:p w14:paraId="2DD848AC" w14:textId="77777777" w:rsidR="00A248D0" w:rsidRDefault="00000000">
      <w:pPr>
        <w:spacing w:after="20" w:line="400" w:lineRule="exact"/>
      </w:pPr>
      <w:r>
        <w:rPr>
          <w:rFonts w:ascii="Times New Roman" w:hAnsi="Times New Roman"/>
          <w:sz w:val="24"/>
        </w:rPr>
        <w:t xml:space="preserve">Hình 4.3: Giao diện trang Trang chủ - khi đã chốt đăng ký </w:t>
      </w:r>
      <w:r>
        <w:rPr>
          <w:rFonts w:ascii="Times New Roman" w:hAnsi="Times New Roman"/>
          <w:sz w:val="24"/>
        </w:rPr>
        <w:tab/>
        <w:t>48</w:t>
      </w:r>
    </w:p>
    <w:p w14:paraId="5D68C9D2" w14:textId="77777777" w:rsidR="00A248D0" w:rsidRDefault="00000000">
      <w:pPr>
        <w:spacing w:after="20" w:line="400" w:lineRule="exact"/>
      </w:pPr>
      <w:r>
        <w:rPr>
          <w:rFonts w:ascii="Times New Roman" w:hAnsi="Times New Roman"/>
          <w:sz w:val="24"/>
        </w:rPr>
        <w:t xml:space="preserve">Hình 4.4: Giao diện trang Đăng ký môn học - trạng thái mở </w:t>
      </w:r>
      <w:r>
        <w:rPr>
          <w:rFonts w:ascii="Times New Roman" w:hAnsi="Times New Roman"/>
          <w:sz w:val="24"/>
        </w:rPr>
        <w:tab/>
        <w:t>49</w:t>
      </w:r>
    </w:p>
    <w:p w14:paraId="1813673E" w14:textId="77777777" w:rsidR="00A248D0" w:rsidRDefault="00000000">
      <w:pPr>
        <w:spacing w:after="20" w:line="400" w:lineRule="exact"/>
      </w:pPr>
      <w:r>
        <w:rPr>
          <w:rFonts w:ascii="Times New Roman" w:hAnsi="Times New Roman"/>
          <w:sz w:val="24"/>
        </w:rPr>
        <w:t xml:space="preserve">Hình 4.5: Hộp thoại prompt chọn thời gian khóa </w:t>
      </w:r>
      <w:r>
        <w:rPr>
          <w:rFonts w:ascii="Times New Roman" w:hAnsi="Times New Roman"/>
          <w:sz w:val="24"/>
        </w:rPr>
        <w:tab/>
        <w:t>50</w:t>
      </w:r>
    </w:p>
    <w:p w14:paraId="3B6C62DB" w14:textId="77777777" w:rsidR="00A248D0" w:rsidRDefault="00000000">
      <w:pPr>
        <w:spacing w:after="20" w:line="400" w:lineRule="exact"/>
      </w:pPr>
      <w:r>
        <w:rPr>
          <w:rFonts w:ascii="Times New Roman" w:hAnsi="Times New Roman"/>
          <w:sz w:val="24"/>
        </w:rPr>
        <w:t xml:space="preserve">Hình 4.6: Đồng hồ đếm ngược đang hoạt động </w:t>
      </w:r>
      <w:r>
        <w:rPr>
          <w:rFonts w:ascii="Times New Roman" w:hAnsi="Times New Roman"/>
          <w:sz w:val="24"/>
        </w:rPr>
        <w:tab/>
        <w:t>50</w:t>
      </w:r>
    </w:p>
    <w:p w14:paraId="48194147" w14:textId="77777777" w:rsidR="00A248D0" w:rsidRDefault="00000000">
      <w:pPr>
        <w:spacing w:after="20" w:line="400" w:lineRule="exact"/>
      </w:pPr>
      <w:r>
        <w:rPr>
          <w:rFonts w:ascii="Times New Roman" w:hAnsi="Times New Roman"/>
          <w:sz w:val="24"/>
        </w:rPr>
        <w:t xml:space="preserve">Hình 4.7: Giao diện đăng ký đã bị khóa (Chốt sổ) </w:t>
      </w:r>
      <w:r>
        <w:rPr>
          <w:rFonts w:ascii="Times New Roman" w:hAnsi="Times New Roman"/>
          <w:sz w:val="24"/>
        </w:rPr>
        <w:tab/>
        <w:t>51</w:t>
      </w:r>
    </w:p>
    <w:p w14:paraId="0BEA12D8" w14:textId="77777777" w:rsidR="00A248D0" w:rsidRDefault="00000000">
      <w:pPr>
        <w:spacing w:after="20" w:line="400" w:lineRule="exact"/>
      </w:pPr>
      <w:r>
        <w:rPr>
          <w:rFonts w:ascii="Times New Roman" w:hAnsi="Times New Roman"/>
          <w:sz w:val="24"/>
        </w:rPr>
        <w:t xml:space="preserve">Hình 4.8: Giao diện trang Tra cứu học phí </w:t>
      </w:r>
      <w:r>
        <w:rPr>
          <w:rFonts w:ascii="Times New Roman" w:hAnsi="Times New Roman"/>
          <w:sz w:val="24"/>
        </w:rPr>
        <w:tab/>
        <w:t>51</w:t>
      </w:r>
    </w:p>
    <w:p w14:paraId="2DE197FA" w14:textId="77777777" w:rsidR="00A248D0" w:rsidRDefault="00000000">
      <w:pPr>
        <w:spacing w:after="20" w:line="400" w:lineRule="exact"/>
      </w:pPr>
      <w:r>
        <w:rPr>
          <w:rFonts w:ascii="Times New Roman" w:hAnsi="Times New Roman"/>
          <w:sz w:val="24"/>
        </w:rPr>
        <w:t xml:space="preserve">Hình 4.9: Giao diện trang Xem lịch thi </w:t>
      </w:r>
      <w:r>
        <w:rPr>
          <w:rFonts w:ascii="Times New Roman" w:hAnsi="Times New Roman"/>
          <w:sz w:val="24"/>
        </w:rPr>
        <w:tab/>
        <w:t>52</w:t>
      </w:r>
    </w:p>
    <w:p w14:paraId="42900B71" w14:textId="77777777" w:rsidR="00A248D0" w:rsidRDefault="00000000">
      <w:pPr>
        <w:spacing w:after="20" w:line="400" w:lineRule="exact"/>
      </w:pPr>
      <w:r>
        <w:rPr>
          <w:rFonts w:ascii="Times New Roman" w:hAnsi="Times New Roman"/>
          <w:sz w:val="24"/>
        </w:rPr>
        <w:t xml:space="preserve">Hình 4.10: Giao diện trang Thời khóa biểu </w:t>
      </w:r>
      <w:r>
        <w:rPr>
          <w:rFonts w:ascii="Times New Roman" w:hAnsi="Times New Roman"/>
          <w:sz w:val="24"/>
        </w:rPr>
        <w:tab/>
        <w:t>53</w:t>
      </w:r>
    </w:p>
    <w:p w14:paraId="2B13BBAE" w14:textId="77777777" w:rsidR="00A248D0" w:rsidRDefault="00000000">
      <w:pPr>
        <w:spacing w:after="20" w:line="400" w:lineRule="exact"/>
      </w:pPr>
      <w:r>
        <w:rPr>
          <w:rFonts w:ascii="Times New Roman" w:hAnsi="Times New Roman"/>
          <w:sz w:val="24"/>
        </w:rPr>
        <w:t xml:space="preserve">Hình 4.11: Giao diện trang Kết quả học tập </w:t>
      </w:r>
      <w:r>
        <w:rPr>
          <w:rFonts w:ascii="Times New Roman" w:hAnsi="Times New Roman"/>
          <w:sz w:val="24"/>
        </w:rPr>
        <w:tab/>
        <w:t>54</w:t>
      </w:r>
    </w:p>
    <w:p w14:paraId="2F13BC95" w14:textId="77777777" w:rsidR="00A248D0" w:rsidRDefault="00000000">
      <w:pPr>
        <w:spacing w:after="20" w:line="400" w:lineRule="exact"/>
      </w:pPr>
      <w:r>
        <w:rPr>
          <w:rFonts w:ascii="Times New Roman" w:hAnsi="Times New Roman"/>
          <w:sz w:val="24"/>
        </w:rPr>
        <w:t xml:space="preserve">Hình 4.12: Giao diện trang Thông tin cá nhân </w:t>
      </w:r>
      <w:r>
        <w:rPr>
          <w:rFonts w:ascii="Times New Roman" w:hAnsi="Times New Roman"/>
          <w:sz w:val="24"/>
        </w:rPr>
        <w:tab/>
        <w:t>55</w:t>
      </w:r>
    </w:p>
    <w:p w14:paraId="233666B7" w14:textId="77777777" w:rsidR="00A248D0" w:rsidRDefault="00A248D0">
      <w:pPr>
        <w:spacing w:after="120" w:line="440" w:lineRule="exact"/>
        <w:ind w:firstLine="567"/>
        <w:jc w:val="both"/>
      </w:pPr>
    </w:p>
    <w:p w14:paraId="790F3200" w14:textId="77777777" w:rsidR="00A248D0" w:rsidRDefault="00000000">
      <w:pPr>
        <w:spacing w:after="240" w:line="480" w:lineRule="exact"/>
      </w:pPr>
      <w:r>
        <w:rPr>
          <w:rFonts w:ascii="Times New Roman" w:hAnsi="Times New Roman"/>
          <w:b/>
          <w:sz w:val="28"/>
        </w:rPr>
        <w:t>DANH MỤC BẢNG BIỂU</w:t>
      </w:r>
    </w:p>
    <w:p w14:paraId="56FE1AB1" w14:textId="77777777" w:rsidR="00A248D0" w:rsidRDefault="00000000">
      <w:pPr>
        <w:spacing w:after="20" w:line="400" w:lineRule="exact"/>
      </w:pPr>
      <w:r>
        <w:rPr>
          <w:rFonts w:ascii="Times New Roman" w:hAnsi="Times New Roman"/>
          <w:sz w:val="24"/>
        </w:rPr>
        <w:t xml:space="preserve">Bảng 1.1: Bảng tổng hợp các Use Case và mức ưu tiên </w:t>
      </w:r>
      <w:r>
        <w:rPr>
          <w:rFonts w:ascii="Times New Roman" w:hAnsi="Times New Roman"/>
          <w:sz w:val="24"/>
        </w:rPr>
        <w:tab/>
        <w:t>13</w:t>
      </w:r>
    </w:p>
    <w:p w14:paraId="6D52D955" w14:textId="77777777" w:rsidR="00A248D0" w:rsidRDefault="00000000">
      <w:pPr>
        <w:spacing w:after="20" w:line="400" w:lineRule="exact"/>
      </w:pPr>
      <w:r>
        <w:rPr>
          <w:rFonts w:ascii="Times New Roman" w:hAnsi="Times New Roman"/>
          <w:sz w:val="24"/>
        </w:rPr>
        <w:t xml:space="preserve">Bảng 2.1: So sánh các phương thức truy vấn MySQL </w:t>
      </w:r>
      <w:r>
        <w:rPr>
          <w:rFonts w:ascii="Times New Roman" w:hAnsi="Times New Roman"/>
          <w:sz w:val="24"/>
        </w:rPr>
        <w:tab/>
        <w:t>16</w:t>
      </w:r>
    </w:p>
    <w:p w14:paraId="1E687456" w14:textId="77777777" w:rsidR="00A248D0" w:rsidRDefault="00000000">
      <w:pPr>
        <w:spacing w:after="20" w:line="400" w:lineRule="exact"/>
      </w:pPr>
      <w:r>
        <w:rPr>
          <w:rFonts w:ascii="Times New Roman" w:hAnsi="Times New Roman"/>
          <w:sz w:val="24"/>
        </w:rPr>
        <w:t xml:space="preserve">Bảng 3.1: Đặc tả Use Case UC07 - Đăng ký lớp học phần </w:t>
      </w:r>
      <w:r>
        <w:rPr>
          <w:rFonts w:ascii="Times New Roman" w:hAnsi="Times New Roman"/>
          <w:sz w:val="24"/>
        </w:rPr>
        <w:tab/>
        <w:t>27</w:t>
      </w:r>
    </w:p>
    <w:p w14:paraId="2843D4CB" w14:textId="77777777" w:rsidR="00A248D0" w:rsidRDefault="00000000">
      <w:pPr>
        <w:spacing w:after="20" w:line="400" w:lineRule="exact"/>
      </w:pPr>
      <w:r>
        <w:rPr>
          <w:rFonts w:ascii="Times New Roman" w:hAnsi="Times New Roman"/>
          <w:sz w:val="24"/>
        </w:rPr>
        <w:t xml:space="preserve">Bảng 3.2: Đặc tả Use Case UC09 - Chốt đăng ký môn học </w:t>
      </w:r>
      <w:r>
        <w:rPr>
          <w:rFonts w:ascii="Times New Roman" w:hAnsi="Times New Roman"/>
          <w:sz w:val="24"/>
        </w:rPr>
        <w:tab/>
        <w:t>28</w:t>
      </w:r>
    </w:p>
    <w:p w14:paraId="4D474982" w14:textId="77777777" w:rsidR="00A248D0" w:rsidRDefault="00000000">
      <w:pPr>
        <w:spacing w:after="20" w:line="400" w:lineRule="exact"/>
      </w:pPr>
      <w:r>
        <w:rPr>
          <w:rFonts w:ascii="Times New Roman" w:hAnsi="Times New Roman"/>
          <w:sz w:val="24"/>
        </w:rPr>
        <w:t xml:space="preserve">Bảng 3.3: Đặc tả Use Case UC10 - Tra cứu học phí </w:t>
      </w:r>
      <w:r>
        <w:rPr>
          <w:rFonts w:ascii="Times New Roman" w:hAnsi="Times New Roman"/>
          <w:sz w:val="24"/>
        </w:rPr>
        <w:tab/>
        <w:t>29</w:t>
      </w:r>
    </w:p>
    <w:p w14:paraId="42DBF14B" w14:textId="77777777" w:rsidR="00A248D0" w:rsidRDefault="00000000">
      <w:pPr>
        <w:spacing w:after="20" w:line="400" w:lineRule="exact"/>
      </w:pPr>
      <w:r>
        <w:rPr>
          <w:rFonts w:ascii="Times New Roman" w:hAnsi="Times New Roman"/>
          <w:sz w:val="24"/>
        </w:rPr>
        <w:lastRenderedPageBreak/>
        <w:t xml:space="preserve">Bảng 3.4: Thiết kế bảng sinh_vien </w:t>
      </w:r>
      <w:r>
        <w:rPr>
          <w:rFonts w:ascii="Times New Roman" w:hAnsi="Times New Roman"/>
          <w:sz w:val="24"/>
        </w:rPr>
        <w:tab/>
        <w:t>33</w:t>
      </w:r>
    </w:p>
    <w:p w14:paraId="0AC4A7C3" w14:textId="77777777" w:rsidR="00A248D0" w:rsidRDefault="00000000">
      <w:pPr>
        <w:spacing w:after="20" w:line="400" w:lineRule="exact"/>
      </w:pPr>
      <w:r>
        <w:rPr>
          <w:rFonts w:ascii="Times New Roman" w:hAnsi="Times New Roman"/>
          <w:sz w:val="24"/>
        </w:rPr>
        <w:t xml:space="preserve">Bảng 3.5: Thiết kế bảng mon_hoc </w:t>
      </w:r>
      <w:r>
        <w:rPr>
          <w:rFonts w:ascii="Times New Roman" w:hAnsi="Times New Roman"/>
          <w:sz w:val="24"/>
        </w:rPr>
        <w:tab/>
        <w:t>34</w:t>
      </w:r>
    </w:p>
    <w:p w14:paraId="35648B54" w14:textId="77777777" w:rsidR="00A248D0" w:rsidRDefault="00000000">
      <w:pPr>
        <w:spacing w:after="20" w:line="400" w:lineRule="exact"/>
      </w:pPr>
      <w:r>
        <w:rPr>
          <w:rFonts w:ascii="Times New Roman" w:hAnsi="Times New Roman"/>
          <w:sz w:val="24"/>
        </w:rPr>
        <w:t xml:space="preserve">Bảng 3.6: Thiết kế bảng lop_hoc_phan </w:t>
      </w:r>
      <w:r>
        <w:rPr>
          <w:rFonts w:ascii="Times New Roman" w:hAnsi="Times New Roman"/>
          <w:sz w:val="24"/>
        </w:rPr>
        <w:tab/>
        <w:t>34</w:t>
      </w:r>
    </w:p>
    <w:p w14:paraId="6D41E4CA" w14:textId="77777777" w:rsidR="00A248D0" w:rsidRDefault="00000000">
      <w:pPr>
        <w:spacing w:after="20" w:line="400" w:lineRule="exact"/>
      </w:pPr>
      <w:r>
        <w:rPr>
          <w:rFonts w:ascii="Times New Roman" w:hAnsi="Times New Roman"/>
          <w:sz w:val="24"/>
        </w:rPr>
        <w:t xml:space="preserve">Bảng 3.7: Thiết kế bảng dang_ky </w:t>
      </w:r>
      <w:r>
        <w:rPr>
          <w:rFonts w:ascii="Times New Roman" w:hAnsi="Times New Roman"/>
          <w:sz w:val="24"/>
        </w:rPr>
        <w:tab/>
        <w:t>35</w:t>
      </w:r>
    </w:p>
    <w:p w14:paraId="13F2F9F8" w14:textId="77777777" w:rsidR="00A248D0" w:rsidRDefault="00000000">
      <w:pPr>
        <w:spacing w:after="20" w:line="400" w:lineRule="exact"/>
      </w:pPr>
      <w:r>
        <w:rPr>
          <w:rFonts w:ascii="Times New Roman" w:hAnsi="Times New Roman"/>
          <w:sz w:val="24"/>
        </w:rPr>
        <w:t xml:space="preserve">Bảng 3.8: Thiết kế bảng hoc_phi </w:t>
      </w:r>
      <w:r>
        <w:rPr>
          <w:rFonts w:ascii="Times New Roman" w:hAnsi="Times New Roman"/>
          <w:sz w:val="24"/>
        </w:rPr>
        <w:tab/>
        <w:t>35</w:t>
      </w:r>
    </w:p>
    <w:p w14:paraId="6B6C57D0" w14:textId="77777777" w:rsidR="00A248D0" w:rsidRDefault="00000000">
      <w:pPr>
        <w:spacing w:after="20" w:line="400" w:lineRule="exact"/>
      </w:pPr>
      <w:r>
        <w:rPr>
          <w:rFonts w:ascii="Times New Roman" w:hAnsi="Times New Roman"/>
          <w:sz w:val="24"/>
        </w:rPr>
        <w:t xml:space="preserve">Bảng 3.9: Thiết kế bảng thoi_khoa_bieu </w:t>
      </w:r>
      <w:r>
        <w:rPr>
          <w:rFonts w:ascii="Times New Roman" w:hAnsi="Times New Roman"/>
          <w:sz w:val="24"/>
        </w:rPr>
        <w:tab/>
        <w:t>36</w:t>
      </w:r>
    </w:p>
    <w:p w14:paraId="3671B3A9" w14:textId="77777777" w:rsidR="00A248D0" w:rsidRDefault="00000000">
      <w:pPr>
        <w:spacing w:after="20" w:line="400" w:lineRule="exact"/>
      </w:pPr>
      <w:r>
        <w:rPr>
          <w:rFonts w:ascii="Times New Roman" w:hAnsi="Times New Roman"/>
          <w:sz w:val="24"/>
        </w:rPr>
        <w:t xml:space="preserve">Bảng 3.10: Thiết kế bảng lich_thi </w:t>
      </w:r>
      <w:r>
        <w:rPr>
          <w:rFonts w:ascii="Times New Roman" w:hAnsi="Times New Roman"/>
          <w:sz w:val="24"/>
        </w:rPr>
        <w:tab/>
        <w:t>37</w:t>
      </w:r>
    </w:p>
    <w:p w14:paraId="43061FDA" w14:textId="77777777" w:rsidR="00A248D0" w:rsidRDefault="00000000">
      <w:pPr>
        <w:spacing w:after="20" w:line="400" w:lineRule="exact"/>
      </w:pPr>
      <w:r>
        <w:rPr>
          <w:rFonts w:ascii="Times New Roman" w:hAnsi="Times New Roman"/>
          <w:sz w:val="24"/>
        </w:rPr>
        <w:t xml:space="preserve">Bảng 3.11: Thiết kế bảng ket_qua_hoc_tap </w:t>
      </w:r>
      <w:r>
        <w:rPr>
          <w:rFonts w:ascii="Times New Roman" w:hAnsi="Times New Roman"/>
          <w:sz w:val="24"/>
        </w:rPr>
        <w:tab/>
        <w:t>37</w:t>
      </w:r>
    </w:p>
    <w:p w14:paraId="5D00D6A5" w14:textId="77777777" w:rsidR="00A248D0" w:rsidRDefault="00000000">
      <w:pPr>
        <w:spacing w:after="20" w:line="400" w:lineRule="exact"/>
      </w:pPr>
      <w:r>
        <w:rPr>
          <w:rFonts w:ascii="Times New Roman" w:hAnsi="Times New Roman"/>
          <w:sz w:val="24"/>
        </w:rPr>
        <w:t xml:space="preserve">Bảng 3.12: Danh sách API endpoint hệ thống </w:t>
      </w:r>
      <w:r>
        <w:rPr>
          <w:rFonts w:ascii="Times New Roman" w:hAnsi="Times New Roman"/>
          <w:sz w:val="24"/>
        </w:rPr>
        <w:tab/>
        <w:t>39</w:t>
      </w:r>
    </w:p>
    <w:p w14:paraId="043759BA" w14:textId="77777777" w:rsidR="00A248D0" w:rsidRDefault="00000000">
      <w:pPr>
        <w:spacing w:after="20" w:line="400" w:lineRule="exact"/>
      </w:pPr>
      <w:r>
        <w:rPr>
          <w:rFonts w:ascii="Times New Roman" w:hAnsi="Times New Roman"/>
          <w:sz w:val="24"/>
        </w:rPr>
        <w:t xml:space="preserve">Bảng 4.1: Môi trường phần mềm cài đặt hệ thống </w:t>
      </w:r>
      <w:r>
        <w:rPr>
          <w:rFonts w:ascii="Times New Roman" w:hAnsi="Times New Roman"/>
          <w:sz w:val="24"/>
        </w:rPr>
        <w:tab/>
        <w:t>43</w:t>
      </w:r>
    </w:p>
    <w:p w14:paraId="5A79E99E" w14:textId="77777777" w:rsidR="00A248D0" w:rsidRDefault="00000000">
      <w:pPr>
        <w:spacing w:after="20" w:line="400" w:lineRule="exact"/>
      </w:pPr>
      <w:r>
        <w:rPr>
          <w:rFonts w:ascii="Times New Roman" w:hAnsi="Times New Roman"/>
          <w:sz w:val="24"/>
        </w:rPr>
        <w:t xml:space="preserve">Bảng 4.2: Dữ liệu mẫu bảng sinh_vien </w:t>
      </w:r>
      <w:r>
        <w:rPr>
          <w:rFonts w:ascii="Times New Roman" w:hAnsi="Times New Roman"/>
          <w:sz w:val="24"/>
        </w:rPr>
        <w:tab/>
        <w:t>44</w:t>
      </w:r>
    </w:p>
    <w:p w14:paraId="12044352" w14:textId="77777777" w:rsidR="00A248D0" w:rsidRDefault="00000000">
      <w:pPr>
        <w:spacing w:after="20" w:line="400" w:lineRule="exact"/>
      </w:pPr>
      <w:r>
        <w:rPr>
          <w:rFonts w:ascii="Times New Roman" w:hAnsi="Times New Roman"/>
          <w:sz w:val="24"/>
        </w:rPr>
        <w:t xml:space="preserve">Bảng 4.3: Dữ liệu mẫu bảng mon_hoc </w:t>
      </w:r>
      <w:r>
        <w:rPr>
          <w:rFonts w:ascii="Times New Roman" w:hAnsi="Times New Roman"/>
          <w:sz w:val="24"/>
        </w:rPr>
        <w:tab/>
        <w:t>44</w:t>
      </w:r>
    </w:p>
    <w:p w14:paraId="48974A00" w14:textId="77777777" w:rsidR="00A248D0" w:rsidRDefault="00000000">
      <w:pPr>
        <w:spacing w:after="20" w:line="400" w:lineRule="exact"/>
      </w:pPr>
      <w:r>
        <w:rPr>
          <w:rFonts w:ascii="Times New Roman" w:hAnsi="Times New Roman"/>
          <w:sz w:val="24"/>
        </w:rPr>
        <w:t xml:space="preserve">Bảng 4.4: Kết quả kiểm thử các chức năng chính </w:t>
      </w:r>
      <w:r>
        <w:rPr>
          <w:rFonts w:ascii="Times New Roman" w:hAnsi="Times New Roman"/>
          <w:sz w:val="24"/>
        </w:rPr>
        <w:tab/>
        <w:t>56</w:t>
      </w:r>
    </w:p>
    <w:p w14:paraId="6EFEB817" w14:textId="77777777" w:rsidR="00A248D0" w:rsidRDefault="00000000">
      <w:r>
        <w:br w:type="page"/>
      </w:r>
    </w:p>
    <w:p w14:paraId="3CE93F3E" w14:textId="77777777" w:rsidR="00A248D0" w:rsidRDefault="00000000">
      <w:pPr>
        <w:spacing w:after="240" w:line="480" w:lineRule="exact"/>
      </w:pPr>
      <w:r>
        <w:rPr>
          <w:rFonts w:ascii="Times New Roman" w:hAnsi="Times New Roman"/>
          <w:b/>
          <w:sz w:val="28"/>
        </w:rPr>
        <w:lastRenderedPageBreak/>
        <w:t>DANH SÁCH CÁC TỪ VIẾT TẮT</w:t>
      </w:r>
    </w:p>
    <w:tbl>
      <w:tblPr>
        <w:tblStyle w:val="LiBang"/>
        <w:tblW w:w="0" w:type="auto"/>
        <w:tblLook w:val="04A0" w:firstRow="1" w:lastRow="0" w:firstColumn="1" w:lastColumn="0" w:noHBand="0" w:noVBand="1"/>
      </w:tblPr>
      <w:tblGrid>
        <w:gridCol w:w="1984"/>
        <w:gridCol w:w="5669"/>
      </w:tblGrid>
      <w:tr w:rsidR="00A248D0" w14:paraId="7ED519C6" w14:textId="77777777">
        <w:tc>
          <w:tcPr>
            <w:tcW w:w="1984" w:type="dxa"/>
            <w:shd w:val="clear" w:color="auto" w:fill="D6E4F0"/>
          </w:tcPr>
          <w:p w14:paraId="5B2C1526" w14:textId="77777777" w:rsidR="00A248D0" w:rsidRDefault="00000000">
            <w:pPr>
              <w:jc w:val="center"/>
            </w:pPr>
            <w:r>
              <w:rPr>
                <w:rFonts w:ascii="Times New Roman" w:hAnsi="Times New Roman"/>
                <w:b/>
                <w:sz w:val="24"/>
              </w:rPr>
              <w:t>Từ viết tắt</w:t>
            </w:r>
          </w:p>
        </w:tc>
        <w:tc>
          <w:tcPr>
            <w:tcW w:w="5669" w:type="dxa"/>
            <w:shd w:val="clear" w:color="auto" w:fill="D6E4F0"/>
          </w:tcPr>
          <w:p w14:paraId="453434A9" w14:textId="77777777" w:rsidR="00A248D0" w:rsidRDefault="00000000">
            <w:pPr>
              <w:jc w:val="center"/>
            </w:pPr>
            <w:r>
              <w:rPr>
                <w:rFonts w:ascii="Times New Roman" w:hAnsi="Times New Roman"/>
                <w:b/>
                <w:sz w:val="24"/>
              </w:rPr>
              <w:t>Giải thích</w:t>
            </w:r>
          </w:p>
        </w:tc>
      </w:tr>
      <w:tr w:rsidR="00A248D0" w14:paraId="423D28E3" w14:textId="77777777">
        <w:tc>
          <w:tcPr>
            <w:tcW w:w="1984" w:type="dxa"/>
          </w:tcPr>
          <w:p w14:paraId="504AADBA" w14:textId="77777777" w:rsidR="00A248D0" w:rsidRDefault="00000000">
            <w:r>
              <w:rPr>
                <w:rFonts w:ascii="Times New Roman" w:hAnsi="Times New Roman"/>
                <w:sz w:val="24"/>
              </w:rPr>
              <w:t>API</w:t>
            </w:r>
          </w:p>
        </w:tc>
        <w:tc>
          <w:tcPr>
            <w:tcW w:w="5669" w:type="dxa"/>
          </w:tcPr>
          <w:p w14:paraId="5BF78884" w14:textId="77777777" w:rsidR="00A248D0" w:rsidRDefault="00000000">
            <w:r>
              <w:rPr>
                <w:rFonts w:ascii="Times New Roman" w:hAnsi="Times New Roman"/>
                <w:sz w:val="24"/>
              </w:rPr>
              <w:t>Application Programming Interface – Giao diện lập trình ứng dụng</w:t>
            </w:r>
          </w:p>
        </w:tc>
      </w:tr>
      <w:tr w:rsidR="00A248D0" w14:paraId="400C08B7" w14:textId="77777777">
        <w:tc>
          <w:tcPr>
            <w:tcW w:w="1984" w:type="dxa"/>
          </w:tcPr>
          <w:p w14:paraId="3F566CC0" w14:textId="77777777" w:rsidR="00A248D0" w:rsidRDefault="00000000">
            <w:r>
              <w:rPr>
                <w:rFonts w:ascii="Times New Roman" w:hAnsi="Times New Roman"/>
                <w:sz w:val="24"/>
              </w:rPr>
              <w:t>CSDL</w:t>
            </w:r>
          </w:p>
        </w:tc>
        <w:tc>
          <w:tcPr>
            <w:tcW w:w="5669" w:type="dxa"/>
          </w:tcPr>
          <w:p w14:paraId="7196C4E2" w14:textId="77777777" w:rsidR="00A248D0" w:rsidRDefault="00000000">
            <w:r>
              <w:rPr>
                <w:rFonts w:ascii="Times New Roman" w:hAnsi="Times New Roman"/>
                <w:sz w:val="24"/>
              </w:rPr>
              <w:t>Cơ sở dữ liệu</w:t>
            </w:r>
          </w:p>
        </w:tc>
      </w:tr>
      <w:tr w:rsidR="00A248D0" w14:paraId="0B1ED710" w14:textId="77777777">
        <w:tc>
          <w:tcPr>
            <w:tcW w:w="1984" w:type="dxa"/>
          </w:tcPr>
          <w:p w14:paraId="28B71CA3" w14:textId="77777777" w:rsidR="00A248D0" w:rsidRDefault="00000000">
            <w:r>
              <w:rPr>
                <w:rFonts w:ascii="Times New Roman" w:hAnsi="Times New Roman"/>
                <w:sz w:val="24"/>
              </w:rPr>
              <w:t>CSS</w:t>
            </w:r>
          </w:p>
        </w:tc>
        <w:tc>
          <w:tcPr>
            <w:tcW w:w="5669" w:type="dxa"/>
          </w:tcPr>
          <w:p w14:paraId="13D26FFC" w14:textId="77777777" w:rsidR="00A248D0" w:rsidRDefault="00000000">
            <w:r>
              <w:rPr>
                <w:rFonts w:ascii="Times New Roman" w:hAnsi="Times New Roman"/>
                <w:sz w:val="24"/>
              </w:rPr>
              <w:t>Cascading Style Sheets – Ngôn ngữ định kiểu tầng</w:t>
            </w:r>
          </w:p>
        </w:tc>
      </w:tr>
      <w:tr w:rsidR="00A248D0" w14:paraId="246C6100" w14:textId="77777777">
        <w:tc>
          <w:tcPr>
            <w:tcW w:w="1984" w:type="dxa"/>
          </w:tcPr>
          <w:p w14:paraId="392D4359" w14:textId="77777777" w:rsidR="00A248D0" w:rsidRDefault="00000000">
            <w:r>
              <w:rPr>
                <w:rFonts w:ascii="Times New Roman" w:hAnsi="Times New Roman"/>
                <w:sz w:val="24"/>
              </w:rPr>
              <w:t>ERD</w:t>
            </w:r>
          </w:p>
        </w:tc>
        <w:tc>
          <w:tcPr>
            <w:tcW w:w="5669" w:type="dxa"/>
          </w:tcPr>
          <w:p w14:paraId="187D9290" w14:textId="77777777" w:rsidR="00A248D0" w:rsidRDefault="00000000">
            <w:r>
              <w:rPr>
                <w:rFonts w:ascii="Times New Roman" w:hAnsi="Times New Roman"/>
                <w:sz w:val="24"/>
              </w:rPr>
              <w:t>Entity-Relationship Diagram – Sơ đồ thực thể quan hệ</w:t>
            </w:r>
          </w:p>
        </w:tc>
      </w:tr>
      <w:tr w:rsidR="00A248D0" w14:paraId="2B323DB5" w14:textId="77777777">
        <w:tc>
          <w:tcPr>
            <w:tcW w:w="1984" w:type="dxa"/>
          </w:tcPr>
          <w:p w14:paraId="6CD209CD" w14:textId="77777777" w:rsidR="00A248D0" w:rsidRDefault="00000000">
            <w:r>
              <w:rPr>
                <w:rFonts w:ascii="Times New Roman" w:hAnsi="Times New Roman"/>
                <w:sz w:val="24"/>
              </w:rPr>
              <w:t>HTML</w:t>
            </w:r>
          </w:p>
        </w:tc>
        <w:tc>
          <w:tcPr>
            <w:tcW w:w="5669" w:type="dxa"/>
          </w:tcPr>
          <w:p w14:paraId="50CEDE48" w14:textId="77777777" w:rsidR="00A248D0" w:rsidRDefault="00000000">
            <w:r>
              <w:rPr>
                <w:rFonts w:ascii="Times New Roman" w:hAnsi="Times New Roman"/>
                <w:sz w:val="24"/>
              </w:rPr>
              <w:t>HyperText Markup Language – Ngôn ngữ đánh dấu siêu văn bản</w:t>
            </w:r>
          </w:p>
        </w:tc>
      </w:tr>
      <w:tr w:rsidR="00A248D0" w14:paraId="4C418454" w14:textId="77777777">
        <w:tc>
          <w:tcPr>
            <w:tcW w:w="1984" w:type="dxa"/>
          </w:tcPr>
          <w:p w14:paraId="41762285" w14:textId="77777777" w:rsidR="00A248D0" w:rsidRDefault="00000000">
            <w:r>
              <w:rPr>
                <w:rFonts w:ascii="Times New Roman" w:hAnsi="Times New Roman"/>
                <w:sz w:val="24"/>
              </w:rPr>
              <w:t>HTTP</w:t>
            </w:r>
          </w:p>
        </w:tc>
        <w:tc>
          <w:tcPr>
            <w:tcW w:w="5669" w:type="dxa"/>
          </w:tcPr>
          <w:p w14:paraId="6C171304" w14:textId="77777777" w:rsidR="00A248D0" w:rsidRDefault="00000000">
            <w:r>
              <w:rPr>
                <w:rFonts w:ascii="Times New Roman" w:hAnsi="Times New Roman"/>
                <w:sz w:val="24"/>
              </w:rPr>
              <w:t>HyperText Transfer Protocol – Giao thức truyền tải siêu văn bản</w:t>
            </w:r>
          </w:p>
        </w:tc>
      </w:tr>
      <w:tr w:rsidR="00A248D0" w14:paraId="0C0B58D2" w14:textId="77777777">
        <w:tc>
          <w:tcPr>
            <w:tcW w:w="1984" w:type="dxa"/>
          </w:tcPr>
          <w:p w14:paraId="087E585F" w14:textId="77777777" w:rsidR="00A248D0" w:rsidRDefault="00000000">
            <w:r>
              <w:rPr>
                <w:rFonts w:ascii="Times New Roman" w:hAnsi="Times New Roman"/>
                <w:sz w:val="24"/>
              </w:rPr>
              <w:t>JSON</w:t>
            </w:r>
          </w:p>
        </w:tc>
        <w:tc>
          <w:tcPr>
            <w:tcW w:w="5669" w:type="dxa"/>
          </w:tcPr>
          <w:p w14:paraId="7210DD6B" w14:textId="77777777" w:rsidR="00A248D0" w:rsidRDefault="00000000">
            <w:r>
              <w:rPr>
                <w:rFonts w:ascii="Times New Roman" w:hAnsi="Times New Roman"/>
                <w:sz w:val="24"/>
              </w:rPr>
              <w:t>JavaScript Object Notation – Định dạng trao đổi dữ liệu</w:t>
            </w:r>
          </w:p>
        </w:tc>
      </w:tr>
      <w:tr w:rsidR="00A248D0" w14:paraId="0B484A1D" w14:textId="77777777">
        <w:tc>
          <w:tcPr>
            <w:tcW w:w="1984" w:type="dxa"/>
          </w:tcPr>
          <w:p w14:paraId="2A5B2903" w14:textId="77777777" w:rsidR="00A248D0" w:rsidRDefault="00000000">
            <w:r>
              <w:rPr>
                <w:rFonts w:ascii="Times New Roman" w:hAnsi="Times New Roman"/>
                <w:sz w:val="24"/>
              </w:rPr>
              <w:t>JS</w:t>
            </w:r>
          </w:p>
        </w:tc>
        <w:tc>
          <w:tcPr>
            <w:tcW w:w="5669" w:type="dxa"/>
          </w:tcPr>
          <w:p w14:paraId="06411ED3" w14:textId="77777777" w:rsidR="00A248D0" w:rsidRDefault="00000000">
            <w:r>
              <w:rPr>
                <w:rFonts w:ascii="Times New Roman" w:hAnsi="Times New Roman"/>
                <w:sz w:val="24"/>
              </w:rPr>
              <w:t>JavaScript</w:t>
            </w:r>
          </w:p>
        </w:tc>
      </w:tr>
      <w:tr w:rsidR="00A248D0" w14:paraId="612E4CFB" w14:textId="77777777">
        <w:tc>
          <w:tcPr>
            <w:tcW w:w="1984" w:type="dxa"/>
          </w:tcPr>
          <w:p w14:paraId="6F4FFC9F" w14:textId="77777777" w:rsidR="00A248D0" w:rsidRDefault="00000000">
            <w:r>
              <w:rPr>
                <w:rFonts w:ascii="Times New Roman" w:hAnsi="Times New Roman"/>
                <w:sz w:val="24"/>
              </w:rPr>
              <w:t>MVC</w:t>
            </w:r>
          </w:p>
        </w:tc>
        <w:tc>
          <w:tcPr>
            <w:tcW w:w="5669" w:type="dxa"/>
          </w:tcPr>
          <w:p w14:paraId="6A9B418A" w14:textId="77777777" w:rsidR="00A248D0" w:rsidRDefault="00000000">
            <w:r>
              <w:rPr>
                <w:rFonts w:ascii="Times New Roman" w:hAnsi="Times New Roman"/>
                <w:sz w:val="24"/>
              </w:rPr>
              <w:t>Model-View-Controller – Mô hình kiến trúc phần mềm</w:t>
            </w:r>
          </w:p>
        </w:tc>
      </w:tr>
      <w:tr w:rsidR="00A248D0" w14:paraId="4F60C8BD" w14:textId="77777777">
        <w:tc>
          <w:tcPr>
            <w:tcW w:w="1984" w:type="dxa"/>
          </w:tcPr>
          <w:p w14:paraId="484C3112" w14:textId="77777777" w:rsidR="00A248D0" w:rsidRDefault="00000000">
            <w:r>
              <w:rPr>
                <w:rFonts w:ascii="Times New Roman" w:hAnsi="Times New Roman"/>
                <w:sz w:val="24"/>
              </w:rPr>
              <w:t>PDO</w:t>
            </w:r>
          </w:p>
        </w:tc>
        <w:tc>
          <w:tcPr>
            <w:tcW w:w="5669" w:type="dxa"/>
          </w:tcPr>
          <w:p w14:paraId="2E034AFE" w14:textId="77777777" w:rsidR="00A248D0" w:rsidRDefault="00000000">
            <w:r>
              <w:rPr>
                <w:rFonts w:ascii="Times New Roman" w:hAnsi="Times New Roman"/>
                <w:sz w:val="24"/>
              </w:rPr>
              <w:t>PHP Data Objects – Đối tượng dữ liệu PHP</w:t>
            </w:r>
          </w:p>
        </w:tc>
      </w:tr>
      <w:tr w:rsidR="00A248D0" w14:paraId="0604C70C" w14:textId="77777777">
        <w:tc>
          <w:tcPr>
            <w:tcW w:w="1984" w:type="dxa"/>
          </w:tcPr>
          <w:p w14:paraId="4F01EC07" w14:textId="77777777" w:rsidR="00A248D0" w:rsidRDefault="00000000">
            <w:r>
              <w:rPr>
                <w:rFonts w:ascii="Times New Roman" w:hAnsi="Times New Roman"/>
                <w:sz w:val="24"/>
              </w:rPr>
              <w:t>PHP</w:t>
            </w:r>
          </w:p>
        </w:tc>
        <w:tc>
          <w:tcPr>
            <w:tcW w:w="5669" w:type="dxa"/>
          </w:tcPr>
          <w:p w14:paraId="17C89B91" w14:textId="77777777" w:rsidR="00A248D0" w:rsidRDefault="00000000">
            <w:r>
              <w:rPr>
                <w:rFonts w:ascii="Times New Roman" w:hAnsi="Times New Roman"/>
                <w:sz w:val="24"/>
              </w:rPr>
              <w:t>PHP: Hypertext Preprocessor</w:t>
            </w:r>
          </w:p>
        </w:tc>
      </w:tr>
      <w:tr w:rsidR="00A248D0" w14:paraId="1689C022" w14:textId="77777777">
        <w:tc>
          <w:tcPr>
            <w:tcW w:w="1984" w:type="dxa"/>
          </w:tcPr>
          <w:p w14:paraId="0054C1C6" w14:textId="77777777" w:rsidR="00A248D0" w:rsidRDefault="00000000">
            <w:r>
              <w:rPr>
                <w:rFonts w:ascii="Times New Roman" w:hAnsi="Times New Roman"/>
                <w:sz w:val="24"/>
              </w:rPr>
              <w:t>PTIT</w:t>
            </w:r>
          </w:p>
        </w:tc>
        <w:tc>
          <w:tcPr>
            <w:tcW w:w="5669" w:type="dxa"/>
          </w:tcPr>
          <w:p w14:paraId="4E9A7510" w14:textId="77777777" w:rsidR="00A248D0" w:rsidRDefault="00000000">
            <w:r>
              <w:rPr>
                <w:rFonts w:ascii="Times New Roman" w:hAnsi="Times New Roman"/>
                <w:sz w:val="24"/>
              </w:rPr>
              <w:t>Học viện Công nghệ Bưu chính Viễn thông</w:t>
            </w:r>
          </w:p>
        </w:tc>
      </w:tr>
      <w:tr w:rsidR="00A248D0" w14:paraId="20BEB074" w14:textId="77777777">
        <w:tc>
          <w:tcPr>
            <w:tcW w:w="1984" w:type="dxa"/>
          </w:tcPr>
          <w:p w14:paraId="3D9C87A2" w14:textId="77777777" w:rsidR="00A248D0" w:rsidRDefault="00000000">
            <w:r>
              <w:rPr>
                <w:rFonts w:ascii="Times New Roman" w:hAnsi="Times New Roman"/>
                <w:sz w:val="24"/>
              </w:rPr>
              <w:t>RDBMS</w:t>
            </w:r>
          </w:p>
        </w:tc>
        <w:tc>
          <w:tcPr>
            <w:tcW w:w="5669" w:type="dxa"/>
          </w:tcPr>
          <w:p w14:paraId="390C1CEE" w14:textId="77777777" w:rsidR="00A248D0" w:rsidRDefault="00000000">
            <w:r>
              <w:rPr>
                <w:rFonts w:ascii="Times New Roman" w:hAnsi="Times New Roman"/>
                <w:sz w:val="24"/>
              </w:rPr>
              <w:t>Relational Database Management System – Hệ quản trị CSDL quan hệ</w:t>
            </w:r>
          </w:p>
        </w:tc>
      </w:tr>
      <w:tr w:rsidR="00A248D0" w14:paraId="65B27582" w14:textId="77777777">
        <w:tc>
          <w:tcPr>
            <w:tcW w:w="1984" w:type="dxa"/>
          </w:tcPr>
          <w:p w14:paraId="4E840B63" w14:textId="77777777" w:rsidR="00A248D0" w:rsidRDefault="00000000">
            <w:r>
              <w:rPr>
                <w:rFonts w:ascii="Times New Roman" w:hAnsi="Times New Roman"/>
                <w:sz w:val="24"/>
              </w:rPr>
              <w:t>REST</w:t>
            </w:r>
          </w:p>
        </w:tc>
        <w:tc>
          <w:tcPr>
            <w:tcW w:w="5669" w:type="dxa"/>
          </w:tcPr>
          <w:p w14:paraId="3AB5A61D" w14:textId="77777777" w:rsidR="00A248D0" w:rsidRDefault="00000000">
            <w:r>
              <w:rPr>
                <w:rFonts w:ascii="Times New Roman" w:hAnsi="Times New Roman"/>
                <w:sz w:val="24"/>
              </w:rPr>
              <w:t>Representational State Transfer</w:t>
            </w:r>
          </w:p>
        </w:tc>
      </w:tr>
      <w:tr w:rsidR="00A248D0" w14:paraId="37DB5013" w14:textId="77777777">
        <w:tc>
          <w:tcPr>
            <w:tcW w:w="1984" w:type="dxa"/>
          </w:tcPr>
          <w:p w14:paraId="0A52E74D" w14:textId="77777777" w:rsidR="00A248D0" w:rsidRDefault="00000000">
            <w:r>
              <w:rPr>
                <w:rFonts w:ascii="Times New Roman" w:hAnsi="Times New Roman"/>
                <w:sz w:val="24"/>
              </w:rPr>
              <w:t>SQL</w:t>
            </w:r>
          </w:p>
        </w:tc>
        <w:tc>
          <w:tcPr>
            <w:tcW w:w="5669" w:type="dxa"/>
          </w:tcPr>
          <w:p w14:paraId="29803E1B" w14:textId="77777777" w:rsidR="00A248D0" w:rsidRDefault="00000000">
            <w:r>
              <w:rPr>
                <w:rFonts w:ascii="Times New Roman" w:hAnsi="Times New Roman"/>
                <w:sz w:val="24"/>
              </w:rPr>
              <w:t>Structured Query Language – Ngôn ngữ truy vấn có cấu trúc</w:t>
            </w:r>
          </w:p>
        </w:tc>
      </w:tr>
      <w:tr w:rsidR="00A248D0" w14:paraId="1DAEBB4D" w14:textId="77777777">
        <w:tc>
          <w:tcPr>
            <w:tcW w:w="1984" w:type="dxa"/>
          </w:tcPr>
          <w:p w14:paraId="739BC091" w14:textId="77777777" w:rsidR="00A248D0" w:rsidRDefault="00000000">
            <w:r>
              <w:rPr>
                <w:rFonts w:ascii="Times New Roman" w:hAnsi="Times New Roman"/>
                <w:sz w:val="24"/>
              </w:rPr>
              <w:t>SPA</w:t>
            </w:r>
          </w:p>
        </w:tc>
        <w:tc>
          <w:tcPr>
            <w:tcW w:w="5669" w:type="dxa"/>
          </w:tcPr>
          <w:p w14:paraId="39376872" w14:textId="77777777" w:rsidR="00A248D0" w:rsidRDefault="00000000">
            <w:r>
              <w:rPr>
                <w:rFonts w:ascii="Times New Roman" w:hAnsi="Times New Roman"/>
                <w:sz w:val="24"/>
              </w:rPr>
              <w:t>Single Page Application – Ứng dụng một trang</w:t>
            </w:r>
          </w:p>
        </w:tc>
      </w:tr>
      <w:tr w:rsidR="00A248D0" w14:paraId="326D82D2" w14:textId="77777777">
        <w:tc>
          <w:tcPr>
            <w:tcW w:w="1984" w:type="dxa"/>
          </w:tcPr>
          <w:p w14:paraId="5354434D" w14:textId="77777777" w:rsidR="00A248D0" w:rsidRDefault="00000000">
            <w:r>
              <w:rPr>
                <w:rFonts w:ascii="Times New Roman" w:hAnsi="Times New Roman"/>
                <w:sz w:val="24"/>
              </w:rPr>
              <w:t>UI</w:t>
            </w:r>
          </w:p>
        </w:tc>
        <w:tc>
          <w:tcPr>
            <w:tcW w:w="5669" w:type="dxa"/>
          </w:tcPr>
          <w:p w14:paraId="62A6C201" w14:textId="77777777" w:rsidR="00A248D0" w:rsidRDefault="00000000">
            <w:r>
              <w:rPr>
                <w:rFonts w:ascii="Times New Roman" w:hAnsi="Times New Roman"/>
                <w:sz w:val="24"/>
              </w:rPr>
              <w:t>User Interface – Giao diện người dùng</w:t>
            </w:r>
          </w:p>
        </w:tc>
      </w:tr>
      <w:tr w:rsidR="00A248D0" w14:paraId="7DED45EE" w14:textId="77777777">
        <w:tc>
          <w:tcPr>
            <w:tcW w:w="1984" w:type="dxa"/>
          </w:tcPr>
          <w:p w14:paraId="2E407FB1" w14:textId="77777777" w:rsidR="00A248D0" w:rsidRDefault="00000000">
            <w:r>
              <w:rPr>
                <w:rFonts w:ascii="Times New Roman" w:hAnsi="Times New Roman"/>
                <w:sz w:val="24"/>
              </w:rPr>
              <w:t>UX</w:t>
            </w:r>
          </w:p>
        </w:tc>
        <w:tc>
          <w:tcPr>
            <w:tcW w:w="5669" w:type="dxa"/>
          </w:tcPr>
          <w:p w14:paraId="7B6F7520" w14:textId="77777777" w:rsidR="00A248D0" w:rsidRDefault="00000000">
            <w:r>
              <w:rPr>
                <w:rFonts w:ascii="Times New Roman" w:hAnsi="Times New Roman"/>
                <w:sz w:val="24"/>
              </w:rPr>
              <w:t>User Experience – Trải nghiệm người dùng</w:t>
            </w:r>
          </w:p>
        </w:tc>
      </w:tr>
      <w:tr w:rsidR="00A248D0" w14:paraId="316DD2D9" w14:textId="77777777">
        <w:tc>
          <w:tcPr>
            <w:tcW w:w="1984" w:type="dxa"/>
          </w:tcPr>
          <w:p w14:paraId="12A0BEAA" w14:textId="77777777" w:rsidR="00A248D0" w:rsidRDefault="00000000">
            <w:r>
              <w:rPr>
                <w:rFonts w:ascii="Times New Roman" w:hAnsi="Times New Roman"/>
                <w:sz w:val="24"/>
              </w:rPr>
              <w:t>URL</w:t>
            </w:r>
          </w:p>
        </w:tc>
        <w:tc>
          <w:tcPr>
            <w:tcW w:w="5669" w:type="dxa"/>
          </w:tcPr>
          <w:p w14:paraId="3BBF3555" w14:textId="77777777" w:rsidR="00A248D0" w:rsidRDefault="00000000">
            <w:r>
              <w:rPr>
                <w:rFonts w:ascii="Times New Roman" w:hAnsi="Times New Roman"/>
                <w:sz w:val="24"/>
              </w:rPr>
              <w:t>Uniform Resource Locator – Định vị tài nguyên thống nhất</w:t>
            </w:r>
          </w:p>
        </w:tc>
      </w:tr>
      <w:tr w:rsidR="00A248D0" w14:paraId="3421D504" w14:textId="77777777">
        <w:tc>
          <w:tcPr>
            <w:tcW w:w="1984" w:type="dxa"/>
          </w:tcPr>
          <w:p w14:paraId="5D3EA7EC" w14:textId="77777777" w:rsidR="00A248D0" w:rsidRDefault="00000000">
            <w:r>
              <w:rPr>
                <w:rFonts w:ascii="Times New Roman" w:hAnsi="Times New Roman"/>
                <w:sz w:val="24"/>
              </w:rPr>
              <w:t>XAMPP</w:t>
            </w:r>
          </w:p>
        </w:tc>
        <w:tc>
          <w:tcPr>
            <w:tcW w:w="5669" w:type="dxa"/>
          </w:tcPr>
          <w:p w14:paraId="47BCE173" w14:textId="77777777" w:rsidR="00A248D0" w:rsidRDefault="00000000">
            <w:r>
              <w:rPr>
                <w:rFonts w:ascii="Times New Roman" w:hAnsi="Times New Roman"/>
                <w:sz w:val="24"/>
              </w:rPr>
              <w:t>Cross-platform Apache, MySQL, PHP, Perl</w:t>
            </w:r>
          </w:p>
        </w:tc>
      </w:tr>
    </w:tbl>
    <w:p w14:paraId="10F5C4EF" w14:textId="77777777" w:rsidR="00A248D0" w:rsidRDefault="00A248D0"/>
    <w:p w14:paraId="3F90CD6E" w14:textId="77777777" w:rsidR="00A248D0" w:rsidRDefault="00000000">
      <w:r>
        <w:br w:type="page"/>
      </w:r>
    </w:p>
    <w:p w14:paraId="3125CF2D" w14:textId="77777777" w:rsidR="00A248D0" w:rsidRDefault="00000000">
      <w:pPr>
        <w:spacing w:after="240" w:line="480" w:lineRule="exact"/>
        <w:jc w:val="center"/>
      </w:pPr>
      <w:r>
        <w:rPr>
          <w:rFonts w:ascii="Times New Roman" w:hAnsi="Times New Roman"/>
          <w:b/>
          <w:sz w:val="28"/>
        </w:rPr>
        <w:lastRenderedPageBreak/>
        <w:t>MỞ ĐẦU</w:t>
      </w:r>
    </w:p>
    <w:p w14:paraId="1289BF80" w14:textId="77777777" w:rsidR="00A248D0" w:rsidRDefault="00000000">
      <w:pPr>
        <w:spacing w:after="120" w:line="440" w:lineRule="exact"/>
        <w:ind w:firstLine="567"/>
        <w:jc w:val="both"/>
      </w:pPr>
      <w:r>
        <w:rPr>
          <w:rFonts w:ascii="Times New Roman" w:hAnsi="Times New Roman"/>
          <w:sz w:val="26"/>
        </w:rPr>
        <w:t>Trong xu thế chuyển đổi số đang diễn ra mạnh mẽ tại Việt Nam, lĩnh vực giáo dục đại học đang chứng kiến làn sóng hiện đại hóa toàn diện các quy trình quản lý, đặc biệt là quản lý đào tạo. Kể từ khi Bộ Giáo dục và Đào tạo ban hành quy chế đào tạo theo tín chỉ áp dụng cho toàn bộ hệ thống đại học Việt Nam, việc xây dựng các hệ thống phần mềm hỗ trợ quản lý tín chỉ trở thành một nhu cầu cấp thiết và không thể thiếu tại mọi trường đại học.</w:t>
      </w:r>
    </w:p>
    <w:p w14:paraId="49845649" w14:textId="77777777" w:rsidR="00A248D0" w:rsidRDefault="00000000">
      <w:pPr>
        <w:spacing w:after="120" w:line="440" w:lineRule="exact"/>
        <w:ind w:firstLine="567"/>
        <w:jc w:val="both"/>
      </w:pPr>
      <w:r>
        <w:rPr>
          <w:rFonts w:ascii="Times New Roman" w:hAnsi="Times New Roman"/>
          <w:sz w:val="26"/>
        </w:rPr>
        <w:t>Hệ thống đào tạo theo tín chỉ (Credit-based System) khác biệt căn bản so với hệ niên chế truyền thống ở chỗ: sinh viên được trao quyền tự chủ lựa chọn môn học, nhóm học và thậm chí cả tiến độ học tập theo từng cá nhân. Điều này đặt ra yêu cầu rất cao đối với phần mềm quản lý – hệ thống phải có khả năng xử lý đồng thời hàng nghìn sinh viên đăng ký trong cùng một thời điểm, đảm bảo tính nhất quán dữ liệu, và cung cấp giao diện người dùng đủ trực quan để sinh viên có thể tự thao tác mà không cần hỗ trợ.</w:t>
      </w:r>
    </w:p>
    <w:p w14:paraId="74EEFE9D" w14:textId="77777777" w:rsidR="00A248D0" w:rsidRDefault="00000000">
      <w:pPr>
        <w:spacing w:after="120" w:line="440" w:lineRule="exact"/>
        <w:ind w:firstLine="567"/>
        <w:jc w:val="both"/>
      </w:pPr>
      <w:r>
        <w:rPr>
          <w:rFonts w:ascii="Times New Roman" w:hAnsi="Times New Roman"/>
          <w:sz w:val="26"/>
        </w:rPr>
        <w:t>Xuất phát từ thực tiễn trải nghiệm hệ thống đăng ký tín chỉ hiện có của Học viện Công nghệ Bưu chính Viễn thông (PTIT), sinh viên nhận thấy vẫn còn tồn tại nhiều điểm có thể cải thiện về mặt trải nghiệm người dùng, đặc biệt là tính năng trực quan hóa quá trình đăng ký và cơ chế chốt sổ. Do đó, đề tài "Xây dựng hệ thống quản lý đào tạo tín chỉ cho sinh viên đại học" được lựa chọn thực hiện trong khuôn khổ học phần Thực tập cơ sở.</w:t>
      </w:r>
    </w:p>
    <w:p w14:paraId="0FAAD3E9" w14:textId="77777777" w:rsidR="00A248D0" w:rsidRDefault="00000000">
      <w:pPr>
        <w:spacing w:after="120" w:line="440" w:lineRule="exact"/>
        <w:ind w:firstLine="567"/>
        <w:jc w:val="both"/>
      </w:pPr>
      <w:r>
        <w:rPr>
          <w:rFonts w:ascii="Times New Roman" w:hAnsi="Times New Roman"/>
          <w:sz w:val="26"/>
        </w:rPr>
        <w:t>Mục tiêu chính của đề tài: Xây dựng một ứng dụng web đầy đủ chức năng, triển khai được trên môi trường XAMPP, phục vụ sinh viên thực hiện toàn bộ quy trình đăng ký tín chỉ từ đầu tới cuối. Đặc biệt, hệ thống tích hợp cơ chế "Chốt đăng ký" với đồng hồ đếm ngược thời gian thực – một tính năng mô phỏng đúng nghiệp vụ thực tế của các trường đại học khi đặt hạn chót đăng ký môn học.</w:t>
      </w:r>
    </w:p>
    <w:p w14:paraId="27904353" w14:textId="77777777" w:rsidR="00A248D0" w:rsidRDefault="00000000">
      <w:pPr>
        <w:spacing w:after="120" w:line="440" w:lineRule="exact"/>
        <w:ind w:firstLine="567"/>
        <w:jc w:val="both"/>
      </w:pPr>
      <w:r>
        <w:rPr>
          <w:rFonts w:ascii="Times New Roman" w:hAnsi="Times New Roman"/>
          <w:sz w:val="26"/>
        </w:rPr>
        <w:t>Phương pháp nghiên cứu: Phân tích yêu cầu thực tiễn; nghiên cứu tài liệu kỹ thuật về PHP, MySQL, JavaScript; thiết kế theo quy trình kỹ thuật phần mềm; lập trình và kiểm thử thực nghiệm.</w:t>
      </w:r>
    </w:p>
    <w:p w14:paraId="64738B09" w14:textId="77777777" w:rsidR="00A248D0" w:rsidRDefault="00000000">
      <w:pPr>
        <w:spacing w:after="120" w:line="440" w:lineRule="exact"/>
        <w:ind w:firstLine="567"/>
        <w:jc w:val="both"/>
      </w:pPr>
      <w:r>
        <w:rPr>
          <w:rFonts w:ascii="Times New Roman" w:hAnsi="Times New Roman"/>
          <w:sz w:val="26"/>
        </w:rPr>
        <w:lastRenderedPageBreak/>
        <w:t>Bố cục báo cáo gồm 4 chương chính: Chương I trình bày mô tả, khảo sát và xác định yêu cầu bài toán; Chương II giới thiệu các kiến thức nền tảng được áp dụng; Chương III là nội dung phân tích và thiết kế hệ thống; Chương IV trình bày quá trình cài đặt và kết quả đạt được.</w:t>
      </w:r>
    </w:p>
    <w:p w14:paraId="3FA9C7D7" w14:textId="77777777" w:rsidR="00A248D0" w:rsidRDefault="00000000">
      <w:r>
        <w:br w:type="page"/>
      </w:r>
    </w:p>
    <w:p w14:paraId="6F644856" w14:textId="77777777" w:rsidR="00A248D0" w:rsidRDefault="00000000">
      <w:pPr>
        <w:spacing w:after="240" w:line="480" w:lineRule="exact"/>
      </w:pPr>
      <w:r>
        <w:rPr>
          <w:rFonts w:ascii="Times New Roman" w:hAnsi="Times New Roman"/>
          <w:b/>
          <w:sz w:val="28"/>
        </w:rPr>
        <w:lastRenderedPageBreak/>
        <w:t>CHƯƠNG I. MÔ TẢ, KHẢO SÁT VÀ XÁC ĐỊNH YÊU CẦU BÀI TOÁN</w:t>
      </w:r>
    </w:p>
    <w:p w14:paraId="75380526" w14:textId="77777777" w:rsidR="00A248D0" w:rsidRDefault="00000000">
      <w:pPr>
        <w:spacing w:before="240" w:after="120" w:line="440" w:lineRule="exact"/>
      </w:pPr>
      <w:r>
        <w:rPr>
          <w:rFonts w:ascii="Times New Roman" w:hAnsi="Times New Roman"/>
          <w:b/>
          <w:sz w:val="26"/>
        </w:rPr>
        <w:t>1.1. Mô tả bài toán</w:t>
      </w:r>
    </w:p>
    <w:p w14:paraId="012A7107" w14:textId="77777777" w:rsidR="00A248D0" w:rsidRDefault="00000000">
      <w:pPr>
        <w:spacing w:after="120" w:line="440" w:lineRule="exact"/>
        <w:ind w:firstLine="567"/>
        <w:jc w:val="both"/>
      </w:pPr>
      <w:r>
        <w:rPr>
          <w:rFonts w:ascii="Times New Roman" w:hAnsi="Times New Roman"/>
          <w:sz w:val="26"/>
        </w:rPr>
        <w:t>Hệ thống đào tạo theo tín chỉ là một mô hình giáo dục đại học hiện đại, trong đó mỗi môn học được đo lường bằng số tín chỉ – đơn vị chuẩn hóa phản ánh khối lượng học tập của sinh viên. Sinh viên phải tích lũy đủ số tín chỉ quy định theo từng ngành đào tạo, với sự linh hoạt trong việc lựa chọn thứ tự và nhịp độ học tập. Để vận hành hiệu quả mô hình này, nhà trường cần một hệ thống phần mềm hỗ trợ toàn bộ vòng đời của một học kỳ, từ mở đăng ký, theo dõi quá trình học cho đến tổng kết kết quả.</w:t>
      </w:r>
    </w:p>
    <w:p w14:paraId="543ED483" w14:textId="77777777" w:rsidR="00A248D0" w:rsidRDefault="00000000">
      <w:pPr>
        <w:spacing w:after="120" w:line="440" w:lineRule="exact"/>
        <w:ind w:firstLine="567"/>
        <w:jc w:val="both"/>
      </w:pPr>
      <w:r>
        <w:rPr>
          <w:rFonts w:ascii="Times New Roman" w:hAnsi="Times New Roman"/>
          <w:sz w:val="26"/>
        </w:rPr>
        <w:t>Quy trình nghiệp vụ của một học kỳ điển hình diễn ra theo các giai đoạn sau:</w:t>
      </w:r>
    </w:p>
    <w:p w14:paraId="096B7D8F" w14:textId="77777777" w:rsidR="00A248D0" w:rsidRDefault="00000000">
      <w:pPr>
        <w:spacing w:after="60" w:line="440" w:lineRule="exact"/>
        <w:ind w:left="567" w:hanging="283"/>
        <w:jc w:val="both"/>
      </w:pPr>
      <w:r>
        <w:rPr>
          <w:rFonts w:ascii="Times New Roman" w:hAnsi="Times New Roman"/>
          <w:sz w:val="24"/>
        </w:rPr>
        <w:t>•   Giai đoạn 1 – Mở đăng ký: Nhà trường công bố danh sách các lớp học phần được mở trong học kỳ. Mỗi lớp học phần là một instance cụ thể của một môn học, có giảng viên phụ trách và thời gian học xác định. Sinh viên được phép đăng ký vào các lớp học phần này trong một khoảng thời gian giới hạn.</w:t>
      </w:r>
    </w:p>
    <w:p w14:paraId="7BBC9F54" w14:textId="77777777" w:rsidR="00A248D0" w:rsidRDefault="00000000">
      <w:pPr>
        <w:spacing w:after="60" w:line="440" w:lineRule="exact"/>
        <w:ind w:left="567" w:hanging="283"/>
        <w:jc w:val="both"/>
      </w:pPr>
      <w:r>
        <w:rPr>
          <w:rFonts w:ascii="Times New Roman" w:hAnsi="Times New Roman"/>
          <w:sz w:val="24"/>
        </w:rPr>
        <w:t>•   Giai đoạn 2 – Chốt đăng ký: Sau khi thời hạn đăng ký kết thúc, hệ thống "đóng cửa" và chốt danh sách sinh viên cho mỗi lớp. Không một thay đổi nào được chấp nhận sau thời điểm này.</w:t>
      </w:r>
    </w:p>
    <w:p w14:paraId="0E394531" w14:textId="77777777" w:rsidR="00A248D0" w:rsidRDefault="00000000">
      <w:pPr>
        <w:spacing w:after="60" w:line="440" w:lineRule="exact"/>
        <w:ind w:left="567" w:hanging="283"/>
        <w:jc w:val="both"/>
      </w:pPr>
      <w:r>
        <w:rPr>
          <w:rFonts w:ascii="Times New Roman" w:hAnsi="Times New Roman"/>
          <w:sz w:val="24"/>
        </w:rPr>
        <w:t>•   Giai đoạn 3 – Tính học phí: Dựa trên số tín chỉ đã đăng ký và được chốt, hệ thống tự động tính toán học phí phải nộp cho học kỳ.</w:t>
      </w:r>
    </w:p>
    <w:p w14:paraId="46201D07" w14:textId="77777777" w:rsidR="00A248D0" w:rsidRDefault="00000000">
      <w:pPr>
        <w:spacing w:after="60" w:line="440" w:lineRule="exact"/>
        <w:ind w:left="567" w:hanging="283"/>
        <w:jc w:val="both"/>
      </w:pPr>
      <w:r>
        <w:rPr>
          <w:rFonts w:ascii="Times New Roman" w:hAnsi="Times New Roman"/>
          <w:sz w:val="24"/>
        </w:rPr>
        <w:t>•   Giai đoạn 4 – Xếp lịch học và thi: Thời khóa biểu và lịch thi được công bố sau khi danh sách đăng ký được chốt.</w:t>
      </w:r>
    </w:p>
    <w:p w14:paraId="5906602C" w14:textId="77777777" w:rsidR="00A248D0" w:rsidRDefault="00000000">
      <w:pPr>
        <w:spacing w:after="60" w:line="440" w:lineRule="exact"/>
        <w:ind w:left="567" w:hanging="283"/>
        <w:jc w:val="both"/>
      </w:pPr>
      <w:r>
        <w:rPr>
          <w:rFonts w:ascii="Times New Roman" w:hAnsi="Times New Roman"/>
          <w:sz w:val="24"/>
        </w:rPr>
        <w:t>•   Giai đoạn 5 – Kết quả học tập: Sau khi kết thúc học kỳ, điểm số được nhập vào hệ thống và sinh viên có thể tra cứu.</w:t>
      </w:r>
    </w:p>
    <w:p w14:paraId="64A44E86" w14:textId="77777777" w:rsidR="00A248D0" w:rsidRDefault="00000000">
      <w:pPr>
        <w:spacing w:after="120" w:line="440" w:lineRule="exact"/>
        <w:ind w:firstLine="567"/>
        <w:jc w:val="both"/>
      </w:pPr>
      <w:r>
        <w:rPr>
          <w:rFonts w:ascii="Times New Roman" w:hAnsi="Times New Roman"/>
          <w:sz w:val="26"/>
        </w:rPr>
        <w:t>Trong khuôn khổ đề tài này, sinh viên tập trung xây dựng một hệ thống web phục vụ phân hệ sinh viên – bao gồm tất cả các chức năng mà sinh viên trực tiếp tương tác trong vòng đời học kỳ nói trên. Hệ thống được xây dựng bằng PHP (Backend) + MySQL (Database) + HTML/CSS/JavaScript (Frontend), không sử dụng framework, nhằm thể hiện sự nắm vững kiến thức nền tảng được học trong chương trình đào tạo.</w:t>
      </w:r>
    </w:p>
    <w:p w14:paraId="0E656305" w14:textId="77777777" w:rsidR="00A248D0" w:rsidRDefault="00000000">
      <w:pPr>
        <w:spacing w:before="240" w:after="120" w:line="440" w:lineRule="exact"/>
      </w:pPr>
      <w:r>
        <w:rPr>
          <w:rFonts w:ascii="Times New Roman" w:hAnsi="Times New Roman"/>
          <w:b/>
          <w:sz w:val="26"/>
        </w:rPr>
        <w:t>1.2. Phạm vi nghiên cứu</w:t>
      </w:r>
    </w:p>
    <w:p w14:paraId="62945F5A" w14:textId="77777777" w:rsidR="00A248D0" w:rsidRDefault="00000000">
      <w:pPr>
        <w:spacing w:after="120" w:line="440" w:lineRule="exact"/>
        <w:ind w:firstLine="567"/>
        <w:jc w:val="both"/>
      </w:pPr>
      <w:r>
        <w:rPr>
          <w:rFonts w:ascii="Times New Roman" w:hAnsi="Times New Roman"/>
          <w:sz w:val="26"/>
        </w:rPr>
        <w:lastRenderedPageBreak/>
        <w:t>Phạm vi của đề tài được giới hạn tập trung vào phân hệ Sinh viên với các nhóm chức năng sau:</w:t>
      </w:r>
    </w:p>
    <w:p w14:paraId="711AE3CC" w14:textId="77777777" w:rsidR="00A248D0" w:rsidRDefault="00000000">
      <w:pPr>
        <w:spacing w:after="120" w:line="440" w:lineRule="exact"/>
        <w:jc w:val="both"/>
      </w:pPr>
      <w:r>
        <w:rPr>
          <w:rFonts w:ascii="Times New Roman" w:hAnsi="Times New Roman"/>
          <w:b/>
          <w:sz w:val="26"/>
        </w:rPr>
        <w:t>a) Nhóm Quản lý tài khoản và thông tin cá nhân:</w:t>
      </w:r>
    </w:p>
    <w:p w14:paraId="2FA1FCBA" w14:textId="77777777" w:rsidR="00A248D0" w:rsidRDefault="00000000">
      <w:pPr>
        <w:spacing w:after="120" w:line="440" w:lineRule="exact"/>
        <w:ind w:firstLine="567"/>
        <w:jc w:val="both"/>
      </w:pPr>
      <w:r>
        <w:rPr>
          <w:rFonts w:ascii="Times New Roman" w:hAnsi="Times New Roman"/>
          <w:sz w:val="26"/>
        </w:rPr>
        <w:t>Sinh viên đăng nhập vào hệ thống bằng mã sinh viên (đóng vai trò username) và số điện thoại (đóng vai trò mật khẩu). Sau khi đăng nhập thành công, mã sinh viên được lưu vào localStorage của trình duyệt và sử dụng cho tất cả các request tiếp theo. Sinh viên có thể xem và cập nhật thông tin cá nhân cơ bản (họ tên, ngày sinh, nơi sinh) và thay đổi mật khẩu.</w:t>
      </w:r>
    </w:p>
    <w:p w14:paraId="74692988" w14:textId="77777777" w:rsidR="00A248D0" w:rsidRDefault="00000000">
      <w:pPr>
        <w:spacing w:after="120" w:line="440" w:lineRule="exact"/>
        <w:jc w:val="both"/>
      </w:pPr>
      <w:r>
        <w:rPr>
          <w:rFonts w:ascii="Times New Roman" w:hAnsi="Times New Roman"/>
          <w:b/>
          <w:sz w:val="26"/>
        </w:rPr>
        <w:t>b) Nhóm Đăng ký tín chỉ:</w:t>
      </w:r>
    </w:p>
    <w:p w14:paraId="016B4EEE" w14:textId="77777777" w:rsidR="00A248D0" w:rsidRDefault="00000000">
      <w:pPr>
        <w:spacing w:after="120" w:line="440" w:lineRule="exact"/>
        <w:ind w:firstLine="567"/>
        <w:jc w:val="both"/>
      </w:pPr>
      <w:r>
        <w:rPr>
          <w:rFonts w:ascii="Times New Roman" w:hAnsi="Times New Roman"/>
          <w:sz w:val="26"/>
        </w:rPr>
        <w:t>Đây là nhóm chức năng trọng tâm. Sinh viên xem danh sách toàn bộ lớp học phần đang mở, thực hiện tick/untick để chọn hoặc hủy chọn từng môn. Sau khi hoàn tất lựa chọn, sinh viên bấm "Xác nhận đăng ký" để lưu và đặt hẹn giờ chốt sổ. Hệ thống yêu cầu tối thiểu 4 môn học. Đặc biệt, sau khi đặt hẹn giờ, một đồng hồ đếm ngược theo thời gian thực sẽ hiển thị trên giao diện cho đến khi hết giờ và hệ thống tự động khóa.</w:t>
      </w:r>
    </w:p>
    <w:p w14:paraId="0CBFB224" w14:textId="77777777" w:rsidR="00A248D0" w:rsidRDefault="00000000">
      <w:pPr>
        <w:spacing w:after="120" w:line="440" w:lineRule="exact"/>
        <w:jc w:val="both"/>
      </w:pPr>
      <w:r>
        <w:rPr>
          <w:rFonts w:ascii="Times New Roman" w:hAnsi="Times New Roman"/>
          <w:b/>
          <w:sz w:val="26"/>
        </w:rPr>
        <w:t>c) Nhóm Tài chính:</w:t>
      </w:r>
    </w:p>
    <w:p w14:paraId="3121D2F7" w14:textId="77777777" w:rsidR="00A248D0" w:rsidRDefault="00000000">
      <w:pPr>
        <w:spacing w:after="120" w:line="440" w:lineRule="exact"/>
        <w:ind w:firstLine="567"/>
        <w:jc w:val="both"/>
      </w:pPr>
      <w:r>
        <w:rPr>
          <w:rFonts w:ascii="Times New Roman" w:hAnsi="Times New Roman"/>
          <w:sz w:val="26"/>
        </w:rPr>
        <w:t>Sau khi chốt đăng ký, sinh viên có thể tra cứu chi tiết học phí: tổng tiền phải nộp (= tổng số tín chỉ × 500,000 VNĐ), số tiền đã nộp và số tiền còn nợ. Hệ thống cũng cung cấp chức năng đóng học phí ảo phục vụ mục đích kiểm thử.</w:t>
      </w:r>
    </w:p>
    <w:p w14:paraId="79A7226F" w14:textId="77777777" w:rsidR="00A248D0" w:rsidRDefault="00000000">
      <w:pPr>
        <w:spacing w:after="120" w:line="440" w:lineRule="exact"/>
        <w:jc w:val="both"/>
      </w:pPr>
      <w:r>
        <w:rPr>
          <w:rFonts w:ascii="Times New Roman" w:hAnsi="Times New Roman"/>
          <w:b/>
          <w:sz w:val="26"/>
        </w:rPr>
        <w:t>d) Nhóm Lịch học và Lịch thi:</w:t>
      </w:r>
    </w:p>
    <w:p w14:paraId="1BE0F692" w14:textId="77777777" w:rsidR="00A248D0" w:rsidRDefault="00000000">
      <w:pPr>
        <w:spacing w:after="120" w:line="440" w:lineRule="exact"/>
        <w:ind w:firstLine="567"/>
        <w:jc w:val="both"/>
      </w:pPr>
      <w:r>
        <w:rPr>
          <w:rFonts w:ascii="Times New Roman" w:hAnsi="Times New Roman"/>
          <w:sz w:val="26"/>
        </w:rPr>
        <w:t>Chỉ hiển thị khi đăng ký đã được chốt. Thời khóa biểu hiển thị dưới dạng lưới tuần với các khối màu thể hiện từng buổi học. Lịch thi hiển thị dạng bảng với ngày thi, ca thi và phòng thi. Sinh viên có thể chuyển đổi giữa các tuần học trong thời khóa biểu.</w:t>
      </w:r>
    </w:p>
    <w:p w14:paraId="20601309" w14:textId="77777777" w:rsidR="00A248D0" w:rsidRDefault="00000000">
      <w:pPr>
        <w:spacing w:after="120" w:line="440" w:lineRule="exact"/>
        <w:jc w:val="both"/>
      </w:pPr>
      <w:r>
        <w:rPr>
          <w:rFonts w:ascii="Times New Roman" w:hAnsi="Times New Roman"/>
          <w:b/>
          <w:sz w:val="26"/>
        </w:rPr>
        <w:t>e) Nhóm Kết quả học tập:</w:t>
      </w:r>
    </w:p>
    <w:p w14:paraId="20C70B80" w14:textId="77777777" w:rsidR="00A248D0" w:rsidRDefault="00000000">
      <w:pPr>
        <w:spacing w:after="120" w:line="440" w:lineRule="exact"/>
        <w:ind w:firstLine="567"/>
        <w:jc w:val="both"/>
      </w:pPr>
      <w:r>
        <w:rPr>
          <w:rFonts w:ascii="Times New Roman" w:hAnsi="Times New Roman"/>
          <w:sz w:val="26"/>
        </w:rPr>
        <w:t>Hiển thị bảng điểm tổng kết của sinh viên bao gồm điểm thang 10, thang 4, điểm chữ, học kỳ học môn đó và thống kê GPA tích lũy.</w:t>
      </w:r>
    </w:p>
    <w:p w14:paraId="0F10EF11" w14:textId="77777777" w:rsidR="00A248D0" w:rsidRDefault="00000000">
      <w:pPr>
        <w:spacing w:after="120" w:line="440" w:lineRule="exact"/>
        <w:ind w:firstLine="567"/>
        <w:jc w:val="both"/>
      </w:pPr>
      <w:r>
        <w:rPr>
          <w:rFonts w:ascii="Times New Roman" w:hAnsi="Times New Roman"/>
          <w:sz w:val="26"/>
        </w:rPr>
        <w:lastRenderedPageBreak/>
        <w:t>Phạm vi KHÔNG bao gồm: Phân hệ Admin (thêm/sửa/xóa môn học, giảng viên, lịch thi), cổng thanh toán trực tuyến, tính năng đăng ký nhóm học qua app di động, và các nghiệp vụ đặc thù khác của nhà trường.</w:t>
      </w:r>
    </w:p>
    <w:p w14:paraId="17B0102F" w14:textId="77777777" w:rsidR="00A248D0" w:rsidRDefault="00000000">
      <w:pPr>
        <w:spacing w:before="240" w:after="120" w:line="440" w:lineRule="exact"/>
      </w:pPr>
      <w:r>
        <w:rPr>
          <w:rFonts w:ascii="Times New Roman" w:hAnsi="Times New Roman"/>
          <w:b/>
          <w:sz w:val="26"/>
        </w:rPr>
        <w:t>1.3. Khảo sát thực trạng hệ thống hiện tại</w:t>
      </w:r>
    </w:p>
    <w:p w14:paraId="5869869B" w14:textId="77777777" w:rsidR="00A248D0" w:rsidRDefault="00000000">
      <w:pPr>
        <w:spacing w:after="120" w:line="440" w:lineRule="exact"/>
        <w:ind w:firstLine="567"/>
        <w:jc w:val="both"/>
      </w:pPr>
      <w:r>
        <w:rPr>
          <w:rFonts w:ascii="Times New Roman" w:hAnsi="Times New Roman"/>
          <w:sz w:val="26"/>
        </w:rPr>
        <w:t>Hiện tại, Học viện Công nghệ Bưu chính Viễn thông sử dụng hệ thống quản lý đào tạo tại địa chỉ https://qldt.ptit.edu.vn. Sinh viên sử dụng cổng này để đăng ký môn học, xem thời khóa biểu, kết quả học tập và nhiều chức năng khác. Qua quá trình khảo sát thực tế với tư cách sinh viên trực tiếp sử dụng hệ thống, một số nhận xét được ghi nhận như sau:</w:t>
      </w:r>
    </w:p>
    <w:p w14:paraId="635DD69A" w14:textId="77777777" w:rsidR="00A248D0" w:rsidRDefault="00000000">
      <w:pPr>
        <w:spacing w:after="120" w:line="440" w:lineRule="exact"/>
        <w:jc w:val="both"/>
      </w:pPr>
      <w:r>
        <w:rPr>
          <w:rFonts w:ascii="Times New Roman" w:hAnsi="Times New Roman"/>
          <w:b/>
          <w:sz w:val="26"/>
        </w:rPr>
        <w:t>Những ưu điểm đáng ghi nhận:</w:t>
      </w:r>
    </w:p>
    <w:p w14:paraId="21FEBA2C" w14:textId="77777777" w:rsidR="00A248D0" w:rsidRDefault="00000000">
      <w:pPr>
        <w:spacing w:after="60" w:line="440" w:lineRule="exact"/>
        <w:ind w:left="567" w:hanging="283"/>
        <w:jc w:val="both"/>
      </w:pPr>
      <w:r>
        <w:rPr>
          <w:rFonts w:ascii="Times New Roman" w:hAnsi="Times New Roman"/>
          <w:sz w:val="24"/>
        </w:rPr>
        <w:t>•   Hệ thống đầy đủ chức năng, bao quát toàn bộ chu trình học tập của sinh viên từ năm nhất đến khi tốt nghiệp.</w:t>
      </w:r>
    </w:p>
    <w:p w14:paraId="4438F6DC" w14:textId="77777777" w:rsidR="00A248D0" w:rsidRDefault="00000000">
      <w:pPr>
        <w:spacing w:after="60" w:line="440" w:lineRule="exact"/>
        <w:ind w:left="567" w:hanging="283"/>
        <w:jc w:val="both"/>
      </w:pPr>
      <w:r>
        <w:rPr>
          <w:rFonts w:ascii="Times New Roman" w:hAnsi="Times New Roman"/>
          <w:sz w:val="24"/>
        </w:rPr>
        <w:t>•   Xử lý tốt tải cao trong đợt mở đăng ký đầu học kỳ với hàng ngàn sinh viên truy cập đồng thời.</w:t>
      </w:r>
    </w:p>
    <w:p w14:paraId="58633DB2" w14:textId="77777777" w:rsidR="00A248D0" w:rsidRDefault="00000000">
      <w:pPr>
        <w:spacing w:after="60" w:line="440" w:lineRule="exact"/>
        <w:ind w:left="567" w:hanging="283"/>
        <w:jc w:val="both"/>
      </w:pPr>
      <w:r>
        <w:rPr>
          <w:rFonts w:ascii="Times New Roman" w:hAnsi="Times New Roman"/>
          <w:sz w:val="24"/>
        </w:rPr>
        <w:t>•   Dữ liệu được đồng bộ chính xác và cập nhật kịp thời từ phòng Đào tạo.</w:t>
      </w:r>
    </w:p>
    <w:p w14:paraId="7242C574" w14:textId="77777777" w:rsidR="00A248D0" w:rsidRDefault="00000000">
      <w:pPr>
        <w:spacing w:after="60" w:line="440" w:lineRule="exact"/>
        <w:ind w:left="567" w:hanging="283"/>
        <w:jc w:val="both"/>
      </w:pPr>
      <w:r>
        <w:rPr>
          <w:rFonts w:ascii="Times New Roman" w:hAnsi="Times New Roman"/>
          <w:sz w:val="24"/>
        </w:rPr>
        <w:t>•   Hỗ trợ cảnh báo trùng lịch học khi đăng ký nhiều môn.</w:t>
      </w:r>
    </w:p>
    <w:p w14:paraId="069DF3A5" w14:textId="77777777" w:rsidR="00A248D0" w:rsidRDefault="00000000">
      <w:pPr>
        <w:spacing w:after="120" w:line="440" w:lineRule="exact"/>
        <w:jc w:val="both"/>
      </w:pPr>
      <w:r>
        <w:rPr>
          <w:rFonts w:ascii="Times New Roman" w:hAnsi="Times New Roman"/>
          <w:b/>
          <w:sz w:val="26"/>
        </w:rPr>
        <w:t>Những hạn chế và điểm cần cải thiện:</w:t>
      </w:r>
    </w:p>
    <w:p w14:paraId="7498C832" w14:textId="77777777" w:rsidR="00A248D0" w:rsidRDefault="00000000">
      <w:pPr>
        <w:spacing w:after="60" w:line="440" w:lineRule="exact"/>
        <w:ind w:left="567" w:hanging="283"/>
        <w:jc w:val="both"/>
      </w:pPr>
      <w:r>
        <w:rPr>
          <w:rFonts w:ascii="Times New Roman" w:hAnsi="Times New Roman"/>
          <w:sz w:val="24"/>
        </w:rPr>
        <w:t>•   Giao diện sử dụng công nghệ khá cũ, chưa responsive tốt trên màn hình điện thoại di động trong khi đây là thiết bị chính của phần lớn sinh viên.</w:t>
      </w:r>
    </w:p>
    <w:p w14:paraId="24451C67" w14:textId="77777777" w:rsidR="00A248D0" w:rsidRDefault="00000000">
      <w:pPr>
        <w:spacing w:after="60" w:line="440" w:lineRule="exact"/>
        <w:ind w:left="567" w:hanging="283"/>
        <w:jc w:val="both"/>
      </w:pPr>
      <w:r>
        <w:rPr>
          <w:rFonts w:ascii="Times New Roman" w:hAnsi="Times New Roman"/>
          <w:sz w:val="24"/>
        </w:rPr>
        <w:t>•   Mỗi thao tác đăng ký/hủy đăng ký yêu cầu tải lại toàn bộ trang, gây cảm giác chậm chạp và ngắt quãng trong quá trình chọn môn.</w:t>
      </w:r>
    </w:p>
    <w:p w14:paraId="0A5F672D" w14:textId="77777777" w:rsidR="00A248D0" w:rsidRDefault="00000000">
      <w:pPr>
        <w:spacing w:after="60" w:line="440" w:lineRule="exact"/>
        <w:ind w:left="567" w:hanging="283"/>
        <w:jc w:val="both"/>
      </w:pPr>
      <w:r>
        <w:rPr>
          <w:rFonts w:ascii="Times New Roman" w:hAnsi="Times New Roman"/>
          <w:sz w:val="24"/>
        </w:rPr>
        <w:t>•   Không hiển thị trực quan bộ đếm ngược thời gian đăng ký còn lại ngay trên trang đăng ký, sinh viên phải tự nhớ thời hạn.</w:t>
      </w:r>
    </w:p>
    <w:p w14:paraId="0905CEF7" w14:textId="77777777" w:rsidR="00A248D0" w:rsidRDefault="00000000">
      <w:pPr>
        <w:spacing w:after="60" w:line="440" w:lineRule="exact"/>
        <w:ind w:left="567" w:hanging="283"/>
        <w:jc w:val="both"/>
      </w:pPr>
      <w:r>
        <w:rPr>
          <w:rFonts w:ascii="Times New Roman" w:hAnsi="Times New Roman"/>
          <w:sz w:val="24"/>
        </w:rPr>
        <w:t>•   Các thông báo lỗi đôi khi không đủ thông tin, khó xác định nguyên nhân khi đăng ký thất bại (ví dụ: trùng lịch, lớp đã đầy).</w:t>
      </w:r>
    </w:p>
    <w:p w14:paraId="3EE19440" w14:textId="77777777" w:rsidR="00A248D0" w:rsidRDefault="00000000">
      <w:pPr>
        <w:spacing w:after="60" w:line="440" w:lineRule="exact"/>
        <w:ind w:left="567" w:hanging="283"/>
        <w:jc w:val="both"/>
      </w:pPr>
      <w:r>
        <w:rPr>
          <w:rFonts w:ascii="Times New Roman" w:hAnsi="Times New Roman"/>
          <w:sz w:val="24"/>
        </w:rPr>
        <w:t>•   Giao diện thời khóa biểu dạng danh sách chưa trực quan bằng dạng lưới theo tuần.</w:t>
      </w:r>
    </w:p>
    <w:p w14:paraId="6F012FC4" w14:textId="77777777" w:rsidR="00A248D0" w:rsidRDefault="00000000">
      <w:pPr>
        <w:spacing w:after="120" w:line="440" w:lineRule="exact"/>
        <w:ind w:firstLine="567"/>
        <w:jc w:val="both"/>
      </w:pPr>
      <w:r>
        <w:rPr>
          <w:rFonts w:ascii="Times New Roman" w:hAnsi="Times New Roman"/>
          <w:sz w:val="26"/>
        </w:rPr>
        <w:lastRenderedPageBreak/>
        <w:t>Từ phân tích này, đề tài xác định định hướng thiết kế: ưu tiên trải nghiệm người dùng (UX) với giao diện hiện đại, phản hồi tức thì không cần reload, và đặc biệt là tính năng đồng hồ đếm ngược – yếu tố giúp sinh viên luôn ý thức được thời hạn đăng ký.</w:t>
      </w:r>
    </w:p>
    <w:p w14:paraId="1B926E36" w14:textId="77777777" w:rsidR="00A248D0" w:rsidRDefault="00000000">
      <w:pPr>
        <w:spacing w:before="240" w:after="120" w:line="440" w:lineRule="exact"/>
      </w:pPr>
      <w:r>
        <w:rPr>
          <w:rFonts w:ascii="Times New Roman" w:hAnsi="Times New Roman"/>
          <w:b/>
          <w:sz w:val="26"/>
        </w:rPr>
        <w:t>1.4. Xác định yêu cầu hệ thống</w:t>
      </w:r>
    </w:p>
    <w:p w14:paraId="5B9AD8C5" w14:textId="77777777" w:rsidR="00A248D0" w:rsidRDefault="00000000">
      <w:pPr>
        <w:spacing w:before="160" w:after="80" w:line="440" w:lineRule="exact"/>
      </w:pPr>
      <w:r>
        <w:rPr>
          <w:rFonts w:ascii="Times New Roman" w:hAnsi="Times New Roman"/>
          <w:b/>
          <w:i/>
          <w:sz w:val="26"/>
        </w:rPr>
        <w:t>1.4.1. Yêu cầu chức năng</w:t>
      </w:r>
    </w:p>
    <w:p w14:paraId="5E7ADE86" w14:textId="77777777" w:rsidR="00A248D0" w:rsidRDefault="00000000">
      <w:pPr>
        <w:spacing w:after="120" w:line="440" w:lineRule="exact"/>
        <w:ind w:firstLine="567"/>
        <w:jc w:val="both"/>
      </w:pPr>
      <w:r>
        <w:rPr>
          <w:rFonts w:ascii="Times New Roman" w:hAnsi="Times New Roman"/>
          <w:sz w:val="26"/>
        </w:rPr>
        <w:t>Căn cứ vào phạm vi nghiên cứu và kết quả khảo sát, hệ thống cần đáp ứng 15 Use Case sau:</w:t>
      </w:r>
    </w:p>
    <w:tbl>
      <w:tblPr>
        <w:tblStyle w:val="LiBang"/>
        <w:tblW w:w="0" w:type="auto"/>
        <w:tblLook w:val="04A0" w:firstRow="1" w:lastRow="0" w:firstColumn="1" w:lastColumn="0" w:noHBand="0" w:noVBand="1"/>
      </w:tblPr>
      <w:tblGrid>
        <w:gridCol w:w="850"/>
        <w:gridCol w:w="2551"/>
        <w:gridCol w:w="1134"/>
        <w:gridCol w:w="1134"/>
        <w:gridCol w:w="2353"/>
      </w:tblGrid>
      <w:tr w:rsidR="00A248D0" w14:paraId="2A91E014" w14:textId="77777777">
        <w:tc>
          <w:tcPr>
            <w:tcW w:w="850" w:type="dxa"/>
            <w:shd w:val="clear" w:color="auto" w:fill="D6E4F0"/>
          </w:tcPr>
          <w:p w14:paraId="2AB7962B" w14:textId="77777777" w:rsidR="00A248D0" w:rsidRDefault="00000000">
            <w:pPr>
              <w:jc w:val="center"/>
            </w:pPr>
            <w:r>
              <w:rPr>
                <w:rFonts w:ascii="Times New Roman" w:hAnsi="Times New Roman"/>
                <w:b/>
                <w:sz w:val="24"/>
              </w:rPr>
              <w:t>Mã UC</w:t>
            </w:r>
          </w:p>
        </w:tc>
        <w:tc>
          <w:tcPr>
            <w:tcW w:w="2551" w:type="dxa"/>
            <w:shd w:val="clear" w:color="auto" w:fill="D6E4F0"/>
          </w:tcPr>
          <w:p w14:paraId="6008C124" w14:textId="77777777" w:rsidR="00A248D0" w:rsidRDefault="00000000">
            <w:pPr>
              <w:jc w:val="center"/>
            </w:pPr>
            <w:r>
              <w:rPr>
                <w:rFonts w:ascii="Times New Roman" w:hAnsi="Times New Roman"/>
                <w:b/>
                <w:sz w:val="24"/>
              </w:rPr>
              <w:t>Tên chức năng</w:t>
            </w:r>
          </w:p>
        </w:tc>
        <w:tc>
          <w:tcPr>
            <w:tcW w:w="1134" w:type="dxa"/>
            <w:shd w:val="clear" w:color="auto" w:fill="D6E4F0"/>
          </w:tcPr>
          <w:p w14:paraId="4AE673E5" w14:textId="77777777" w:rsidR="00A248D0" w:rsidRDefault="00000000">
            <w:pPr>
              <w:jc w:val="center"/>
            </w:pPr>
            <w:r>
              <w:rPr>
                <w:rFonts w:ascii="Times New Roman" w:hAnsi="Times New Roman"/>
                <w:b/>
                <w:sz w:val="24"/>
              </w:rPr>
              <w:t>Tác nhân</w:t>
            </w:r>
          </w:p>
        </w:tc>
        <w:tc>
          <w:tcPr>
            <w:tcW w:w="1134" w:type="dxa"/>
            <w:shd w:val="clear" w:color="auto" w:fill="D6E4F0"/>
          </w:tcPr>
          <w:p w14:paraId="05F8EEAA" w14:textId="77777777" w:rsidR="00A248D0" w:rsidRDefault="00000000">
            <w:pPr>
              <w:jc w:val="center"/>
            </w:pPr>
            <w:r>
              <w:rPr>
                <w:rFonts w:ascii="Times New Roman" w:hAnsi="Times New Roman"/>
                <w:b/>
                <w:sz w:val="24"/>
              </w:rPr>
              <w:t>Ưu tiên</w:t>
            </w:r>
          </w:p>
        </w:tc>
        <w:tc>
          <w:tcPr>
            <w:tcW w:w="1984" w:type="dxa"/>
            <w:shd w:val="clear" w:color="auto" w:fill="D6E4F0"/>
          </w:tcPr>
          <w:p w14:paraId="39E89466" w14:textId="77777777" w:rsidR="00A248D0" w:rsidRDefault="00000000">
            <w:pPr>
              <w:jc w:val="center"/>
            </w:pPr>
            <w:r>
              <w:rPr>
                <w:rFonts w:ascii="Times New Roman" w:hAnsi="Times New Roman"/>
                <w:b/>
                <w:sz w:val="24"/>
              </w:rPr>
              <w:t>API tương ứng</w:t>
            </w:r>
          </w:p>
        </w:tc>
      </w:tr>
      <w:tr w:rsidR="00A248D0" w14:paraId="1045568F" w14:textId="77777777">
        <w:tc>
          <w:tcPr>
            <w:tcW w:w="850" w:type="dxa"/>
          </w:tcPr>
          <w:p w14:paraId="394E1CA2" w14:textId="77777777" w:rsidR="00A248D0" w:rsidRDefault="00000000">
            <w:r>
              <w:rPr>
                <w:rFonts w:ascii="Times New Roman" w:hAnsi="Times New Roman"/>
                <w:sz w:val="24"/>
              </w:rPr>
              <w:t>UC01</w:t>
            </w:r>
          </w:p>
        </w:tc>
        <w:tc>
          <w:tcPr>
            <w:tcW w:w="2551" w:type="dxa"/>
          </w:tcPr>
          <w:p w14:paraId="04AD43A1" w14:textId="77777777" w:rsidR="00A248D0" w:rsidRDefault="00000000">
            <w:r>
              <w:rPr>
                <w:rFonts w:ascii="Times New Roman" w:hAnsi="Times New Roman"/>
                <w:sz w:val="24"/>
              </w:rPr>
              <w:t>Đăng nhập hệ thống</w:t>
            </w:r>
          </w:p>
        </w:tc>
        <w:tc>
          <w:tcPr>
            <w:tcW w:w="1134" w:type="dxa"/>
          </w:tcPr>
          <w:p w14:paraId="060823A0" w14:textId="77777777" w:rsidR="00A248D0" w:rsidRDefault="00000000">
            <w:r>
              <w:rPr>
                <w:rFonts w:ascii="Times New Roman" w:hAnsi="Times New Roman"/>
                <w:sz w:val="24"/>
              </w:rPr>
              <w:t>Sinh viên</w:t>
            </w:r>
          </w:p>
        </w:tc>
        <w:tc>
          <w:tcPr>
            <w:tcW w:w="1134" w:type="dxa"/>
          </w:tcPr>
          <w:p w14:paraId="014B6415" w14:textId="77777777" w:rsidR="00A248D0" w:rsidRDefault="00000000">
            <w:r>
              <w:rPr>
                <w:rFonts w:ascii="Times New Roman" w:hAnsi="Times New Roman"/>
                <w:sz w:val="24"/>
              </w:rPr>
              <w:t>Cao</w:t>
            </w:r>
          </w:p>
        </w:tc>
        <w:tc>
          <w:tcPr>
            <w:tcW w:w="1984" w:type="dxa"/>
          </w:tcPr>
          <w:p w14:paraId="444B1A86" w14:textId="77777777" w:rsidR="00A248D0" w:rsidRDefault="00000000">
            <w:r>
              <w:rPr>
                <w:rFonts w:ascii="Times New Roman" w:hAnsi="Times New Roman"/>
                <w:sz w:val="24"/>
              </w:rPr>
              <w:t>POST /api/sinhvien/login</w:t>
            </w:r>
          </w:p>
        </w:tc>
      </w:tr>
      <w:tr w:rsidR="00A248D0" w14:paraId="1574AD61" w14:textId="77777777">
        <w:tc>
          <w:tcPr>
            <w:tcW w:w="850" w:type="dxa"/>
          </w:tcPr>
          <w:p w14:paraId="4F165CA7" w14:textId="77777777" w:rsidR="00A248D0" w:rsidRDefault="00000000">
            <w:r>
              <w:rPr>
                <w:rFonts w:ascii="Times New Roman" w:hAnsi="Times New Roman"/>
                <w:sz w:val="24"/>
              </w:rPr>
              <w:t>UC02</w:t>
            </w:r>
          </w:p>
        </w:tc>
        <w:tc>
          <w:tcPr>
            <w:tcW w:w="2551" w:type="dxa"/>
          </w:tcPr>
          <w:p w14:paraId="27ED4F0E" w14:textId="77777777" w:rsidR="00A248D0" w:rsidRDefault="00000000">
            <w:r>
              <w:rPr>
                <w:rFonts w:ascii="Times New Roman" w:hAnsi="Times New Roman"/>
                <w:sz w:val="24"/>
              </w:rPr>
              <w:t>Đăng xuất hệ thống</w:t>
            </w:r>
          </w:p>
        </w:tc>
        <w:tc>
          <w:tcPr>
            <w:tcW w:w="1134" w:type="dxa"/>
          </w:tcPr>
          <w:p w14:paraId="55FEA480" w14:textId="77777777" w:rsidR="00A248D0" w:rsidRDefault="00000000">
            <w:r>
              <w:rPr>
                <w:rFonts w:ascii="Times New Roman" w:hAnsi="Times New Roman"/>
                <w:sz w:val="24"/>
              </w:rPr>
              <w:t>Sinh viên</w:t>
            </w:r>
          </w:p>
        </w:tc>
        <w:tc>
          <w:tcPr>
            <w:tcW w:w="1134" w:type="dxa"/>
          </w:tcPr>
          <w:p w14:paraId="24F9A93B" w14:textId="77777777" w:rsidR="00A248D0" w:rsidRDefault="00000000">
            <w:r>
              <w:rPr>
                <w:rFonts w:ascii="Times New Roman" w:hAnsi="Times New Roman"/>
                <w:sz w:val="24"/>
              </w:rPr>
              <w:t>Cao</w:t>
            </w:r>
          </w:p>
        </w:tc>
        <w:tc>
          <w:tcPr>
            <w:tcW w:w="1984" w:type="dxa"/>
          </w:tcPr>
          <w:p w14:paraId="18DDF109" w14:textId="77777777" w:rsidR="00A248D0" w:rsidRDefault="00000000">
            <w:r>
              <w:rPr>
                <w:rFonts w:ascii="Times New Roman" w:hAnsi="Times New Roman"/>
                <w:sz w:val="24"/>
              </w:rPr>
              <w:t>Xóa localStorage</w:t>
            </w:r>
          </w:p>
        </w:tc>
      </w:tr>
      <w:tr w:rsidR="00A248D0" w14:paraId="0C98E45E" w14:textId="77777777">
        <w:tc>
          <w:tcPr>
            <w:tcW w:w="850" w:type="dxa"/>
          </w:tcPr>
          <w:p w14:paraId="382C242D" w14:textId="77777777" w:rsidR="00A248D0" w:rsidRDefault="00000000">
            <w:r>
              <w:rPr>
                <w:rFonts w:ascii="Times New Roman" w:hAnsi="Times New Roman"/>
                <w:sz w:val="24"/>
              </w:rPr>
              <w:t>UC03</w:t>
            </w:r>
          </w:p>
        </w:tc>
        <w:tc>
          <w:tcPr>
            <w:tcW w:w="2551" w:type="dxa"/>
          </w:tcPr>
          <w:p w14:paraId="1074A632" w14:textId="77777777" w:rsidR="00A248D0" w:rsidRDefault="00000000">
            <w:r>
              <w:rPr>
                <w:rFonts w:ascii="Times New Roman" w:hAnsi="Times New Roman"/>
                <w:sz w:val="24"/>
              </w:rPr>
              <w:t>Xem thông tin cá nhân</w:t>
            </w:r>
          </w:p>
        </w:tc>
        <w:tc>
          <w:tcPr>
            <w:tcW w:w="1134" w:type="dxa"/>
          </w:tcPr>
          <w:p w14:paraId="66188974" w14:textId="77777777" w:rsidR="00A248D0" w:rsidRDefault="00000000">
            <w:r>
              <w:rPr>
                <w:rFonts w:ascii="Times New Roman" w:hAnsi="Times New Roman"/>
                <w:sz w:val="24"/>
              </w:rPr>
              <w:t>Sinh viên</w:t>
            </w:r>
          </w:p>
        </w:tc>
        <w:tc>
          <w:tcPr>
            <w:tcW w:w="1134" w:type="dxa"/>
          </w:tcPr>
          <w:p w14:paraId="565E174F" w14:textId="77777777" w:rsidR="00A248D0" w:rsidRDefault="00000000">
            <w:r>
              <w:rPr>
                <w:rFonts w:ascii="Times New Roman" w:hAnsi="Times New Roman"/>
                <w:sz w:val="24"/>
              </w:rPr>
              <w:t>Cao</w:t>
            </w:r>
          </w:p>
        </w:tc>
        <w:tc>
          <w:tcPr>
            <w:tcW w:w="1984" w:type="dxa"/>
          </w:tcPr>
          <w:p w14:paraId="72B10850" w14:textId="77777777" w:rsidR="00A248D0" w:rsidRDefault="00000000">
            <w:r>
              <w:rPr>
                <w:rFonts w:ascii="Times New Roman" w:hAnsi="Times New Roman"/>
                <w:sz w:val="24"/>
              </w:rPr>
              <w:t>GET /api/</w:t>
            </w:r>
            <w:proofErr w:type="gramStart"/>
            <w:r>
              <w:rPr>
                <w:rFonts w:ascii="Times New Roman" w:hAnsi="Times New Roman"/>
                <w:sz w:val="24"/>
              </w:rPr>
              <w:t>sinhvien/{</w:t>
            </w:r>
            <w:proofErr w:type="gramEnd"/>
            <w:r>
              <w:rPr>
                <w:rFonts w:ascii="Times New Roman" w:hAnsi="Times New Roman"/>
                <w:sz w:val="24"/>
              </w:rPr>
              <w:t>maSV}</w:t>
            </w:r>
          </w:p>
        </w:tc>
      </w:tr>
      <w:tr w:rsidR="00A248D0" w14:paraId="70C9ECF0" w14:textId="77777777">
        <w:tc>
          <w:tcPr>
            <w:tcW w:w="850" w:type="dxa"/>
          </w:tcPr>
          <w:p w14:paraId="607DB500" w14:textId="77777777" w:rsidR="00A248D0" w:rsidRDefault="00000000">
            <w:r>
              <w:rPr>
                <w:rFonts w:ascii="Times New Roman" w:hAnsi="Times New Roman"/>
                <w:sz w:val="24"/>
              </w:rPr>
              <w:t>UC04</w:t>
            </w:r>
          </w:p>
        </w:tc>
        <w:tc>
          <w:tcPr>
            <w:tcW w:w="2551" w:type="dxa"/>
          </w:tcPr>
          <w:p w14:paraId="5195AC72" w14:textId="77777777" w:rsidR="00A248D0" w:rsidRDefault="00000000">
            <w:r>
              <w:rPr>
                <w:rFonts w:ascii="Times New Roman" w:hAnsi="Times New Roman"/>
                <w:sz w:val="24"/>
              </w:rPr>
              <w:t>Cập nhật thông tin</w:t>
            </w:r>
          </w:p>
        </w:tc>
        <w:tc>
          <w:tcPr>
            <w:tcW w:w="1134" w:type="dxa"/>
          </w:tcPr>
          <w:p w14:paraId="76057D62" w14:textId="77777777" w:rsidR="00A248D0" w:rsidRDefault="00000000">
            <w:r>
              <w:rPr>
                <w:rFonts w:ascii="Times New Roman" w:hAnsi="Times New Roman"/>
                <w:sz w:val="24"/>
              </w:rPr>
              <w:t>Sinh viên</w:t>
            </w:r>
          </w:p>
        </w:tc>
        <w:tc>
          <w:tcPr>
            <w:tcW w:w="1134" w:type="dxa"/>
          </w:tcPr>
          <w:p w14:paraId="4BA80EFD" w14:textId="77777777" w:rsidR="00A248D0" w:rsidRDefault="00000000">
            <w:r>
              <w:rPr>
                <w:rFonts w:ascii="Times New Roman" w:hAnsi="Times New Roman"/>
                <w:sz w:val="24"/>
              </w:rPr>
              <w:t>Trung bình</w:t>
            </w:r>
          </w:p>
        </w:tc>
        <w:tc>
          <w:tcPr>
            <w:tcW w:w="1984" w:type="dxa"/>
          </w:tcPr>
          <w:p w14:paraId="0953D974" w14:textId="77777777" w:rsidR="00A248D0" w:rsidRDefault="00000000">
            <w:r>
              <w:rPr>
                <w:rFonts w:ascii="Times New Roman" w:hAnsi="Times New Roman"/>
                <w:sz w:val="24"/>
              </w:rPr>
              <w:t>PUT /api/sinhvien/update-info</w:t>
            </w:r>
          </w:p>
        </w:tc>
      </w:tr>
      <w:tr w:rsidR="00A248D0" w14:paraId="78684DB3" w14:textId="77777777">
        <w:tc>
          <w:tcPr>
            <w:tcW w:w="850" w:type="dxa"/>
          </w:tcPr>
          <w:p w14:paraId="0D939D11" w14:textId="77777777" w:rsidR="00A248D0" w:rsidRDefault="00000000">
            <w:r>
              <w:rPr>
                <w:rFonts w:ascii="Times New Roman" w:hAnsi="Times New Roman"/>
                <w:sz w:val="24"/>
              </w:rPr>
              <w:t>UC05</w:t>
            </w:r>
          </w:p>
        </w:tc>
        <w:tc>
          <w:tcPr>
            <w:tcW w:w="2551" w:type="dxa"/>
          </w:tcPr>
          <w:p w14:paraId="72FD3B9C" w14:textId="77777777" w:rsidR="00A248D0" w:rsidRDefault="00000000">
            <w:r>
              <w:rPr>
                <w:rFonts w:ascii="Times New Roman" w:hAnsi="Times New Roman"/>
                <w:sz w:val="24"/>
              </w:rPr>
              <w:t>Đổi mật khẩu</w:t>
            </w:r>
          </w:p>
        </w:tc>
        <w:tc>
          <w:tcPr>
            <w:tcW w:w="1134" w:type="dxa"/>
          </w:tcPr>
          <w:p w14:paraId="77E4D6D7" w14:textId="77777777" w:rsidR="00A248D0" w:rsidRDefault="00000000">
            <w:r>
              <w:rPr>
                <w:rFonts w:ascii="Times New Roman" w:hAnsi="Times New Roman"/>
                <w:sz w:val="24"/>
              </w:rPr>
              <w:t>Sinh viên</w:t>
            </w:r>
          </w:p>
        </w:tc>
        <w:tc>
          <w:tcPr>
            <w:tcW w:w="1134" w:type="dxa"/>
          </w:tcPr>
          <w:p w14:paraId="2112EA06" w14:textId="77777777" w:rsidR="00A248D0" w:rsidRDefault="00000000">
            <w:r>
              <w:rPr>
                <w:rFonts w:ascii="Times New Roman" w:hAnsi="Times New Roman"/>
                <w:sz w:val="24"/>
              </w:rPr>
              <w:t>Trung bình</w:t>
            </w:r>
          </w:p>
        </w:tc>
        <w:tc>
          <w:tcPr>
            <w:tcW w:w="1984" w:type="dxa"/>
          </w:tcPr>
          <w:p w14:paraId="6DA89BA7" w14:textId="77777777" w:rsidR="00A248D0" w:rsidRDefault="00000000">
            <w:r>
              <w:rPr>
                <w:rFonts w:ascii="Times New Roman" w:hAnsi="Times New Roman"/>
                <w:sz w:val="24"/>
              </w:rPr>
              <w:t>PUT /api/sinhvien/change-password</w:t>
            </w:r>
          </w:p>
        </w:tc>
      </w:tr>
      <w:tr w:rsidR="00A248D0" w14:paraId="343B275F" w14:textId="77777777">
        <w:tc>
          <w:tcPr>
            <w:tcW w:w="850" w:type="dxa"/>
          </w:tcPr>
          <w:p w14:paraId="5479CBEE" w14:textId="77777777" w:rsidR="00A248D0" w:rsidRDefault="00000000">
            <w:r>
              <w:rPr>
                <w:rFonts w:ascii="Times New Roman" w:hAnsi="Times New Roman"/>
                <w:sz w:val="24"/>
              </w:rPr>
              <w:t>UC06</w:t>
            </w:r>
          </w:p>
        </w:tc>
        <w:tc>
          <w:tcPr>
            <w:tcW w:w="2551" w:type="dxa"/>
          </w:tcPr>
          <w:p w14:paraId="5F9145B2" w14:textId="77777777" w:rsidR="00A248D0" w:rsidRDefault="00000000">
            <w:r>
              <w:rPr>
                <w:rFonts w:ascii="Times New Roman" w:hAnsi="Times New Roman"/>
                <w:sz w:val="24"/>
              </w:rPr>
              <w:t>Xem danh sách lớp HP</w:t>
            </w:r>
          </w:p>
        </w:tc>
        <w:tc>
          <w:tcPr>
            <w:tcW w:w="1134" w:type="dxa"/>
          </w:tcPr>
          <w:p w14:paraId="632BAE81" w14:textId="77777777" w:rsidR="00A248D0" w:rsidRDefault="00000000">
            <w:r>
              <w:rPr>
                <w:rFonts w:ascii="Times New Roman" w:hAnsi="Times New Roman"/>
                <w:sz w:val="24"/>
              </w:rPr>
              <w:t>Sinh viên</w:t>
            </w:r>
          </w:p>
        </w:tc>
        <w:tc>
          <w:tcPr>
            <w:tcW w:w="1134" w:type="dxa"/>
          </w:tcPr>
          <w:p w14:paraId="1DD279D6" w14:textId="77777777" w:rsidR="00A248D0" w:rsidRDefault="00000000">
            <w:r>
              <w:rPr>
                <w:rFonts w:ascii="Times New Roman" w:hAnsi="Times New Roman"/>
                <w:sz w:val="24"/>
              </w:rPr>
              <w:t>Cao</w:t>
            </w:r>
          </w:p>
        </w:tc>
        <w:tc>
          <w:tcPr>
            <w:tcW w:w="1984" w:type="dxa"/>
          </w:tcPr>
          <w:p w14:paraId="2E98BA98" w14:textId="77777777" w:rsidR="00A248D0" w:rsidRDefault="00000000">
            <w:r>
              <w:rPr>
                <w:rFonts w:ascii="Times New Roman" w:hAnsi="Times New Roman"/>
                <w:sz w:val="24"/>
              </w:rPr>
              <w:t>GET /api/lop-hoc-phan/all</w:t>
            </w:r>
          </w:p>
        </w:tc>
      </w:tr>
      <w:tr w:rsidR="00A248D0" w14:paraId="593D1C9D" w14:textId="77777777">
        <w:tc>
          <w:tcPr>
            <w:tcW w:w="850" w:type="dxa"/>
          </w:tcPr>
          <w:p w14:paraId="5C622C4B" w14:textId="77777777" w:rsidR="00A248D0" w:rsidRDefault="00000000">
            <w:r>
              <w:rPr>
                <w:rFonts w:ascii="Times New Roman" w:hAnsi="Times New Roman"/>
                <w:sz w:val="24"/>
              </w:rPr>
              <w:t>UC07</w:t>
            </w:r>
          </w:p>
        </w:tc>
        <w:tc>
          <w:tcPr>
            <w:tcW w:w="2551" w:type="dxa"/>
          </w:tcPr>
          <w:p w14:paraId="3D4A2FB5" w14:textId="77777777" w:rsidR="00A248D0" w:rsidRDefault="00000000">
            <w:r>
              <w:rPr>
                <w:rFonts w:ascii="Times New Roman" w:hAnsi="Times New Roman"/>
                <w:sz w:val="24"/>
              </w:rPr>
              <w:t>Đăng ký lớp học phần</w:t>
            </w:r>
          </w:p>
        </w:tc>
        <w:tc>
          <w:tcPr>
            <w:tcW w:w="1134" w:type="dxa"/>
          </w:tcPr>
          <w:p w14:paraId="62151343" w14:textId="77777777" w:rsidR="00A248D0" w:rsidRDefault="00000000">
            <w:r>
              <w:rPr>
                <w:rFonts w:ascii="Times New Roman" w:hAnsi="Times New Roman"/>
                <w:sz w:val="24"/>
              </w:rPr>
              <w:t>Sinh viên</w:t>
            </w:r>
          </w:p>
        </w:tc>
        <w:tc>
          <w:tcPr>
            <w:tcW w:w="1134" w:type="dxa"/>
          </w:tcPr>
          <w:p w14:paraId="5D90C961" w14:textId="77777777" w:rsidR="00A248D0" w:rsidRDefault="00000000">
            <w:r>
              <w:rPr>
                <w:rFonts w:ascii="Times New Roman" w:hAnsi="Times New Roman"/>
                <w:sz w:val="24"/>
              </w:rPr>
              <w:t>Cao</w:t>
            </w:r>
          </w:p>
        </w:tc>
        <w:tc>
          <w:tcPr>
            <w:tcW w:w="1984" w:type="dxa"/>
          </w:tcPr>
          <w:p w14:paraId="168A787D" w14:textId="77777777" w:rsidR="00A248D0" w:rsidRDefault="00000000">
            <w:r>
              <w:rPr>
                <w:rFonts w:ascii="Times New Roman" w:hAnsi="Times New Roman"/>
                <w:sz w:val="24"/>
              </w:rPr>
              <w:t>POST /api/dang-ky</w:t>
            </w:r>
          </w:p>
        </w:tc>
      </w:tr>
      <w:tr w:rsidR="00A248D0" w14:paraId="3A5EA4FD" w14:textId="77777777">
        <w:tc>
          <w:tcPr>
            <w:tcW w:w="850" w:type="dxa"/>
          </w:tcPr>
          <w:p w14:paraId="187F9EA3" w14:textId="77777777" w:rsidR="00A248D0" w:rsidRDefault="00000000">
            <w:r>
              <w:rPr>
                <w:rFonts w:ascii="Times New Roman" w:hAnsi="Times New Roman"/>
                <w:sz w:val="24"/>
              </w:rPr>
              <w:t>UC08</w:t>
            </w:r>
          </w:p>
        </w:tc>
        <w:tc>
          <w:tcPr>
            <w:tcW w:w="2551" w:type="dxa"/>
          </w:tcPr>
          <w:p w14:paraId="72F58065" w14:textId="77777777" w:rsidR="00A248D0" w:rsidRDefault="00000000">
            <w:r>
              <w:rPr>
                <w:rFonts w:ascii="Times New Roman" w:hAnsi="Times New Roman"/>
                <w:sz w:val="24"/>
              </w:rPr>
              <w:t>Hủy đăng ký LHP</w:t>
            </w:r>
          </w:p>
        </w:tc>
        <w:tc>
          <w:tcPr>
            <w:tcW w:w="1134" w:type="dxa"/>
          </w:tcPr>
          <w:p w14:paraId="4F4B90D6" w14:textId="77777777" w:rsidR="00A248D0" w:rsidRDefault="00000000">
            <w:r>
              <w:rPr>
                <w:rFonts w:ascii="Times New Roman" w:hAnsi="Times New Roman"/>
                <w:sz w:val="24"/>
              </w:rPr>
              <w:t>Sinh viên</w:t>
            </w:r>
          </w:p>
        </w:tc>
        <w:tc>
          <w:tcPr>
            <w:tcW w:w="1134" w:type="dxa"/>
          </w:tcPr>
          <w:p w14:paraId="21003C2F" w14:textId="77777777" w:rsidR="00A248D0" w:rsidRDefault="00000000">
            <w:r>
              <w:rPr>
                <w:rFonts w:ascii="Times New Roman" w:hAnsi="Times New Roman"/>
                <w:sz w:val="24"/>
              </w:rPr>
              <w:t>Cao</w:t>
            </w:r>
          </w:p>
        </w:tc>
        <w:tc>
          <w:tcPr>
            <w:tcW w:w="1984" w:type="dxa"/>
          </w:tcPr>
          <w:p w14:paraId="211193C5" w14:textId="77777777" w:rsidR="00A248D0" w:rsidRDefault="00000000">
            <w:r>
              <w:rPr>
                <w:rFonts w:ascii="Times New Roman" w:hAnsi="Times New Roman"/>
                <w:sz w:val="24"/>
              </w:rPr>
              <w:t>POST /api/dang-ky (cập nhật)</w:t>
            </w:r>
          </w:p>
        </w:tc>
      </w:tr>
      <w:tr w:rsidR="00A248D0" w14:paraId="662A2383" w14:textId="77777777">
        <w:tc>
          <w:tcPr>
            <w:tcW w:w="850" w:type="dxa"/>
          </w:tcPr>
          <w:p w14:paraId="5BEC4F22" w14:textId="77777777" w:rsidR="00A248D0" w:rsidRDefault="00000000">
            <w:r>
              <w:rPr>
                <w:rFonts w:ascii="Times New Roman" w:hAnsi="Times New Roman"/>
                <w:sz w:val="24"/>
              </w:rPr>
              <w:t>UC09</w:t>
            </w:r>
          </w:p>
        </w:tc>
        <w:tc>
          <w:tcPr>
            <w:tcW w:w="2551" w:type="dxa"/>
          </w:tcPr>
          <w:p w14:paraId="13A4A14C" w14:textId="77777777" w:rsidR="00A248D0" w:rsidRDefault="00000000">
            <w:r>
              <w:rPr>
                <w:rFonts w:ascii="Times New Roman" w:hAnsi="Times New Roman"/>
                <w:sz w:val="24"/>
              </w:rPr>
              <w:t>Chốt đăng ký (Khóa môn)</w:t>
            </w:r>
          </w:p>
        </w:tc>
        <w:tc>
          <w:tcPr>
            <w:tcW w:w="1134" w:type="dxa"/>
          </w:tcPr>
          <w:p w14:paraId="2DCCA133" w14:textId="77777777" w:rsidR="00A248D0" w:rsidRDefault="00000000">
            <w:r>
              <w:rPr>
                <w:rFonts w:ascii="Times New Roman" w:hAnsi="Times New Roman"/>
                <w:sz w:val="24"/>
              </w:rPr>
              <w:t>Sinh viên</w:t>
            </w:r>
          </w:p>
        </w:tc>
        <w:tc>
          <w:tcPr>
            <w:tcW w:w="1134" w:type="dxa"/>
          </w:tcPr>
          <w:p w14:paraId="1E50EB09" w14:textId="77777777" w:rsidR="00A248D0" w:rsidRDefault="00000000">
            <w:r>
              <w:rPr>
                <w:rFonts w:ascii="Times New Roman" w:hAnsi="Times New Roman"/>
                <w:sz w:val="24"/>
              </w:rPr>
              <w:t>Cao</w:t>
            </w:r>
          </w:p>
        </w:tc>
        <w:tc>
          <w:tcPr>
            <w:tcW w:w="1984" w:type="dxa"/>
          </w:tcPr>
          <w:p w14:paraId="21557304" w14:textId="77777777" w:rsidR="00A248D0" w:rsidRDefault="00000000">
            <w:r>
              <w:rPr>
                <w:rFonts w:ascii="Times New Roman" w:hAnsi="Times New Roman"/>
                <w:sz w:val="24"/>
              </w:rPr>
              <w:t>POST /api/dang-ky + lock_time</w:t>
            </w:r>
          </w:p>
        </w:tc>
      </w:tr>
      <w:tr w:rsidR="00A248D0" w14:paraId="5CEECAD1" w14:textId="77777777">
        <w:tc>
          <w:tcPr>
            <w:tcW w:w="850" w:type="dxa"/>
          </w:tcPr>
          <w:p w14:paraId="79A1483B" w14:textId="77777777" w:rsidR="00A248D0" w:rsidRDefault="00000000">
            <w:r>
              <w:rPr>
                <w:rFonts w:ascii="Times New Roman" w:hAnsi="Times New Roman"/>
                <w:sz w:val="24"/>
              </w:rPr>
              <w:t>UC10</w:t>
            </w:r>
          </w:p>
        </w:tc>
        <w:tc>
          <w:tcPr>
            <w:tcW w:w="2551" w:type="dxa"/>
          </w:tcPr>
          <w:p w14:paraId="3B5CF200" w14:textId="77777777" w:rsidR="00A248D0" w:rsidRDefault="00000000">
            <w:r>
              <w:rPr>
                <w:rFonts w:ascii="Times New Roman" w:hAnsi="Times New Roman"/>
                <w:sz w:val="24"/>
              </w:rPr>
              <w:t>Tra cứu học phí</w:t>
            </w:r>
          </w:p>
        </w:tc>
        <w:tc>
          <w:tcPr>
            <w:tcW w:w="1134" w:type="dxa"/>
          </w:tcPr>
          <w:p w14:paraId="77BCB97F" w14:textId="77777777" w:rsidR="00A248D0" w:rsidRDefault="00000000">
            <w:r>
              <w:rPr>
                <w:rFonts w:ascii="Times New Roman" w:hAnsi="Times New Roman"/>
                <w:sz w:val="24"/>
              </w:rPr>
              <w:t>Sinh viên</w:t>
            </w:r>
          </w:p>
        </w:tc>
        <w:tc>
          <w:tcPr>
            <w:tcW w:w="1134" w:type="dxa"/>
          </w:tcPr>
          <w:p w14:paraId="1E2532A0" w14:textId="77777777" w:rsidR="00A248D0" w:rsidRDefault="00000000">
            <w:r>
              <w:rPr>
                <w:rFonts w:ascii="Times New Roman" w:hAnsi="Times New Roman"/>
                <w:sz w:val="24"/>
              </w:rPr>
              <w:t>Cao</w:t>
            </w:r>
          </w:p>
        </w:tc>
        <w:tc>
          <w:tcPr>
            <w:tcW w:w="1984" w:type="dxa"/>
          </w:tcPr>
          <w:p w14:paraId="1413F6C6" w14:textId="77777777" w:rsidR="00A248D0" w:rsidRDefault="00000000">
            <w:r>
              <w:rPr>
                <w:rFonts w:ascii="Times New Roman" w:hAnsi="Times New Roman"/>
                <w:sz w:val="24"/>
              </w:rPr>
              <w:t>GET /api/hoc-</w:t>
            </w:r>
            <w:proofErr w:type="gramStart"/>
            <w:r>
              <w:rPr>
                <w:rFonts w:ascii="Times New Roman" w:hAnsi="Times New Roman"/>
                <w:sz w:val="24"/>
              </w:rPr>
              <w:t>phi/{</w:t>
            </w:r>
            <w:proofErr w:type="gramEnd"/>
            <w:r>
              <w:rPr>
                <w:rFonts w:ascii="Times New Roman" w:hAnsi="Times New Roman"/>
                <w:sz w:val="24"/>
              </w:rPr>
              <w:t>maSV}</w:t>
            </w:r>
          </w:p>
        </w:tc>
      </w:tr>
      <w:tr w:rsidR="00A248D0" w14:paraId="1307BB38" w14:textId="77777777">
        <w:tc>
          <w:tcPr>
            <w:tcW w:w="850" w:type="dxa"/>
          </w:tcPr>
          <w:p w14:paraId="4FE7994E" w14:textId="77777777" w:rsidR="00A248D0" w:rsidRDefault="00000000">
            <w:r>
              <w:rPr>
                <w:rFonts w:ascii="Times New Roman" w:hAnsi="Times New Roman"/>
                <w:sz w:val="24"/>
              </w:rPr>
              <w:t>UC11</w:t>
            </w:r>
          </w:p>
        </w:tc>
        <w:tc>
          <w:tcPr>
            <w:tcW w:w="2551" w:type="dxa"/>
          </w:tcPr>
          <w:p w14:paraId="02F115F6" w14:textId="77777777" w:rsidR="00A248D0" w:rsidRDefault="00000000">
            <w:r>
              <w:rPr>
                <w:rFonts w:ascii="Times New Roman" w:hAnsi="Times New Roman"/>
                <w:sz w:val="24"/>
              </w:rPr>
              <w:t>Xem chi tiết môn đăng ký</w:t>
            </w:r>
          </w:p>
        </w:tc>
        <w:tc>
          <w:tcPr>
            <w:tcW w:w="1134" w:type="dxa"/>
          </w:tcPr>
          <w:p w14:paraId="75E442EC" w14:textId="77777777" w:rsidR="00A248D0" w:rsidRDefault="00000000">
            <w:r>
              <w:rPr>
                <w:rFonts w:ascii="Times New Roman" w:hAnsi="Times New Roman"/>
                <w:sz w:val="24"/>
              </w:rPr>
              <w:t>Sinh viên</w:t>
            </w:r>
          </w:p>
        </w:tc>
        <w:tc>
          <w:tcPr>
            <w:tcW w:w="1134" w:type="dxa"/>
          </w:tcPr>
          <w:p w14:paraId="50E85FA8" w14:textId="77777777" w:rsidR="00A248D0" w:rsidRDefault="00000000">
            <w:r>
              <w:rPr>
                <w:rFonts w:ascii="Times New Roman" w:hAnsi="Times New Roman"/>
                <w:sz w:val="24"/>
              </w:rPr>
              <w:t>Trung bình</w:t>
            </w:r>
          </w:p>
        </w:tc>
        <w:tc>
          <w:tcPr>
            <w:tcW w:w="1984" w:type="dxa"/>
          </w:tcPr>
          <w:p w14:paraId="7DAA8D9D" w14:textId="77777777" w:rsidR="00A248D0" w:rsidRDefault="00000000">
            <w:r>
              <w:rPr>
                <w:rFonts w:ascii="Times New Roman" w:hAnsi="Times New Roman"/>
                <w:sz w:val="24"/>
              </w:rPr>
              <w:t>GET /api/dang-ky/chi-</w:t>
            </w:r>
            <w:proofErr w:type="gramStart"/>
            <w:r>
              <w:rPr>
                <w:rFonts w:ascii="Times New Roman" w:hAnsi="Times New Roman"/>
                <w:sz w:val="24"/>
              </w:rPr>
              <w:t>tiet/{</w:t>
            </w:r>
            <w:proofErr w:type="gramEnd"/>
            <w:r>
              <w:rPr>
                <w:rFonts w:ascii="Times New Roman" w:hAnsi="Times New Roman"/>
                <w:sz w:val="24"/>
              </w:rPr>
              <w:t>maSV}</w:t>
            </w:r>
          </w:p>
        </w:tc>
      </w:tr>
      <w:tr w:rsidR="00A248D0" w14:paraId="190913DB" w14:textId="77777777">
        <w:tc>
          <w:tcPr>
            <w:tcW w:w="850" w:type="dxa"/>
          </w:tcPr>
          <w:p w14:paraId="2AA61E80" w14:textId="77777777" w:rsidR="00A248D0" w:rsidRDefault="00000000">
            <w:r>
              <w:rPr>
                <w:rFonts w:ascii="Times New Roman" w:hAnsi="Times New Roman"/>
                <w:sz w:val="24"/>
              </w:rPr>
              <w:t>UC12</w:t>
            </w:r>
          </w:p>
        </w:tc>
        <w:tc>
          <w:tcPr>
            <w:tcW w:w="2551" w:type="dxa"/>
          </w:tcPr>
          <w:p w14:paraId="41ECCF18" w14:textId="77777777" w:rsidR="00A248D0" w:rsidRDefault="00000000">
            <w:r>
              <w:rPr>
                <w:rFonts w:ascii="Times New Roman" w:hAnsi="Times New Roman"/>
                <w:sz w:val="24"/>
              </w:rPr>
              <w:t>Xem thời khóa biểu</w:t>
            </w:r>
          </w:p>
        </w:tc>
        <w:tc>
          <w:tcPr>
            <w:tcW w:w="1134" w:type="dxa"/>
          </w:tcPr>
          <w:p w14:paraId="34D1A735" w14:textId="77777777" w:rsidR="00A248D0" w:rsidRDefault="00000000">
            <w:r>
              <w:rPr>
                <w:rFonts w:ascii="Times New Roman" w:hAnsi="Times New Roman"/>
                <w:sz w:val="24"/>
              </w:rPr>
              <w:t>Sinh viên</w:t>
            </w:r>
          </w:p>
        </w:tc>
        <w:tc>
          <w:tcPr>
            <w:tcW w:w="1134" w:type="dxa"/>
          </w:tcPr>
          <w:p w14:paraId="6A086DC6" w14:textId="77777777" w:rsidR="00A248D0" w:rsidRDefault="00000000">
            <w:r>
              <w:rPr>
                <w:rFonts w:ascii="Times New Roman" w:hAnsi="Times New Roman"/>
                <w:sz w:val="24"/>
              </w:rPr>
              <w:t>Cao</w:t>
            </w:r>
          </w:p>
        </w:tc>
        <w:tc>
          <w:tcPr>
            <w:tcW w:w="1984" w:type="dxa"/>
          </w:tcPr>
          <w:p w14:paraId="606836BE" w14:textId="77777777" w:rsidR="00A248D0" w:rsidRDefault="00000000">
            <w:r>
              <w:rPr>
                <w:rFonts w:ascii="Times New Roman" w:hAnsi="Times New Roman"/>
                <w:sz w:val="24"/>
              </w:rPr>
              <w:t>GET /api/thoi-khoa-</w:t>
            </w:r>
            <w:proofErr w:type="gramStart"/>
            <w:r>
              <w:rPr>
                <w:rFonts w:ascii="Times New Roman" w:hAnsi="Times New Roman"/>
                <w:sz w:val="24"/>
              </w:rPr>
              <w:t>bieu/{</w:t>
            </w:r>
            <w:proofErr w:type="gramEnd"/>
            <w:r>
              <w:rPr>
                <w:rFonts w:ascii="Times New Roman" w:hAnsi="Times New Roman"/>
                <w:sz w:val="24"/>
              </w:rPr>
              <w:t>maSV}</w:t>
            </w:r>
          </w:p>
        </w:tc>
      </w:tr>
      <w:tr w:rsidR="00A248D0" w14:paraId="2711A5F7" w14:textId="77777777">
        <w:tc>
          <w:tcPr>
            <w:tcW w:w="850" w:type="dxa"/>
          </w:tcPr>
          <w:p w14:paraId="0C4B8391" w14:textId="77777777" w:rsidR="00A248D0" w:rsidRDefault="00000000">
            <w:r>
              <w:rPr>
                <w:rFonts w:ascii="Times New Roman" w:hAnsi="Times New Roman"/>
                <w:sz w:val="24"/>
              </w:rPr>
              <w:t>UC13</w:t>
            </w:r>
          </w:p>
        </w:tc>
        <w:tc>
          <w:tcPr>
            <w:tcW w:w="2551" w:type="dxa"/>
          </w:tcPr>
          <w:p w14:paraId="4802FE55" w14:textId="77777777" w:rsidR="00A248D0" w:rsidRDefault="00000000">
            <w:r>
              <w:rPr>
                <w:rFonts w:ascii="Times New Roman" w:hAnsi="Times New Roman"/>
                <w:sz w:val="24"/>
              </w:rPr>
              <w:t>Xem lịch thi</w:t>
            </w:r>
          </w:p>
        </w:tc>
        <w:tc>
          <w:tcPr>
            <w:tcW w:w="1134" w:type="dxa"/>
          </w:tcPr>
          <w:p w14:paraId="35E3E69C" w14:textId="77777777" w:rsidR="00A248D0" w:rsidRDefault="00000000">
            <w:r>
              <w:rPr>
                <w:rFonts w:ascii="Times New Roman" w:hAnsi="Times New Roman"/>
                <w:sz w:val="24"/>
              </w:rPr>
              <w:t>Sinh viên</w:t>
            </w:r>
          </w:p>
        </w:tc>
        <w:tc>
          <w:tcPr>
            <w:tcW w:w="1134" w:type="dxa"/>
          </w:tcPr>
          <w:p w14:paraId="0312BF73" w14:textId="77777777" w:rsidR="00A248D0" w:rsidRDefault="00000000">
            <w:r>
              <w:rPr>
                <w:rFonts w:ascii="Times New Roman" w:hAnsi="Times New Roman"/>
                <w:sz w:val="24"/>
              </w:rPr>
              <w:t>Cao</w:t>
            </w:r>
          </w:p>
        </w:tc>
        <w:tc>
          <w:tcPr>
            <w:tcW w:w="1984" w:type="dxa"/>
          </w:tcPr>
          <w:p w14:paraId="01474AEA" w14:textId="77777777" w:rsidR="00A248D0" w:rsidRDefault="00000000">
            <w:r>
              <w:rPr>
                <w:rFonts w:ascii="Times New Roman" w:hAnsi="Times New Roman"/>
                <w:sz w:val="24"/>
              </w:rPr>
              <w:t>GET /api/lich-</w:t>
            </w:r>
            <w:proofErr w:type="gramStart"/>
            <w:r>
              <w:rPr>
                <w:rFonts w:ascii="Times New Roman" w:hAnsi="Times New Roman"/>
                <w:sz w:val="24"/>
              </w:rPr>
              <w:t>thi/{</w:t>
            </w:r>
            <w:proofErr w:type="gramEnd"/>
            <w:r>
              <w:rPr>
                <w:rFonts w:ascii="Times New Roman" w:hAnsi="Times New Roman"/>
                <w:sz w:val="24"/>
              </w:rPr>
              <w:t>maSV}</w:t>
            </w:r>
          </w:p>
        </w:tc>
      </w:tr>
      <w:tr w:rsidR="00A248D0" w14:paraId="79BE7E05" w14:textId="77777777">
        <w:tc>
          <w:tcPr>
            <w:tcW w:w="850" w:type="dxa"/>
          </w:tcPr>
          <w:p w14:paraId="6B18AC9E" w14:textId="77777777" w:rsidR="00A248D0" w:rsidRDefault="00000000">
            <w:r>
              <w:rPr>
                <w:rFonts w:ascii="Times New Roman" w:hAnsi="Times New Roman"/>
                <w:sz w:val="24"/>
              </w:rPr>
              <w:t>UC14</w:t>
            </w:r>
          </w:p>
        </w:tc>
        <w:tc>
          <w:tcPr>
            <w:tcW w:w="2551" w:type="dxa"/>
          </w:tcPr>
          <w:p w14:paraId="2CA329CA" w14:textId="77777777" w:rsidR="00A248D0" w:rsidRDefault="00000000">
            <w:r>
              <w:rPr>
                <w:rFonts w:ascii="Times New Roman" w:hAnsi="Times New Roman"/>
                <w:sz w:val="24"/>
              </w:rPr>
              <w:t>Xem kết quả học tập</w:t>
            </w:r>
          </w:p>
        </w:tc>
        <w:tc>
          <w:tcPr>
            <w:tcW w:w="1134" w:type="dxa"/>
          </w:tcPr>
          <w:p w14:paraId="0A86FA56" w14:textId="77777777" w:rsidR="00A248D0" w:rsidRDefault="00000000">
            <w:r>
              <w:rPr>
                <w:rFonts w:ascii="Times New Roman" w:hAnsi="Times New Roman"/>
                <w:sz w:val="24"/>
              </w:rPr>
              <w:t>Sinh viên</w:t>
            </w:r>
          </w:p>
        </w:tc>
        <w:tc>
          <w:tcPr>
            <w:tcW w:w="1134" w:type="dxa"/>
          </w:tcPr>
          <w:p w14:paraId="773E6172" w14:textId="77777777" w:rsidR="00A248D0" w:rsidRDefault="00000000">
            <w:r>
              <w:rPr>
                <w:rFonts w:ascii="Times New Roman" w:hAnsi="Times New Roman"/>
                <w:sz w:val="24"/>
              </w:rPr>
              <w:t>Cao</w:t>
            </w:r>
          </w:p>
        </w:tc>
        <w:tc>
          <w:tcPr>
            <w:tcW w:w="1984" w:type="dxa"/>
          </w:tcPr>
          <w:p w14:paraId="2F2D5910" w14:textId="77777777" w:rsidR="00A248D0" w:rsidRDefault="00000000">
            <w:r>
              <w:rPr>
                <w:rFonts w:ascii="Times New Roman" w:hAnsi="Times New Roman"/>
                <w:sz w:val="24"/>
              </w:rPr>
              <w:t>GET /api/ket-</w:t>
            </w:r>
            <w:proofErr w:type="gramStart"/>
            <w:r>
              <w:rPr>
                <w:rFonts w:ascii="Times New Roman" w:hAnsi="Times New Roman"/>
                <w:sz w:val="24"/>
              </w:rPr>
              <w:t>qua/{</w:t>
            </w:r>
            <w:proofErr w:type="gramEnd"/>
            <w:r>
              <w:rPr>
                <w:rFonts w:ascii="Times New Roman" w:hAnsi="Times New Roman"/>
                <w:sz w:val="24"/>
              </w:rPr>
              <w:t>maSV}</w:t>
            </w:r>
          </w:p>
        </w:tc>
      </w:tr>
      <w:tr w:rsidR="00A248D0" w14:paraId="047F8DE9" w14:textId="77777777">
        <w:tc>
          <w:tcPr>
            <w:tcW w:w="850" w:type="dxa"/>
          </w:tcPr>
          <w:p w14:paraId="1BF58366" w14:textId="77777777" w:rsidR="00A248D0" w:rsidRDefault="00000000">
            <w:r>
              <w:rPr>
                <w:rFonts w:ascii="Times New Roman" w:hAnsi="Times New Roman"/>
                <w:sz w:val="24"/>
              </w:rPr>
              <w:t>UC15</w:t>
            </w:r>
          </w:p>
        </w:tc>
        <w:tc>
          <w:tcPr>
            <w:tcW w:w="2551" w:type="dxa"/>
          </w:tcPr>
          <w:p w14:paraId="34BEA404" w14:textId="77777777" w:rsidR="00A248D0" w:rsidRDefault="00000000">
            <w:r>
              <w:rPr>
                <w:rFonts w:ascii="Times New Roman" w:hAnsi="Times New Roman"/>
                <w:sz w:val="24"/>
              </w:rPr>
              <w:t>Xem Dashboard tổng quan</w:t>
            </w:r>
          </w:p>
        </w:tc>
        <w:tc>
          <w:tcPr>
            <w:tcW w:w="1134" w:type="dxa"/>
          </w:tcPr>
          <w:p w14:paraId="10A6FDA1" w14:textId="77777777" w:rsidR="00A248D0" w:rsidRDefault="00000000">
            <w:r>
              <w:rPr>
                <w:rFonts w:ascii="Times New Roman" w:hAnsi="Times New Roman"/>
                <w:sz w:val="24"/>
              </w:rPr>
              <w:t>Sinh viên</w:t>
            </w:r>
          </w:p>
        </w:tc>
        <w:tc>
          <w:tcPr>
            <w:tcW w:w="1134" w:type="dxa"/>
          </w:tcPr>
          <w:p w14:paraId="715CCA99" w14:textId="77777777" w:rsidR="00A248D0" w:rsidRDefault="00000000">
            <w:r>
              <w:rPr>
                <w:rFonts w:ascii="Times New Roman" w:hAnsi="Times New Roman"/>
                <w:sz w:val="24"/>
              </w:rPr>
              <w:t>Trung bình</w:t>
            </w:r>
          </w:p>
        </w:tc>
        <w:tc>
          <w:tcPr>
            <w:tcW w:w="1984" w:type="dxa"/>
          </w:tcPr>
          <w:p w14:paraId="0FD549DE" w14:textId="77777777" w:rsidR="00A248D0" w:rsidRDefault="00000000">
            <w:r>
              <w:rPr>
                <w:rFonts w:ascii="Times New Roman" w:hAnsi="Times New Roman"/>
                <w:sz w:val="24"/>
              </w:rPr>
              <w:t>GET /api/sinhvien + /api/hoc-phi</w:t>
            </w:r>
          </w:p>
        </w:tc>
      </w:tr>
    </w:tbl>
    <w:p w14:paraId="2C73E954" w14:textId="77777777" w:rsidR="00A248D0" w:rsidRDefault="00A248D0"/>
    <w:p w14:paraId="75CB1281" w14:textId="77777777" w:rsidR="00A248D0" w:rsidRDefault="00000000">
      <w:pPr>
        <w:spacing w:before="80"/>
        <w:jc w:val="center"/>
      </w:pPr>
      <w:r>
        <w:rPr>
          <w:rFonts w:ascii="Times New Roman" w:hAnsi="Times New Roman"/>
          <w:i/>
          <w:sz w:val="24"/>
        </w:rPr>
        <w:t>Bảng 1.1: Bảng tổng hợp các Use Case và mức ưu tiên</w:t>
      </w:r>
    </w:p>
    <w:p w14:paraId="0A91DAA6" w14:textId="77777777" w:rsidR="00A248D0" w:rsidRDefault="00000000">
      <w:pPr>
        <w:spacing w:before="160" w:after="80" w:line="440" w:lineRule="exact"/>
      </w:pPr>
      <w:r>
        <w:rPr>
          <w:rFonts w:ascii="Times New Roman" w:hAnsi="Times New Roman"/>
          <w:b/>
          <w:i/>
          <w:sz w:val="26"/>
        </w:rPr>
        <w:lastRenderedPageBreak/>
        <w:t>1.4.2. Yêu cầu phi chức năng</w:t>
      </w:r>
    </w:p>
    <w:p w14:paraId="187DC87B" w14:textId="77777777" w:rsidR="00A248D0" w:rsidRDefault="00000000">
      <w:pPr>
        <w:spacing w:after="120" w:line="440" w:lineRule="exact"/>
        <w:ind w:firstLine="567"/>
        <w:jc w:val="both"/>
      </w:pPr>
      <w:r>
        <w:rPr>
          <w:rFonts w:ascii="Times New Roman" w:hAnsi="Times New Roman"/>
          <w:sz w:val="26"/>
        </w:rPr>
        <w:t>Bên cạnh các yêu cầu chức năng, hệ thống cần đáp ứng các yêu cầu phi chức năng sau:</w:t>
      </w:r>
    </w:p>
    <w:tbl>
      <w:tblPr>
        <w:tblStyle w:val="LiBang"/>
        <w:tblW w:w="0" w:type="auto"/>
        <w:tblLook w:val="04A0" w:firstRow="1" w:lastRow="0" w:firstColumn="1" w:lastColumn="0" w:noHBand="0" w:noVBand="1"/>
      </w:tblPr>
      <w:tblGrid>
        <w:gridCol w:w="1701"/>
        <w:gridCol w:w="5102"/>
        <w:gridCol w:w="850"/>
      </w:tblGrid>
      <w:tr w:rsidR="00A248D0" w14:paraId="05348844" w14:textId="77777777">
        <w:tc>
          <w:tcPr>
            <w:tcW w:w="1701" w:type="dxa"/>
            <w:shd w:val="clear" w:color="auto" w:fill="D6E4F0"/>
          </w:tcPr>
          <w:p w14:paraId="2C80D6AD" w14:textId="77777777" w:rsidR="00A248D0" w:rsidRDefault="00000000">
            <w:pPr>
              <w:jc w:val="center"/>
            </w:pPr>
            <w:r>
              <w:rPr>
                <w:rFonts w:ascii="Times New Roman" w:hAnsi="Times New Roman"/>
                <w:b/>
                <w:sz w:val="24"/>
              </w:rPr>
              <w:t>Yêu cầu</w:t>
            </w:r>
          </w:p>
        </w:tc>
        <w:tc>
          <w:tcPr>
            <w:tcW w:w="5102" w:type="dxa"/>
            <w:shd w:val="clear" w:color="auto" w:fill="D6E4F0"/>
          </w:tcPr>
          <w:p w14:paraId="65B862F8" w14:textId="77777777" w:rsidR="00A248D0" w:rsidRDefault="00000000">
            <w:pPr>
              <w:jc w:val="center"/>
            </w:pPr>
            <w:r>
              <w:rPr>
                <w:rFonts w:ascii="Times New Roman" w:hAnsi="Times New Roman"/>
                <w:b/>
                <w:sz w:val="24"/>
              </w:rPr>
              <w:t>Mô tả chi tiết</w:t>
            </w:r>
          </w:p>
        </w:tc>
        <w:tc>
          <w:tcPr>
            <w:tcW w:w="850" w:type="dxa"/>
            <w:shd w:val="clear" w:color="auto" w:fill="D6E4F0"/>
          </w:tcPr>
          <w:p w14:paraId="6DB99FCE" w14:textId="77777777" w:rsidR="00A248D0" w:rsidRDefault="00000000">
            <w:pPr>
              <w:jc w:val="center"/>
            </w:pPr>
            <w:r>
              <w:rPr>
                <w:rFonts w:ascii="Times New Roman" w:hAnsi="Times New Roman"/>
                <w:b/>
                <w:sz w:val="24"/>
              </w:rPr>
              <w:t>Mức độ</w:t>
            </w:r>
          </w:p>
        </w:tc>
      </w:tr>
      <w:tr w:rsidR="00A248D0" w14:paraId="5EE98821" w14:textId="77777777">
        <w:tc>
          <w:tcPr>
            <w:tcW w:w="1701" w:type="dxa"/>
          </w:tcPr>
          <w:p w14:paraId="4B5C57DE" w14:textId="77777777" w:rsidR="00A248D0" w:rsidRDefault="00000000">
            <w:r>
              <w:rPr>
                <w:rFonts w:ascii="Times New Roman" w:hAnsi="Times New Roman"/>
                <w:sz w:val="24"/>
              </w:rPr>
              <w:t>Hiệu năng</w:t>
            </w:r>
          </w:p>
        </w:tc>
        <w:tc>
          <w:tcPr>
            <w:tcW w:w="5102" w:type="dxa"/>
          </w:tcPr>
          <w:p w14:paraId="30A3BE36" w14:textId="77777777" w:rsidR="00A248D0" w:rsidRDefault="00000000">
            <w:r>
              <w:rPr>
                <w:rFonts w:ascii="Times New Roman" w:hAnsi="Times New Roman"/>
                <w:sz w:val="24"/>
              </w:rPr>
              <w:t>API phải phản hồi trong &lt; 500ms trên môi trường LAN. Giao diện không được giật lag khi tương tác.</w:t>
            </w:r>
          </w:p>
        </w:tc>
        <w:tc>
          <w:tcPr>
            <w:tcW w:w="850" w:type="dxa"/>
          </w:tcPr>
          <w:p w14:paraId="14C4D9F0" w14:textId="77777777" w:rsidR="00A248D0" w:rsidRDefault="00000000">
            <w:r>
              <w:rPr>
                <w:rFonts w:ascii="Times New Roman" w:hAnsi="Times New Roman"/>
                <w:sz w:val="24"/>
              </w:rPr>
              <w:t>Cao</w:t>
            </w:r>
          </w:p>
        </w:tc>
      </w:tr>
      <w:tr w:rsidR="00A248D0" w14:paraId="3691FF42" w14:textId="77777777">
        <w:tc>
          <w:tcPr>
            <w:tcW w:w="1701" w:type="dxa"/>
          </w:tcPr>
          <w:p w14:paraId="40183FD1" w14:textId="77777777" w:rsidR="00A248D0" w:rsidRDefault="00000000">
            <w:r>
              <w:rPr>
                <w:rFonts w:ascii="Times New Roman" w:hAnsi="Times New Roman"/>
                <w:sz w:val="24"/>
              </w:rPr>
              <w:t>Tính nhất quán</w:t>
            </w:r>
          </w:p>
        </w:tc>
        <w:tc>
          <w:tcPr>
            <w:tcW w:w="5102" w:type="dxa"/>
          </w:tcPr>
          <w:p w14:paraId="7D5508FE" w14:textId="77777777" w:rsidR="00A248D0" w:rsidRDefault="00000000">
            <w:r>
              <w:rPr>
                <w:rFonts w:ascii="Times New Roman" w:hAnsi="Times New Roman"/>
                <w:sz w:val="24"/>
              </w:rPr>
              <w:t>Sau khi chốt đăng ký, không có thao tác nào (kể cả can thiệp trực tiếp mã nguồn) có thể thay đổi danh sách môn.</w:t>
            </w:r>
          </w:p>
        </w:tc>
        <w:tc>
          <w:tcPr>
            <w:tcW w:w="850" w:type="dxa"/>
          </w:tcPr>
          <w:p w14:paraId="4246F0D5" w14:textId="77777777" w:rsidR="00A248D0" w:rsidRDefault="00000000">
            <w:r>
              <w:rPr>
                <w:rFonts w:ascii="Times New Roman" w:hAnsi="Times New Roman"/>
                <w:sz w:val="24"/>
              </w:rPr>
              <w:t>Cao</w:t>
            </w:r>
          </w:p>
        </w:tc>
      </w:tr>
      <w:tr w:rsidR="00A248D0" w14:paraId="6257C4DC" w14:textId="77777777">
        <w:tc>
          <w:tcPr>
            <w:tcW w:w="1701" w:type="dxa"/>
          </w:tcPr>
          <w:p w14:paraId="19FA65B0" w14:textId="77777777" w:rsidR="00A248D0" w:rsidRDefault="00000000">
            <w:r>
              <w:rPr>
                <w:rFonts w:ascii="Times New Roman" w:hAnsi="Times New Roman"/>
                <w:sz w:val="24"/>
              </w:rPr>
              <w:t>Bảo mật</w:t>
            </w:r>
          </w:p>
        </w:tc>
        <w:tc>
          <w:tcPr>
            <w:tcW w:w="5102" w:type="dxa"/>
          </w:tcPr>
          <w:p w14:paraId="361BDB31" w14:textId="77777777" w:rsidR="00A248D0" w:rsidRDefault="00000000">
            <w:r>
              <w:rPr>
                <w:rFonts w:ascii="Times New Roman" w:hAnsi="Times New Roman"/>
                <w:sz w:val="24"/>
              </w:rPr>
              <w:t>Tất cả trang nội dung đều kiểm tra phiên đăng nhập. SQL Injection được ngăn chặn qua PDO prepared statements.</w:t>
            </w:r>
          </w:p>
        </w:tc>
        <w:tc>
          <w:tcPr>
            <w:tcW w:w="850" w:type="dxa"/>
          </w:tcPr>
          <w:p w14:paraId="65B4C0DD" w14:textId="77777777" w:rsidR="00A248D0" w:rsidRDefault="00000000">
            <w:r>
              <w:rPr>
                <w:rFonts w:ascii="Times New Roman" w:hAnsi="Times New Roman"/>
                <w:sz w:val="24"/>
              </w:rPr>
              <w:t>Cao</w:t>
            </w:r>
          </w:p>
        </w:tc>
      </w:tr>
      <w:tr w:rsidR="00A248D0" w14:paraId="2FD5858E" w14:textId="77777777">
        <w:tc>
          <w:tcPr>
            <w:tcW w:w="1701" w:type="dxa"/>
          </w:tcPr>
          <w:p w14:paraId="5C281F4F" w14:textId="77777777" w:rsidR="00A248D0" w:rsidRDefault="00000000">
            <w:r>
              <w:rPr>
                <w:rFonts w:ascii="Times New Roman" w:hAnsi="Times New Roman"/>
                <w:sz w:val="24"/>
              </w:rPr>
              <w:t>Khả năng dùng</w:t>
            </w:r>
          </w:p>
        </w:tc>
        <w:tc>
          <w:tcPr>
            <w:tcW w:w="5102" w:type="dxa"/>
          </w:tcPr>
          <w:p w14:paraId="0A460F6A" w14:textId="77777777" w:rsidR="00A248D0" w:rsidRDefault="00000000">
            <w:r>
              <w:rPr>
                <w:rFonts w:ascii="Times New Roman" w:hAnsi="Times New Roman"/>
                <w:sz w:val="24"/>
              </w:rPr>
              <w:t>Người dùng mới có thể sử dụng thành thạo trong 5 phút không cần hướng dẫn.</w:t>
            </w:r>
          </w:p>
        </w:tc>
        <w:tc>
          <w:tcPr>
            <w:tcW w:w="850" w:type="dxa"/>
          </w:tcPr>
          <w:p w14:paraId="3CCA16B2" w14:textId="77777777" w:rsidR="00A248D0" w:rsidRDefault="00000000">
            <w:r>
              <w:rPr>
                <w:rFonts w:ascii="Times New Roman" w:hAnsi="Times New Roman"/>
                <w:sz w:val="24"/>
              </w:rPr>
              <w:t>Trung bình</w:t>
            </w:r>
          </w:p>
        </w:tc>
      </w:tr>
      <w:tr w:rsidR="00A248D0" w14:paraId="5B612A54" w14:textId="77777777">
        <w:tc>
          <w:tcPr>
            <w:tcW w:w="1701" w:type="dxa"/>
          </w:tcPr>
          <w:p w14:paraId="2D7158BA" w14:textId="77777777" w:rsidR="00A248D0" w:rsidRDefault="00000000">
            <w:r>
              <w:rPr>
                <w:rFonts w:ascii="Times New Roman" w:hAnsi="Times New Roman"/>
                <w:sz w:val="24"/>
              </w:rPr>
              <w:t>Độ chính xác</w:t>
            </w:r>
          </w:p>
        </w:tc>
        <w:tc>
          <w:tcPr>
            <w:tcW w:w="5102" w:type="dxa"/>
          </w:tcPr>
          <w:p w14:paraId="70659DA0" w14:textId="77777777" w:rsidR="00A248D0" w:rsidRDefault="00000000">
            <w:r>
              <w:rPr>
                <w:rFonts w:ascii="Times New Roman" w:hAnsi="Times New Roman"/>
                <w:sz w:val="24"/>
              </w:rPr>
              <w:t>Số tiền học phí, thông tin thời khóa biểu, lịch thi phải khớp chính xác với dữ liệu trong CSDL.</w:t>
            </w:r>
          </w:p>
        </w:tc>
        <w:tc>
          <w:tcPr>
            <w:tcW w:w="850" w:type="dxa"/>
          </w:tcPr>
          <w:p w14:paraId="055CFCF6" w14:textId="77777777" w:rsidR="00A248D0" w:rsidRDefault="00000000">
            <w:r>
              <w:rPr>
                <w:rFonts w:ascii="Times New Roman" w:hAnsi="Times New Roman"/>
                <w:sz w:val="24"/>
              </w:rPr>
              <w:t>Cao</w:t>
            </w:r>
          </w:p>
        </w:tc>
      </w:tr>
      <w:tr w:rsidR="00A248D0" w14:paraId="3D4F3176" w14:textId="77777777">
        <w:tc>
          <w:tcPr>
            <w:tcW w:w="1701" w:type="dxa"/>
          </w:tcPr>
          <w:p w14:paraId="39A1C4DD" w14:textId="77777777" w:rsidR="00A248D0" w:rsidRDefault="00000000">
            <w:r>
              <w:rPr>
                <w:rFonts w:ascii="Times New Roman" w:hAnsi="Times New Roman"/>
                <w:sz w:val="24"/>
              </w:rPr>
              <w:t>Múi giờ</w:t>
            </w:r>
          </w:p>
        </w:tc>
        <w:tc>
          <w:tcPr>
            <w:tcW w:w="5102" w:type="dxa"/>
          </w:tcPr>
          <w:p w14:paraId="0E0A1ECA" w14:textId="77777777" w:rsidR="00A248D0" w:rsidRDefault="00000000">
            <w:r>
              <w:rPr>
                <w:rFonts w:ascii="Times New Roman" w:hAnsi="Times New Roman"/>
                <w:sz w:val="24"/>
              </w:rPr>
              <w:t>Server phải sử dụng múi giờ Asia/Ho_Chi_Minh (GMT+7), đồng bộ với trình duyệt của người dùng.</w:t>
            </w:r>
          </w:p>
        </w:tc>
        <w:tc>
          <w:tcPr>
            <w:tcW w:w="850" w:type="dxa"/>
          </w:tcPr>
          <w:p w14:paraId="354BF051" w14:textId="77777777" w:rsidR="00A248D0" w:rsidRDefault="00000000">
            <w:r>
              <w:rPr>
                <w:rFonts w:ascii="Times New Roman" w:hAnsi="Times New Roman"/>
                <w:sz w:val="24"/>
              </w:rPr>
              <w:t>Cao</w:t>
            </w:r>
          </w:p>
        </w:tc>
      </w:tr>
      <w:tr w:rsidR="00A248D0" w14:paraId="26DDBBE1" w14:textId="77777777">
        <w:tc>
          <w:tcPr>
            <w:tcW w:w="1701" w:type="dxa"/>
          </w:tcPr>
          <w:p w14:paraId="22295423" w14:textId="77777777" w:rsidR="00A248D0" w:rsidRDefault="00000000">
            <w:r>
              <w:rPr>
                <w:rFonts w:ascii="Times New Roman" w:hAnsi="Times New Roman"/>
                <w:sz w:val="24"/>
              </w:rPr>
              <w:t>Mã hóa ký tự</w:t>
            </w:r>
          </w:p>
        </w:tc>
        <w:tc>
          <w:tcPr>
            <w:tcW w:w="5102" w:type="dxa"/>
          </w:tcPr>
          <w:p w14:paraId="268D7525" w14:textId="77777777" w:rsidR="00A248D0" w:rsidRDefault="00000000">
            <w:r>
              <w:rPr>
                <w:rFonts w:ascii="Times New Roman" w:hAnsi="Times New Roman"/>
                <w:sz w:val="24"/>
              </w:rPr>
              <w:t>Toàn bộ hệ thống dùng UTF-8 (utf8mb4), hiển thị chính xác tiếng Việt có dấu.</w:t>
            </w:r>
          </w:p>
        </w:tc>
        <w:tc>
          <w:tcPr>
            <w:tcW w:w="850" w:type="dxa"/>
          </w:tcPr>
          <w:p w14:paraId="1BD3C949" w14:textId="77777777" w:rsidR="00A248D0" w:rsidRDefault="00000000">
            <w:r>
              <w:rPr>
                <w:rFonts w:ascii="Times New Roman" w:hAnsi="Times New Roman"/>
                <w:sz w:val="24"/>
              </w:rPr>
              <w:t>Cao</w:t>
            </w:r>
          </w:p>
        </w:tc>
      </w:tr>
      <w:tr w:rsidR="00A248D0" w14:paraId="17FDE0DF" w14:textId="77777777">
        <w:tc>
          <w:tcPr>
            <w:tcW w:w="1701" w:type="dxa"/>
          </w:tcPr>
          <w:p w14:paraId="237D6FB8" w14:textId="77777777" w:rsidR="00A248D0" w:rsidRDefault="00000000">
            <w:r>
              <w:rPr>
                <w:rFonts w:ascii="Times New Roman" w:hAnsi="Times New Roman"/>
                <w:sz w:val="24"/>
              </w:rPr>
              <w:t>Khả năng bảo trì</w:t>
            </w:r>
          </w:p>
        </w:tc>
        <w:tc>
          <w:tcPr>
            <w:tcW w:w="5102" w:type="dxa"/>
          </w:tcPr>
          <w:p w14:paraId="1E33BC8A" w14:textId="77777777" w:rsidR="00A248D0" w:rsidRDefault="00000000">
            <w:r>
              <w:rPr>
                <w:rFonts w:ascii="Times New Roman" w:hAnsi="Times New Roman"/>
                <w:sz w:val="24"/>
              </w:rPr>
              <w:t>Mã nguồn tổ chức rõ ràng theo tầng. API theo chuẩn RESTful, dễ mở rộng.</w:t>
            </w:r>
          </w:p>
        </w:tc>
        <w:tc>
          <w:tcPr>
            <w:tcW w:w="850" w:type="dxa"/>
          </w:tcPr>
          <w:p w14:paraId="41D4B3AE" w14:textId="77777777" w:rsidR="00A248D0" w:rsidRDefault="00000000">
            <w:r>
              <w:rPr>
                <w:rFonts w:ascii="Times New Roman" w:hAnsi="Times New Roman"/>
                <w:sz w:val="24"/>
              </w:rPr>
              <w:t>Trung bình</w:t>
            </w:r>
          </w:p>
        </w:tc>
      </w:tr>
    </w:tbl>
    <w:p w14:paraId="01A88982" w14:textId="77777777" w:rsidR="00A248D0" w:rsidRDefault="00A248D0"/>
    <w:p w14:paraId="39AFE012" w14:textId="77777777" w:rsidR="00A248D0" w:rsidRDefault="00000000">
      <w:pPr>
        <w:spacing w:before="80"/>
        <w:jc w:val="center"/>
      </w:pPr>
      <w:r>
        <w:rPr>
          <w:rFonts w:ascii="Times New Roman" w:hAnsi="Times New Roman"/>
          <w:i/>
          <w:sz w:val="24"/>
        </w:rPr>
        <w:t>Bảng 1.2: Các yêu cầu phi chức năng của hệ thống</w:t>
      </w:r>
    </w:p>
    <w:p w14:paraId="2B33F3F3" w14:textId="77777777" w:rsidR="00A248D0" w:rsidRDefault="00000000">
      <w:r>
        <w:br w:type="page"/>
      </w:r>
    </w:p>
    <w:p w14:paraId="03227551" w14:textId="77777777" w:rsidR="00A248D0" w:rsidRDefault="00000000">
      <w:pPr>
        <w:spacing w:after="240" w:line="480" w:lineRule="exact"/>
      </w:pPr>
      <w:r>
        <w:rPr>
          <w:rFonts w:ascii="Times New Roman" w:hAnsi="Times New Roman"/>
          <w:b/>
          <w:sz w:val="28"/>
        </w:rPr>
        <w:lastRenderedPageBreak/>
        <w:t>CHƯƠNG II. KIẾN THỨC ÁP DỤNG</w:t>
      </w:r>
    </w:p>
    <w:p w14:paraId="5BFB5534" w14:textId="77777777" w:rsidR="00A248D0" w:rsidRDefault="00000000">
      <w:pPr>
        <w:spacing w:before="240" w:after="120" w:line="440" w:lineRule="exact"/>
      </w:pPr>
      <w:r>
        <w:rPr>
          <w:rFonts w:ascii="Times New Roman" w:hAnsi="Times New Roman"/>
          <w:b/>
          <w:sz w:val="26"/>
        </w:rPr>
        <w:t>2.1. Hệ quản trị cơ sở dữ liệu MySQL</w:t>
      </w:r>
    </w:p>
    <w:p w14:paraId="54008F3F" w14:textId="77777777" w:rsidR="00A248D0" w:rsidRDefault="00000000">
      <w:pPr>
        <w:spacing w:after="120" w:line="440" w:lineRule="exact"/>
        <w:ind w:firstLine="567"/>
        <w:jc w:val="both"/>
      </w:pPr>
      <w:r>
        <w:rPr>
          <w:rFonts w:ascii="Times New Roman" w:hAnsi="Times New Roman"/>
          <w:sz w:val="26"/>
        </w:rPr>
        <w:t>MySQL là hệ quản trị cơ sở dữ liệu quan hệ (Relational Database Management System – RDBMS) mã nguồn mở, được Oracle Corporation phát triển và bảo trì. Với lịch sử hơn 25 năm phát triển, MySQL đã khẳng định vị thế là một trong những RDBMS phổ biến và đáng tin cậy nhất thế giới. Các công ty và dịch vụ lớn như Facebook, YouTube, Twitter, LinkedIn, Airbnb đều đang hoặc từng sử dụng MySQL làm nền tảng lưu trữ dữ liệu.</w:t>
      </w:r>
    </w:p>
    <w:p w14:paraId="34844F2F" w14:textId="77777777" w:rsidR="00A248D0" w:rsidRDefault="00000000">
      <w:pPr>
        <w:spacing w:after="120" w:line="440" w:lineRule="exact"/>
        <w:ind w:firstLine="567"/>
        <w:jc w:val="both"/>
      </w:pPr>
      <w:r>
        <w:rPr>
          <w:rFonts w:ascii="Times New Roman" w:hAnsi="Times New Roman"/>
          <w:sz w:val="26"/>
        </w:rPr>
        <w:t>Kiến trúc của MySQL hoạt động theo mô hình client-server: MySQL Server chạy như một tiến trình nền (daemon), lắng nghe các kết nối từ client thông qua cổng TCP 3306 (mặc định). Khi nhận được câu truy vấn SQL, MySQL Query Optimizer phân tích và lựa chọn kế hoạch thực thi tối ưu trước khi truyền tới Storage Engine để thực sự đọc/ghi dữ liệu. MySQL hỗ trợ nhiều Storage Engine, trong đó InnoDB là engine mặc định và được khuyến nghị nhờ hỗ trợ giao dịch ACID và khóa ngoại.</w:t>
      </w:r>
    </w:p>
    <w:p w14:paraId="52DE9C1C" w14:textId="77777777" w:rsidR="00A248D0" w:rsidRDefault="00000000">
      <w:pPr>
        <w:spacing w:after="120" w:line="440" w:lineRule="exact"/>
        <w:ind w:firstLine="567"/>
        <w:jc w:val="both"/>
      </w:pPr>
      <w:r>
        <w:rPr>
          <w:rFonts w:ascii="Times New Roman" w:hAnsi="Times New Roman"/>
          <w:sz w:val="26"/>
        </w:rPr>
        <w:t>Các tính năng InnoDB được sử dụng trong đề tài:</w:t>
      </w:r>
    </w:p>
    <w:p w14:paraId="4117B670" w14:textId="77777777" w:rsidR="00A248D0" w:rsidRDefault="00000000">
      <w:pPr>
        <w:spacing w:after="60" w:line="440" w:lineRule="exact"/>
        <w:ind w:left="567" w:hanging="283"/>
        <w:jc w:val="both"/>
      </w:pPr>
      <w:r>
        <w:rPr>
          <w:rFonts w:ascii="Times New Roman" w:hAnsi="Times New Roman"/>
          <w:sz w:val="24"/>
        </w:rPr>
        <w:t>•   Giao dịch ACID (Atomicity, Consistency, Isolation, Durability): Đảm bảo mọi thao tác trên CSDL đều hoàn toàn thành công hoặc hoàn toàn thất bại, không có trạng thái trung gian không nhất quán.</w:t>
      </w:r>
    </w:p>
    <w:p w14:paraId="45BEBF7A" w14:textId="77777777" w:rsidR="00A248D0" w:rsidRDefault="00000000">
      <w:pPr>
        <w:spacing w:after="60" w:line="440" w:lineRule="exact"/>
        <w:ind w:left="567" w:hanging="283"/>
        <w:jc w:val="both"/>
      </w:pPr>
      <w:r>
        <w:rPr>
          <w:rFonts w:ascii="Times New Roman" w:hAnsi="Times New Roman"/>
          <w:sz w:val="24"/>
        </w:rPr>
        <w:t>•   Khóa ngoại (Foreign Key): Đảm bảo ràng buộc tham chiếu giữa các bảng. Ví dụ: không thể tạo bản ghi trong bảng dang_ky với id_lop không tồn tại trong lop_hoc_phan.</w:t>
      </w:r>
    </w:p>
    <w:p w14:paraId="41C48E87" w14:textId="77777777" w:rsidR="00A248D0" w:rsidRDefault="00000000">
      <w:pPr>
        <w:spacing w:after="60" w:line="440" w:lineRule="exact"/>
        <w:ind w:left="567" w:hanging="283"/>
        <w:jc w:val="both"/>
      </w:pPr>
      <w:r>
        <w:rPr>
          <w:rFonts w:ascii="Times New Roman" w:hAnsi="Times New Roman"/>
          <w:sz w:val="24"/>
        </w:rPr>
        <w:t>•   Chỉ mục B-tree: Tăng tốc độ tìm kiếm trên các cột được đánh index, đặc biệt là khóa chính và khóa ngoại.</w:t>
      </w:r>
    </w:p>
    <w:p w14:paraId="2C9C9767" w14:textId="77777777" w:rsidR="00A248D0" w:rsidRDefault="00000000">
      <w:pPr>
        <w:spacing w:after="60" w:line="440" w:lineRule="exact"/>
        <w:ind w:left="567" w:hanging="283"/>
        <w:jc w:val="both"/>
      </w:pPr>
      <w:r>
        <w:rPr>
          <w:rFonts w:ascii="Times New Roman" w:hAnsi="Times New Roman"/>
          <w:sz w:val="24"/>
        </w:rPr>
        <w:t>•   ON DELETE CASCADE: Khi một sinh viên bị xóa, toàn bộ dữ liệu liên quan (dang_ky, hoc_phi, ket_qua_hoc_tap) tự động bị xóa theo, tránh "orphan records".</w:t>
      </w:r>
    </w:p>
    <w:p w14:paraId="0E691367" w14:textId="77777777" w:rsidR="00A248D0" w:rsidRDefault="00000000">
      <w:pPr>
        <w:spacing w:after="120" w:line="440" w:lineRule="exact"/>
        <w:ind w:firstLine="567"/>
        <w:jc w:val="both"/>
      </w:pPr>
      <w:r>
        <w:rPr>
          <w:rFonts w:ascii="Times New Roman" w:hAnsi="Times New Roman"/>
          <w:sz w:val="26"/>
        </w:rPr>
        <w:t>Bộ ký tự utf8mb4: Hệ thống sử dụng bộ ký tự utf8mb4 với collation utf8mb4_unicode_ci. Đây là bộ ký tự UTF-8 đầy đủ 4 byte, hỗ trợ toàn bộ ký tự Unicode bao gồm tiếng Việt có dấu, emoji và các ký tự đặc biệt. Collation unicode_ci cho phép tìm kiếm không phân biệt chữ hoa/thường.</w:t>
      </w:r>
    </w:p>
    <w:p w14:paraId="701A06BE" w14:textId="77777777" w:rsidR="00A248D0" w:rsidRDefault="00000000">
      <w:pPr>
        <w:spacing w:after="120" w:line="440" w:lineRule="exact"/>
        <w:ind w:firstLine="567"/>
        <w:jc w:val="both"/>
      </w:pPr>
      <w:r>
        <w:rPr>
          <w:rFonts w:ascii="Times New Roman" w:hAnsi="Times New Roman"/>
          <w:sz w:val="26"/>
        </w:rPr>
        <w:lastRenderedPageBreak/>
        <w:t>phpMyAdmin là công cụ quản trị MySQL qua giao diện web, được tích hợp sẵn trong XAMPP. Trong quá trình phát triển, phpMyAdmin được sử dụng để: tạo database, import file SQL, kiểm tra dữ liệu sau mỗi thao tác, viết và kiểm thử câu truy vấn. Công cụ này giúp rút ngắn đáng kể thời gian debug các vấn đề liên quan đến dữ liệu.</w:t>
      </w:r>
    </w:p>
    <w:p w14:paraId="3181AD4C" w14:textId="77777777" w:rsidR="00A248D0" w:rsidRDefault="00000000">
      <w:pPr>
        <w:spacing w:after="120" w:line="440" w:lineRule="exact"/>
        <w:ind w:firstLine="567"/>
        <w:jc w:val="both"/>
      </w:pPr>
      <w:r>
        <w:rPr>
          <w:rFonts w:ascii="Times New Roman" w:hAnsi="Times New Roman"/>
          <w:sz w:val="26"/>
        </w:rPr>
        <w:t>So sánh các phương thức truy vấn PHP với MySQL:</w:t>
      </w:r>
    </w:p>
    <w:tbl>
      <w:tblPr>
        <w:tblStyle w:val="LiBang"/>
        <w:tblW w:w="0" w:type="auto"/>
        <w:tblLook w:val="04A0" w:firstRow="1" w:lastRow="0" w:firstColumn="1" w:lastColumn="0" w:noHBand="0" w:noVBand="1"/>
      </w:tblPr>
      <w:tblGrid>
        <w:gridCol w:w="1984"/>
        <w:gridCol w:w="2551"/>
        <w:gridCol w:w="2551"/>
        <w:gridCol w:w="1030"/>
      </w:tblGrid>
      <w:tr w:rsidR="00A248D0" w14:paraId="34F9891F" w14:textId="77777777">
        <w:tc>
          <w:tcPr>
            <w:tcW w:w="1984" w:type="dxa"/>
            <w:shd w:val="clear" w:color="auto" w:fill="D6E4F0"/>
          </w:tcPr>
          <w:p w14:paraId="56E20344" w14:textId="77777777" w:rsidR="00A248D0" w:rsidRDefault="00000000">
            <w:pPr>
              <w:jc w:val="center"/>
            </w:pPr>
            <w:r>
              <w:rPr>
                <w:rFonts w:ascii="Times New Roman" w:hAnsi="Times New Roman"/>
                <w:b/>
                <w:sz w:val="24"/>
              </w:rPr>
              <w:t>Phương thức</w:t>
            </w:r>
          </w:p>
        </w:tc>
        <w:tc>
          <w:tcPr>
            <w:tcW w:w="2551" w:type="dxa"/>
            <w:shd w:val="clear" w:color="auto" w:fill="D6E4F0"/>
          </w:tcPr>
          <w:p w14:paraId="37A42C8F" w14:textId="77777777" w:rsidR="00A248D0" w:rsidRDefault="00000000">
            <w:pPr>
              <w:jc w:val="center"/>
            </w:pPr>
            <w:r>
              <w:rPr>
                <w:rFonts w:ascii="Times New Roman" w:hAnsi="Times New Roman"/>
                <w:b/>
                <w:sz w:val="24"/>
              </w:rPr>
              <w:t>Ưu điểm</w:t>
            </w:r>
          </w:p>
        </w:tc>
        <w:tc>
          <w:tcPr>
            <w:tcW w:w="2551" w:type="dxa"/>
            <w:shd w:val="clear" w:color="auto" w:fill="D6E4F0"/>
          </w:tcPr>
          <w:p w14:paraId="304E3029" w14:textId="77777777" w:rsidR="00A248D0" w:rsidRDefault="00000000">
            <w:pPr>
              <w:jc w:val="center"/>
            </w:pPr>
            <w:r>
              <w:rPr>
                <w:rFonts w:ascii="Times New Roman" w:hAnsi="Times New Roman"/>
                <w:b/>
                <w:sz w:val="24"/>
              </w:rPr>
              <w:t>Nhược điểm</w:t>
            </w:r>
          </w:p>
        </w:tc>
        <w:tc>
          <w:tcPr>
            <w:tcW w:w="850" w:type="dxa"/>
            <w:shd w:val="clear" w:color="auto" w:fill="D6E4F0"/>
          </w:tcPr>
          <w:p w14:paraId="429A4FF0" w14:textId="77777777" w:rsidR="00A248D0" w:rsidRDefault="00000000">
            <w:pPr>
              <w:jc w:val="center"/>
            </w:pPr>
            <w:r>
              <w:rPr>
                <w:rFonts w:ascii="Times New Roman" w:hAnsi="Times New Roman"/>
                <w:b/>
                <w:sz w:val="24"/>
              </w:rPr>
              <w:t>Khuyến nghị</w:t>
            </w:r>
          </w:p>
        </w:tc>
      </w:tr>
      <w:tr w:rsidR="00A248D0" w14:paraId="643C191F" w14:textId="77777777">
        <w:tc>
          <w:tcPr>
            <w:tcW w:w="1984" w:type="dxa"/>
          </w:tcPr>
          <w:p w14:paraId="640E496B" w14:textId="77777777" w:rsidR="00A248D0" w:rsidRDefault="00000000">
            <w:r>
              <w:rPr>
                <w:rFonts w:ascii="Times New Roman" w:hAnsi="Times New Roman"/>
                <w:sz w:val="24"/>
              </w:rPr>
              <w:t>mysqli_query</w:t>
            </w:r>
          </w:p>
        </w:tc>
        <w:tc>
          <w:tcPr>
            <w:tcW w:w="2551" w:type="dxa"/>
          </w:tcPr>
          <w:p w14:paraId="132381F0" w14:textId="77777777" w:rsidR="00A248D0" w:rsidRDefault="00000000">
            <w:r>
              <w:rPr>
                <w:rFonts w:ascii="Times New Roman" w:hAnsi="Times New Roman"/>
                <w:sz w:val="24"/>
              </w:rPr>
              <w:t>Kết nối trực tiếp, đơn giản</w:t>
            </w:r>
          </w:p>
        </w:tc>
        <w:tc>
          <w:tcPr>
            <w:tcW w:w="2551" w:type="dxa"/>
          </w:tcPr>
          <w:p w14:paraId="543C9586" w14:textId="77777777" w:rsidR="00A248D0" w:rsidRDefault="00000000">
            <w:r>
              <w:rPr>
                <w:rFonts w:ascii="Times New Roman" w:hAnsi="Times New Roman"/>
                <w:sz w:val="24"/>
              </w:rPr>
              <w:t>Dễ bị SQL Injection, không portable</w:t>
            </w:r>
          </w:p>
        </w:tc>
        <w:tc>
          <w:tcPr>
            <w:tcW w:w="850" w:type="dxa"/>
          </w:tcPr>
          <w:p w14:paraId="33411E81" w14:textId="77777777" w:rsidR="00A248D0" w:rsidRDefault="00000000">
            <w:r>
              <w:rPr>
                <w:rFonts w:ascii="Times New Roman" w:hAnsi="Times New Roman"/>
                <w:sz w:val="24"/>
              </w:rPr>
              <w:t>Không khuyến nghị</w:t>
            </w:r>
          </w:p>
        </w:tc>
      </w:tr>
      <w:tr w:rsidR="00A248D0" w14:paraId="3E18BB47" w14:textId="77777777">
        <w:tc>
          <w:tcPr>
            <w:tcW w:w="1984" w:type="dxa"/>
          </w:tcPr>
          <w:p w14:paraId="709CA76E" w14:textId="77777777" w:rsidR="00A248D0" w:rsidRDefault="00000000">
            <w:r>
              <w:rPr>
                <w:rFonts w:ascii="Times New Roman" w:hAnsi="Times New Roman"/>
                <w:sz w:val="24"/>
              </w:rPr>
              <w:t>PDO</w:t>
            </w:r>
          </w:p>
        </w:tc>
        <w:tc>
          <w:tcPr>
            <w:tcW w:w="2551" w:type="dxa"/>
          </w:tcPr>
          <w:p w14:paraId="44D019C0" w14:textId="77777777" w:rsidR="00A248D0" w:rsidRDefault="00000000">
            <w:r>
              <w:rPr>
                <w:rFonts w:ascii="Times New Roman" w:hAnsi="Times New Roman"/>
                <w:sz w:val="24"/>
              </w:rPr>
              <w:t>Chuẩn hóa, hỗ trợ nhiều DB</w:t>
            </w:r>
          </w:p>
        </w:tc>
        <w:tc>
          <w:tcPr>
            <w:tcW w:w="2551" w:type="dxa"/>
          </w:tcPr>
          <w:p w14:paraId="7E78BF13" w14:textId="77777777" w:rsidR="00A248D0" w:rsidRDefault="00000000">
            <w:r>
              <w:rPr>
                <w:rFonts w:ascii="Times New Roman" w:hAnsi="Times New Roman"/>
                <w:sz w:val="24"/>
              </w:rPr>
              <w:t>Cần học thêm</w:t>
            </w:r>
          </w:p>
        </w:tc>
        <w:tc>
          <w:tcPr>
            <w:tcW w:w="850" w:type="dxa"/>
          </w:tcPr>
          <w:p w14:paraId="7947446B" w14:textId="77777777" w:rsidR="00A248D0" w:rsidRDefault="00000000">
            <w:r>
              <w:rPr>
                <w:rFonts w:ascii="Times New Roman" w:hAnsi="Times New Roman"/>
                <w:sz w:val="24"/>
              </w:rPr>
              <w:t>Khuyến nghị</w:t>
            </w:r>
          </w:p>
        </w:tc>
      </w:tr>
      <w:tr w:rsidR="00A248D0" w14:paraId="18146515" w14:textId="77777777">
        <w:tc>
          <w:tcPr>
            <w:tcW w:w="1984" w:type="dxa"/>
          </w:tcPr>
          <w:p w14:paraId="55D556C0" w14:textId="77777777" w:rsidR="00A248D0" w:rsidRDefault="00000000">
            <w:r>
              <w:rPr>
                <w:rFonts w:ascii="Times New Roman" w:hAnsi="Times New Roman"/>
                <w:sz w:val="24"/>
              </w:rPr>
              <w:t>ORM (Eloquent)</w:t>
            </w:r>
          </w:p>
        </w:tc>
        <w:tc>
          <w:tcPr>
            <w:tcW w:w="2551" w:type="dxa"/>
          </w:tcPr>
          <w:p w14:paraId="746DFA49" w14:textId="77777777" w:rsidR="00A248D0" w:rsidRDefault="00000000">
            <w:r>
              <w:rPr>
                <w:rFonts w:ascii="Times New Roman" w:hAnsi="Times New Roman"/>
                <w:sz w:val="24"/>
              </w:rPr>
              <w:t>Trừu tượng hóa cao, code ngắn</w:t>
            </w:r>
          </w:p>
        </w:tc>
        <w:tc>
          <w:tcPr>
            <w:tcW w:w="2551" w:type="dxa"/>
          </w:tcPr>
          <w:p w14:paraId="3A27A9FF" w14:textId="77777777" w:rsidR="00A248D0" w:rsidRDefault="00000000">
            <w:r>
              <w:rPr>
                <w:rFonts w:ascii="Times New Roman" w:hAnsi="Times New Roman"/>
                <w:sz w:val="24"/>
              </w:rPr>
              <w:t>Cần Laravel/framework</w:t>
            </w:r>
          </w:p>
        </w:tc>
        <w:tc>
          <w:tcPr>
            <w:tcW w:w="850" w:type="dxa"/>
          </w:tcPr>
          <w:p w14:paraId="1EB16FA2" w14:textId="77777777" w:rsidR="00A248D0" w:rsidRDefault="00000000">
            <w:r>
              <w:rPr>
                <w:rFonts w:ascii="Times New Roman" w:hAnsi="Times New Roman"/>
                <w:sz w:val="24"/>
              </w:rPr>
              <w:t>Quá mức cần thiết</w:t>
            </w:r>
          </w:p>
        </w:tc>
      </w:tr>
    </w:tbl>
    <w:p w14:paraId="61769830" w14:textId="77777777" w:rsidR="00A248D0" w:rsidRDefault="00A248D0"/>
    <w:p w14:paraId="1DB9672B" w14:textId="77777777" w:rsidR="00A248D0" w:rsidRDefault="00000000">
      <w:pPr>
        <w:spacing w:before="80"/>
        <w:jc w:val="center"/>
      </w:pPr>
      <w:r>
        <w:rPr>
          <w:rFonts w:ascii="Times New Roman" w:hAnsi="Times New Roman"/>
          <w:i/>
          <w:sz w:val="24"/>
        </w:rPr>
        <w:t>Bảng 2.1: So sánh các phương thức truy vấn MySQL từ PHP</w:t>
      </w:r>
    </w:p>
    <w:p w14:paraId="6CB7AE84" w14:textId="77777777" w:rsidR="00A248D0" w:rsidRDefault="00000000">
      <w:pPr>
        <w:spacing w:before="240" w:after="120" w:line="440" w:lineRule="exact"/>
      </w:pPr>
      <w:r>
        <w:rPr>
          <w:rFonts w:ascii="Times New Roman" w:hAnsi="Times New Roman"/>
          <w:b/>
          <w:sz w:val="26"/>
        </w:rPr>
        <w:t>2.2. Ngôn ngữ lập trình PHP và PDO</w:t>
      </w:r>
    </w:p>
    <w:p w14:paraId="5DAEEC3F" w14:textId="77777777" w:rsidR="00A248D0" w:rsidRDefault="00000000">
      <w:pPr>
        <w:spacing w:after="120" w:line="440" w:lineRule="exact"/>
        <w:ind w:firstLine="567"/>
        <w:jc w:val="both"/>
      </w:pPr>
      <w:r>
        <w:rPr>
          <w:rFonts w:ascii="Times New Roman" w:hAnsi="Times New Roman"/>
          <w:sz w:val="26"/>
        </w:rPr>
        <w:t>PHP (PHP: Hypertext Preprocessor) là ngôn ngữ lập trình kịch bản phía máy chủ được thiết kế chuyên biệt cho phát triển web. Được tạo ra năm 1994 bởi Rasmus Lerdorf, PHP đã phát triển từ một tập hợp các CGI scripts đơn giản thành một ngôn ngữ lập trình hoàn chỉnh với hơn 1000 hàm tích hợp sẵn. Tính đến năm 2024, PHP vẫn chiếm khoảng 77% thị phần server-side scripting, vượt xa Python, Ruby hay Node.js.</w:t>
      </w:r>
    </w:p>
    <w:p w14:paraId="1AAA151D" w14:textId="77777777" w:rsidR="00A248D0" w:rsidRDefault="00000000">
      <w:pPr>
        <w:spacing w:after="120" w:line="440" w:lineRule="exact"/>
        <w:ind w:firstLine="567"/>
        <w:jc w:val="both"/>
      </w:pPr>
      <w:r>
        <w:rPr>
          <w:rFonts w:ascii="Times New Roman" w:hAnsi="Times New Roman"/>
          <w:sz w:val="26"/>
        </w:rPr>
        <w:t>PHP hoạt động theo mô hình request-response: Khi Apache nhận được HTTP request, nếu file được yêu cầu có phần mở rộng .php, Apache sẽ chuyển request tới PHP interpreter. PHP đọc file, thực thi các lệnh PHP, và trả về output (thường là HTML hoặc JSON trong trường hợp API). Output này được Apache gửi lại cho client trong HTTP response.</w:t>
      </w:r>
    </w:p>
    <w:p w14:paraId="09F8C66A" w14:textId="77777777" w:rsidR="00A248D0" w:rsidRDefault="00000000">
      <w:pPr>
        <w:spacing w:after="120" w:line="440" w:lineRule="exact"/>
        <w:ind w:firstLine="567"/>
        <w:jc w:val="both"/>
      </w:pPr>
      <w:r>
        <w:rPr>
          <w:rFonts w:ascii="Times New Roman" w:hAnsi="Times New Roman"/>
          <w:sz w:val="26"/>
        </w:rPr>
        <w:t>Trong đề tài này, toàn bộ backend được tổ chức trong một file duy nhất: api/index.php. File này đóng vai trò như một "Front Controller" – điểm vào duy nhất của toàn bộ API. Đây là pattern phổ biến trong web development, cho phép xử lý tập trung các vấn đề chung như: CORS headers, authentication, error handling.</w:t>
      </w:r>
    </w:p>
    <w:p w14:paraId="27E091EC" w14:textId="77777777" w:rsidR="00A248D0" w:rsidRDefault="00000000">
      <w:pPr>
        <w:spacing w:after="120" w:line="440" w:lineRule="exact"/>
        <w:ind w:firstLine="567"/>
        <w:jc w:val="both"/>
      </w:pPr>
      <w:r>
        <w:rPr>
          <w:rFonts w:ascii="Times New Roman" w:hAnsi="Times New Roman"/>
          <w:sz w:val="26"/>
        </w:rPr>
        <w:lastRenderedPageBreak/>
        <w:t>PDO (PHP Data Objects) là extension của PHP cung cấp một interface thống nhất để kết nối với nhiều hệ quản trị CSDL khác nhau (MySQL, PostgreSQL, SQLite, ...) thông qua cùng một tập hàm. Điều này có nghĩa là nếu cần chuyển sang hệ CSDL khác, chỉ cần thay đổi Connection String mà không cần viết lại toàn bộ code truy vấn.</w:t>
      </w:r>
    </w:p>
    <w:p w14:paraId="6D4AD429" w14:textId="77777777" w:rsidR="00A248D0" w:rsidRDefault="00000000">
      <w:pPr>
        <w:spacing w:after="120" w:line="440" w:lineRule="exact"/>
        <w:ind w:firstLine="567"/>
        <w:jc w:val="both"/>
      </w:pPr>
      <w:r>
        <w:rPr>
          <w:rFonts w:ascii="Times New Roman" w:hAnsi="Times New Roman"/>
          <w:sz w:val="26"/>
        </w:rPr>
        <w:t>Cơ chế Prepared Statements của PDO – Lợi ích bảo mật:</w:t>
      </w:r>
    </w:p>
    <w:p w14:paraId="6ABA2965" w14:textId="77777777" w:rsidR="00A248D0" w:rsidRDefault="00000000">
      <w:pPr>
        <w:spacing w:after="120" w:line="440" w:lineRule="exact"/>
        <w:ind w:firstLine="567"/>
        <w:jc w:val="both"/>
      </w:pPr>
      <w:r>
        <w:rPr>
          <w:rFonts w:ascii="Times New Roman" w:hAnsi="Times New Roman"/>
          <w:sz w:val="26"/>
        </w:rPr>
        <w:t>Prepared Statements là kỹ thuật quan trọng nhất để ngăn chặn tấn công SQL Injection. Thay vì nhúng trực tiếp giá trị người dùng vào câu SQL (rất nguy hiểm), PDO tách biệt cấu trúc SQL và dữ liệu thành hai bước riêng biệt:</w:t>
      </w:r>
    </w:p>
    <w:p w14:paraId="02D2F551" w14:textId="77777777" w:rsidR="00A248D0" w:rsidRDefault="00000000">
      <w:pPr>
        <w:shd w:val="clear" w:color="auto" w:fill="F2F2F2"/>
        <w:spacing w:after="0" w:line="360" w:lineRule="exact"/>
        <w:ind w:left="567"/>
      </w:pPr>
      <w:r>
        <w:rPr>
          <w:rFonts w:ascii="Courier New" w:hAnsi="Courier New"/>
          <w:sz w:val="20"/>
        </w:rPr>
        <w:t>// CÁCH SAI - Dễ bị SQL Injection:</w:t>
      </w:r>
    </w:p>
    <w:p w14:paraId="7219CDEF" w14:textId="77777777" w:rsidR="00A248D0" w:rsidRDefault="00000000">
      <w:pPr>
        <w:shd w:val="clear" w:color="auto" w:fill="F2F2F2"/>
        <w:spacing w:after="0" w:line="360" w:lineRule="exact"/>
        <w:ind w:left="567"/>
      </w:pPr>
      <w:r>
        <w:rPr>
          <w:rFonts w:ascii="Courier New" w:hAnsi="Courier New"/>
          <w:sz w:val="20"/>
        </w:rPr>
        <w:t>$sql = "SELECT * FROM sinh_vien WHERE ma_sv = '$username'";</w:t>
      </w:r>
    </w:p>
    <w:p w14:paraId="62FE3BCA" w14:textId="77777777" w:rsidR="00A248D0" w:rsidRDefault="00A248D0">
      <w:pPr>
        <w:shd w:val="clear" w:color="auto" w:fill="F2F2F2"/>
        <w:spacing w:after="0" w:line="360" w:lineRule="exact"/>
        <w:ind w:left="567"/>
      </w:pPr>
    </w:p>
    <w:p w14:paraId="4E48AFCA" w14:textId="77777777" w:rsidR="00A248D0" w:rsidRDefault="00000000">
      <w:pPr>
        <w:shd w:val="clear" w:color="auto" w:fill="F2F2F2"/>
        <w:spacing w:after="0" w:line="360" w:lineRule="exact"/>
        <w:ind w:left="567"/>
      </w:pPr>
      <w:r>
        <w:rPr>
          <w:rFonts w:ascii="Courier New" w:hAnsi="Courier New"/>
          <w:sz w:val="20"/>
        </w:rPr>
        <w:t>// CÁCH ĐÚNG với PDO Prepared Statements:</w:t>
      </w:r>
    </w:p>
    <w:p w14:paraId="558CB871" w14:textId="77777777" w:rsidR="00A248D0" w:rsidRDefault="00000000">
      <w:pPr>
        <w:shd w:val="clear" w:color="auto" w:fill="F2F2F2"/>
        <w:spacing w:after="0" w:line="360" w:lineRule="exact"/>
        <w:ind w:left="567"/>
      </w:pPr>
      <w:r>
        <w:rPr>
          <w:rFonts w:ascii="Courier New" w:hAnsi="Courier New"/>
          <w:sz w:val="20"/>
        </w:rPr>
        <w:t>$stmt = $pdo-&gt;</w:t>
      </w:r>
      <w:proofErr w:type="gramStart"/>
      <w:r>
        <w:rPr>
          <w:rFonts w:ascii="Courier New" w:hAnsi="Courier New"/>
          <w:sz w:val="20"/>
        </w:rPr>
        <w:t>prepare(</w:t>
      </w:r>
      <w:proofErr w:type="gramEnd"/>
      <w:r>
        <w:rPr>
          <w:rFonts w:ascii="Courier New" w:hAnsi="Courier New"/>
          <w:sz w:val="20"/>
        </w:rPr>
        <w:t xml:space="preserve">"SELECT * FROM sinh_vien WHERE ma_sv </w:t>
      </w:r>
      <w:proofErr w:type="gramStart"/>
      <w:r>
        <w:rPr>
          <w:rFonts w:ascii="Courier New" w:hAnsi="Courier New"/>
          <w:sz w:val="20"/>
        </w:rPr>
        <w:t>= ?</w:t>
      </w:r>
      <w:proofErr w:type="gramEnd"/>
      <w:r>
        <w:rPr>
          <w:rFonts w:ascii="Courier New" w:hAnsi="Courier New"/>
          <w:sz w:val="20"/>
        </w:rPr>
        <w:t>");</w:t>
      </w:r>
    </w:p>
    <w:p w14:paraId="128C9BA6" w14:textId="77777777" w:rsidR="00A248D0" w:rsidRDefault="00000000">
      <w:pPr>
        <w:shd w:val="clear" w:color="auto" w:fill="F2F2F2"/>
        <w:spacing w:after="0" w:line="360" w:lineRule="exact"/>
        <w:ind w:left="567"/>
      </w:pPr>
      <w:r>
        <w:rPr>
          <w:rFonts w:ascii="Courier New" w:hAnsi="Courier New"/>
          <w:sz w:val="20"/>
        </w:rPr>
        <w:t>$stmt-&gt;</w:t>
      </w:r>
      <w:proofErr w:type="gramStart"/>
      <w:r>
        <w:rPr>
          <w:rFonts w:ascii="Courier New" w:hAnsi="Courier New"/>
          <w:sz w:val="20"/>
        </w:rPr>
        <w:t>execute([</w:t>
      </w:r>
      <w:proofErr w:type="gramEnd"/>
      <w:r>
        <w:rPr>
          <w:rFonts w:ascii="Courier New" w:hAnsi="Courier New"/>
          <w:sz w:val="20"/>
        </w:rPr>
        <w:t>$username]);</w:t>
      </w:r>
    </w:p>
    <w:p w14:paraId="373BE58E" w14:textId="77777777" w:rsidR="00A248D0" w:rsidRDefault="00000000">
      <w:pPr>
        <w:shd w:val="clear" w:color="auto" w:fill="F2F2F2"/>
        <w:spacing w:after="0" w:line="360" w:lineRule="exact"/>
        <w:ind w:left="567"/>
      </w:pPr>
      <w:r>
        <w:rPr>
          <w:rFonts w:ascii="Courier New" w:hAnsi="Courier New"/>
          <w:sz w:val="20"/>
        </w:rPr>
        <w:t>$result = $stmt-&gt;</w:t>
      </w:r>
      <w:proofErr w:type="gramStart"/>
      <w:r>
        <w:rPr>
          <w:rFonts w:ascii="Courier New" w:hAnsi="Courier New"/>
          <w:sz w:val="20"/>
        </w:rPr>
        <w:t>fetch(</w:t>
      </w:r>
      <w:proofErr w:type="gramEnd"/>
      <w:r>
        <w:rPr>
          <w:rFonts w:ascii="Courier New" w:hAnsi="Courier New"/>
          <w:sz w:val="20"/>
        </w:rPr>
        <w:t>);</w:t>
      </w:r>
    </w:p>
    <w:p w14:paraId="0FE23F8C" w14:textId="77777777" w:rsidR="00A248D0" w:rsidRDefault="00000000">
      <w:pPr>
        <w:spacing w:after="120" w:line="440" w:lineRule="exact"/>
        <w:ind w:firstLine="567"/>
        <w:jc w:val="both"/>
      </w:pPr>
      <w:r>
        <w:rPr>
          <w:rFonts w:ascii="Times New Roman" w:hAnsi="Times New Roman"/>
          <w:sz w:val="26"/>
        </w:rPr>
        <w:t xml:space="preserve">Trong bước </w:t>
      </w:r>
      <w:proofErr w:type="gramStart"/>
      <w:r>
        <w:rPr>
          <w:rFonts w:ascii="Times New Roman" w:hAnsi="Times New Roman"/>
          <w:sz w:val="26"/>
        </w:rPr>
        <w:t>prepare(</w:t>
      </w:r>
      <w:proofErr w:type="gramEnd"/>
      <w:r>
        <w:rPr>
          <w:rFonts w:ascii="Times New Roman" w:hAnsi="Times New Roman"/>
          <w:sz w:val="26"/>
        </w:rPr>
        <w:t xml:space="preserve">), MySQL phân tích cú pháp và lập kế hoạch thực thi câu SQL. Trong bước </w:t>
      </w:r>
      <w:proofErr w:type="gramStart"/>
      <w:r>
        <w:rPr>
          <w:rFonts w:ascii="Times New Roman" w:hAnsi="Times New Roman"/>
          <w:sz w:val="26"/>
        </w:rPr>
        <w:t>execute(</w:t>
      </w:r>
      <w:proofErr w:type="gramEnd"/>
      <w:r>
        <w:rPr>
          <w:rFonts w:ascii="Times New Roman" w:hAnsi="Times New Roman"/>
          <w:sz w:val="26"/>
        </w:rPr>
        <w:t>), chỉ có dữ liệu thuần túy được gửi lên – MySQL sẽ không bao giờ interpret dữ liệu này như là câu lệnh SQL. Hệ thống sử dụng 100% PDO prepared statements cho mọi truy vấn có tham số biến động.</w:t>
      </w:r>
    </w:p>
    <w:p w14:paraId="75AC91DB" w14:textId="77777777" w:rsidR="00A248D0" w:rsidRDefault="00000000">
      <w:pPr>
        <w:spacing w:after="120" w:line="440" w:lineRule="exact"/>
        <w:ind w:firstLine="567"/>
        <w:jc w:val="both"/>
      </w:pPr>
      <w:r>
        <w:rPr>
          <w:rFonts w:ascii="Times New Roman" w:hAnsi="Times New Roman"/>
          <w:sz w:val="26"/>
        </w:rPr>
        <w:t>Cấu hình kết nối PDO (file config/database.php):</w:t>
      </w:r>
    </w:p>
    <w:p w14:paraId="78648101" w14:textId="77777777" w:rsidR="00A248D0" w:rsidRDefault="00000000">
      <w:pPr>
        <w:shd w:val="clear" w:color="auto" w:fill="F2F2F2"/>
        <w:spacing w:after="0" w:line="360" w:lineRule="exact"/>
        <w:ind w:left="567"/>
      </w:pPr>
      <w:r>
        <w:rPr>
          <w:rFonts w:ascii="Courier New" w:hAnsi="Courier New"/>
          <w:sz w:val="20"/>
        </w:rPr>
        <w:t>&lt;?php</w:t>
      </w:r>
    </w:p>
    <w:p w14:paraId="42B60CB5" w14:textId="77777777" w:rsidR="00A248D0" w:rsidRDefault="00000000">
      <w:pPr>
        <w:shd w:val="clear" w:color="auto" w:fill="F2F2F2"/>
        <w:spacing w:after="0" w:line="360" w:lineRule="exact"/>
        <w:ind w:left="567"/>
      </w:pPr>
      <w:proofErr w:type="gramStart"/>
      <w:r>
        <w:rPr>
          <w:rFonts w:ascii="Courier New" w:hAnsi="Courier New"/>
          <w:sz w:val="20"/>
        </w:rPr>
        <w:t>define(</w:t>
      </w:r>
      <w:proofErr w:type="gramEnd"/>
      <w:r>
        <w:rPr>
          <w:rFonts w:ascii="Courier New" w:hAnsi="Courier New"/>
          <w:sz w:val="20"/>
        </w:rPr>
        <w:t>'DB_HOST', 'localhost');</w:t>
      </w:r>
    </w:p>
    <w:p w14:paraId="5D1253A5" w14:textId="77777777" w:rsidR="00A248D0" w:rsidRDefault="00000000">
      <w:pPr>
        <w:shd w:val="clear" w:color="auto" w:fill="F2F2F2"/>
        <w:spacing w:after="0" w:line="360" w:lineRule="exact"/>
        <w:ind w:left="567"/>
      </w:pPr>
      <w:proofErr w:type="gramStart"/>
      <w:r>
        <w:rPr>
          <w:rFonts w:ascii="Courier New" w:hAnsi="Courier New"/>
          <w:sz w:val="20"/>
        </w:rPr>
        <w:t>define(</w:t>
      </w:r>
      <w:proofErr w:type="gramEnd"/>
      <w:r>
        <w:rPr>
          <w:rFonts w:ascii="Courier New" w:hAnsi="Courier New"/>
          <w:sz w:val="20"/>
        </w:rPr>
        <w:t>'DB_NAME', 'quanlydaotao');</w:t>
      </w:r>
    </w:p>
    <w:p w14:paraId="231FBD41" w14:textId="77777777" w:rsidR="00A248D0" w:rsidRDefault="00000000">
      <w:pPr>
        <w:shd w:val="clear" w:color="auto" w:fill="F2F2F2"/>
        <w:spacing w:after="0" w:line="360" w:lineRule="exact"/>
        <w:ind w:left="567"/>
      </w:pPr>
      <w:proofErr w:type="gramStart"/>
      <w:r>
        <w:rPr>
          <w:rFonts w:ascii="Courier New" w:hAnsi="Courier New"/>
          <w:sz w:val="20"/>
        </w:rPr>
        <w:t>define(</w:t>
      </w:r>
      <w:proofErr w:type="gramEnd"/>
      <w:r>
        <w:rPr>
          <w:rFonts w:ascii="Courier New" w:hAnsi="Courier New"/>
          <w:sz w:val="20"/>
        </w:rPr>
        <w:t>'DB_USER', 'root');</w:t>
      </w:r>
    </w:p>
    <w:p w14:paraId="13AC3810" w14:textId="77777777" w:rsidR="00A248D0" w:rsidRDefault="00000000">
      <w:pPr>
        <w:shd w:val="clear" w:color="auto" w:fill="F2F2F2"/>
        <w:spacing w:after="0" w:line="360" w:lineRule="exact"/>
        <w:ind w:left="567"/>
      </w:pPr>
      <w:proofErr w:type="gramStart"/>
      <w:r>
        <w:rPr>
          <w:rFonts w:ascii="Courier New" w:hAnsi="Courier New"/>
          <w:sz w:val="20"/>
        </w:rPr>
        <w:t>define(</w:t>
      </w:r>
      <w:proofErr w:type="gramEnd"/>
      <w:r>
        <w:rPr>
          <w:rFonts w:ascii="Courier New" w:hAnsi="Courier New"/>
          <w:sz w:val="20"/>
        </w:rPr>
        <w:t>'DB_PASS</w:t>
      </w:r>
      <w:proofErr w:type="gramStart"/>
      <w:r>
        <w:rPr>
          <w:rFonts w:ascii="Courier New" w:hAnsi="Courier New"/>
          <w:sz w:val="20"/>
        </w:rPr>
        <w:t>', '</w:t>
      </w:r>
      <w:proofErr w:type="gramEnd"/>
      <w:r>
        <w:rPr>
          <w:rFonts w:ascii="Courier New" w:hAnsi="Courier New"/>
          <w:sz w:val="20"/>
        </w:rPr>
        <w:t>');</w:t>
      </w:r>
    </w:p>
    <w:p w14:paraId="50EF824C" w14:textId="77777777" w:rsidR="00A248D0" w:rsidRDefault="00A248D0">
      <w:pPr>
        <w:shd w:val="clear" w:color="auto" w:fill="F2F2F2"/>
        <w:spacing w:after="0" w:line="360" w:lineRule="exact"/>
        <w:ind w:left="567"/>
      </w:pPr>
    </w:p>
    <w:p w14:paraId="0F667833" w14:textId="77777777" w:rsidR="00A248D0" w:rsidRDefault="00000000">
      <w:pPr>
        <w:shd w:val="clear" w:color="auto" w:fill="F2F2F2"/>
        <w:spacing w:after="0" w:line="360" w:lineRule="exact"/>
        <w:ind w:left="567"/>
      </w:pPr>
      <w:r>
        <w:rPr>
          <w:rFonts w:ascii="Courier New" w:hAnsi="Courier New"/>
          <w:sz w:val="20"/>
        </w:rPr>
        <w:t>try {</w:t>
      </w:r>
    </w:p>
    <w:p w14:paraId="691E0727" w14:textId="77777777" w:rsidR="00A248D0" w:rsidRDefault="00000000">
      <w:pPr>
        <w:shd w:val="clear" w:color="auto" w:fill="F2F2F2"/>
        <w:spacing w:after="0" w:line="360" w:lineRule="exact"/>
        <w:ind w:left="567"/>
      </w:pPr>
      <w:r>
        <w:rPr>
          <w:rFonts w:ascii="Courier New" w:hAnsi="Courier New"/>
          <w:sz w:val="20"/>
        </w:rPr>
        <w:t xml:space="preserve">    $dsn = "</w:t>
      </w:r>
      <w:proofErr w:type="gramStart"/>
      <w:r>
        <w:rPr>
          <w:rFonts w:ascii="Courier New" w:hAnsi="Courier New"/>
          <w:sz w:val="20"/>
        </w:rPr>
        <w:t>mysql:host</w:t>
      </w:r>
      <w:proofErr w:type="gramEnd"/>
      <w:r>
        <w:rPr>
          <w:rFonts w:ascii="Courier New" w:hAnsi="Courier New"/>
          <w:sz w:val="20"/>
        </w:rPr>
        <w:t>=</w:t>
      </w:r>
      <w:proofErr w:type="gramStart"/>
      <w:r>
        <w:rPr>
          <w:rFonts w:ascii="Courier New" w:hAnsi="Courier New"/>
          <w:sz w:val="20"/>
        </w:rPr>
        <w:t>" .</w:t>
      </w:r>
      <w:proofErr w:type="gramEnd"/>
      <w:r>
        <w:rPr>
          <w:rFonts w:ascii="Courier New" w:hAnsi="Courier New"/>
          <w:sz w:val="20"/>
        </w:rPr>
        <w:t xml:space="preserve"> DB_</w:t>
      </w:r>
      <w:proofErr w:type="gramStart"/>
      <w:r>
        <w:rPr>
          <w:rFonts w:ascii="Courier New" w:hAnsi="Courier New"/>
          <w:sz w:val="20"/>
        </w:rPr>
        <w:t>HOST .</w:t>
      </w:r>
      <w:proofErr w:type="gramEnd"/>
      <w:r>
        <w:rPr>
          <w:rFonts w:ascii="Courier New" w:hAnsi="Courier New"/>
          <w:sz w:val="20"/>
        </w:rPr>
        <w:t xml:space="preserve"> </w:t>
      </w:r>
      <w:proofErr w:type="gramStart"/>
      <w:r>
        <w:rPr>
          <w:rFonts w:ascii="Courier New" w:hAnsi="Courier New"/>
          <w:sz w:val="20"/>
        </w:rPr>
        <w:t>";dbname</w:t>
      </w:r>
      <w:proofErr w:type="gramEnd"/>
      <w:r>
        <w:rPr>
          <w:rFonts w:ascii="Courier New" w:hAnsi="Courier New"/>
          <w:sz w:val="20"/>
        </w:rPr>
        <w:t>=</w:t>
      </w:r>
      <w:proofErr w:type="gramStart"/>
      <w:r>
        <w:rPr>
          <w:rFonts w:ascii="Courier New" w:hAnsi="Courier New"/>
          <w:sz w:val="20"/>
        </w:rPr>
        <w:t>" .</w:t>
      </w:r>
      <w:proofErr w:type="gramEnd"/>
      <w:r>
        <w:rPr>
          <w:rFonts w:ascii="Courier New" w:hAnsi="Courier New"/>
          <w:sz w:val="20"/>
        </w:rPr>
        <w:t xml:space="preserve"> DB_</w:t>
      </w:r>
      <w:proofErr w:type="gramStart"/>
      <w:r>
        <w:rPr>
          <w:rFonts w:ascii="Courier New" w:hAnsi="Courier New"/>
          <w:sz w:val="20"/>
        </w:rPr>
        <w:t>NAME .</w:t>
      </w:r>
      <w:proofErr w:type="gramEnd"/>
      <w:r>
        <w:rPr>
          <w:rFonts w:ascii="Courier New" w:hAnsi="Courier New"/>
          <w:sz w:val="20"/>
        </w:rPr>
        <w:t xml:space="preserve"> </w:t>
      </w:r>
      <w:proofErr w:type="gramStart"/>
      <w:r>
        <w:rPr>
          <w:rFonts w:ascii="Courier New" w:hAnsi="Courier New"/>
          <w:sz w:val="20"/>
        </w:rPr>
        <w:t>";charset</w:t>
      </w:r>
      <w:proofErr w:type="gramEnd"/>
      <w:r>
        <w:rPr>
          <w:rFonts w:ascii="Courier New" w:hAnsi="Courier New"/>
          <w:sz w:val="20"/>
        </w:rPr>
        <w:t>=utf8mb4";</w:t>
      </w:r>
    </w:p>
    <w:p w14:paraId="40056013" w14:textId="77777777" w:rsidR="00A248D0" w:rsidRDefault="00000000">
      <w:pPr>
        <w:shd w:val="clear" w:color="auto" w:fill="F2F2F2"/>
        <w:spacing w:after="0" w:line="360" w:lineRule="exact"/>
        <w:ind w:left="567"/>
      </w:pPr>
      <w:r>
        <w:rPr>
          <w:rFonts w:ascii="Courier New" w:hAnsi="Courier New"/>
          <w:sz w:val="20"/>
        </w:rPr>
        <w:t xml:space="preserve">    $pdo = new </w:t>
      </w:r>
      <w:proofErr w:type="gramStart"/>
      <w:r>
        <w:rPr>
          <w:rFonts w:ascii="Courier New" w:hAnsi="Courier New"/>
          <w:sz w:val="20"/>
        </w:rPr>
        <w:t>PDO(</w:t>
      </w:r>
      <w:proofErr w:type="gramEnd"/>
      <w:r>
        <w:rPr>
          <w:rFonts w:ascii="Courier New" w:hAnsi="Courier New"/>
          <w:sz w:val="20"/>
        </w:rPr>
        <w:t>$dsn, DB_USER, DB_PASS, [</w:t>
      </w:r>
    </w:p>
    <w:p w14:paraId="29438AE0" w14:textId="77777777" w:rsidR="00A248D0" w:rsidRDefault="00000000">
      <w:pPr>
        <w:shd w:val="clear" w:color="auto" w:fill="F2F2F2"/>
        <w:spacing w:after="0" w:line="360" w:lineRule="exact"/>
        <w:ind w:left="567"/>
      </w:pPr>
      <w:r>
        <w:rPr>
          <w:rFonts w:ascii="Courier New" w:hAnsi="Courier New"/>
          <w:sz w:val="20"/>
        </w:rPr>
        <w:t xml:space="preserve">        </w:t>
      </w:r>
      <w:proofErr w:type="gramStart"/>
      <w:r>
        <w:rPr>
          <w:rFonts w:ascii="Courier New" w:hAnsi="Courier New"/>
          <w:sz w:val="20"/>
        </w:rPr>
        <w:t>PDO::</w:t>
      </w:r>
      <w:proofErr w:type="gramEnd"/>
      <w:r>
        <w:rPr>
          <w:rFonts w:ascii="Courier New" w:hAnsi="Courier New"/>
          <w:sz w:val="20"/>
        </w:rPr>
        <w:t xml:space="preserve">ATTR_ERRMODE =&gt; </w:t>
      </w:r>
      <w:proofErr w:type="gramStart"/>
      <w:r>
        <w:rPr>
          <w:rFonts w:ascii="Courier New" w:hAnsi="Courier New"/>
          <w:sz w:val="20"/>
        </w:rPr>
        <w:t>PDO::</w:t>
      </w:r>
      <w:proofErr w:type="gramEnd"/>
      <w:r>
        <w:rPr>
          <w:rFonts w:ascii="Courier New" w:hAnsi="Courier New"/>
          <w:sz w:val="20"/>
        </w:rPr>
        <w:t>ERRMODE_EXCEPTION,</w:t>
      </w:r>
    </w:p>
    <w:p w14:paraId="1F338247" w14:textId="77777777" w:rsidR="00A248D0" w:rsidRDefault="00000000">
      <w:pPr>
        <w:shd w:val="clear" w:color="auto" w:fill="F2F2F2"/>
        <w:spacing w:after="0" w:line="360" w:lineRule="exact"/>
        <w:ind w:left="567"/>
      </w:pPr>
      <w:r>
        <w:rPr>
          <w:rFonts w:ascii="Courier New" w:hAnsi="Courier New"/>
          <w:sz w:val="20"/>
        </w:rPr>
        <w:t xml:space="preserve">        </w:t>
      </w:r>
      <w:proofErr w:type="gramStart"/>
      <w:r>
        <w:rPr>
          <w:rFonts w:ascii="Courier New" w:hAnsi="Courier New"/>
          <w:sz w:val="20"/>
        </w:rPr>
        <w:t>PDO::</w:t>
      </w:r>
      <w:proofErr w:type="gramEnd"/>
      <w:r>
        <w:rPr>
          <w:rFonts w:ascii="Courier New" w:hAnsi="Courier New"/>
          <w:sz w:val="20"/>
        </w:rPr>
        <w:t xml:space="preserve">ATTR_DEFAULT_FETCH_MODE =&gt; </w:t>
      </w:r>
      <w:proofErr w:type="gramStart"/>
      <w:r>
        <w:rPr>
          <w:rFonts w:ascii="Courier New" w:hAnsi="Courier New"/>
          <w:sz w:val="20"/>
        </w:rPr>
        <w:t>PDO::</w:t>
      </w:r>
      <w:proofErr w:type="gramEnd"/>
      <w:r>
        <w:rPr>
          <w:rFonts w:ascii="Courier New" w:hAnsi="Courier New"/>
          <w:sz w:val="20"/>
        </w:rPr>
        <w:t>FETCH_ASSOC,</w:t>
      </w:r>
    </w:p>
    <w:p w14:paraId="16199B89" w14:textId="77777777" w:rsidR="00A248D0" w:rsidRDefault="00000000">
      <w:pPr>
        <w:shd w:val="clear" w:color="auto" w:fill="F2F2F2"/>
        <w:spacing w:after="0" w:line="360" w:lineRule="exact"/>
        <w:ind w:left="567"/>
      </w:pPr>
      <w:r>
        <w:rPr>
          <w:rFonts w:ascii="Courier New" w:hAnsi="Courier New"/>
          <w:sz w:val="20"/>
        </w:rPr>
        <w:t xml:space="preserve">    ]);</w:t>
      </w:r>
    </w:p>
    <w:p w14:paraId="6F70A405" w14:textId="77777777" w:rsidR="00A248D0" w:rsidRDefault="00000000">
      <w:pPr>
        <w:shd w:val="clear" w:color="auto" w:fill="F2F2F2"/>
        <w:spacing w:after="0" w:line="360" w:lineRule="exact"/>
        <w:ind w:left="567"/>
      </w:pPr>
      <w:r>
        <w:rPr>
          <w:rFonts w:ascii="Courier New" w:hAnsi="Courier New"/>
          <w:sz w:val="20"/>
        </w:rPr>
        <w:t>} catch (PDOException $</w:t>
      </w:r>
      <w:proofErr w:type="gramStart"/>
      <w:r>
        <w:rPr>
          <w:rFonts w:ascii="Courier New" w:hAnsi="Courier New"/>
          <w:sz w:val="20"/>
        </w:rPr>
        <w:t>e) {</w:t>
      </w:r>
      <w:proofErr w:type="gramEnd"/>
    </w:p>
    <w:p w14:paraId="4F513812" w14:textId="77777777" w:rsidR="00A248D0" w:rsidRDefault="00000000">
      <w:pPr>
        <w:shd w:val="clear" w:color="auto" w:fill="F2F2F2"/>
        <w:spacing w:after="0" w:line="360" w:lineRule="exact"/>
        <w:ind w:left="567"/>
      </w:pPr>
      <w:r>
        <w:rPr>
          <w:rFonts w:ascii="Courier New" w:hAnsi="Courier New"/>
          <w:sz w:val="20"/>
        </w:rPr>
        <w:lastRenderedPageBreak/>
        <w:t xml:space="preserve">    http_response_</w:t>
      </w:r>
      <w:proofErr w:type="gramStart"/>
      <w:r>
        <w:rPr>
          <w:rFonts w:ascii="Courier New" w:hAnsi="Courier New"/>
          <w:sz w:val="20"/>
        </w:rPr>
        <w:t>code(</w:t>
      </w:r>
      <w:proofErr w:type="gramEnd"/>
      <w:r>
        <w:rPr>
          <w:rFonts w:ascii="Courier New" w:hAnsi="Courier New"/>
          <w:sz w:val="20"/>
        </w:rPr>
        <w:t>503);</w:t>
      </w:r>
    </w:p>
    <w:p w14:paraId="79E0E5E0" w14:textId="77777777" w:rsidR="00A248D0" w:rsidRDefault="00000000">
      <w:pPr>
        <w:shd w:val="clear" w:color="auto" w:fill="F2F2F2"/>
        <w:spacing w:after="0" w:line="360" w:lineRule="exact"/>
        <w:ind w:left="567"/>
      </w:pPr>
      <w:r>
        <w:rPr>
          <w:rFonts w:ascii="Courier New" w:hAnsi="Courier New"/>
          <w:sz w:val="20"/>
        </w:rPr>
        <w:t xml:space="preserve">    echo json_</w:t>
      </w:r>
      <w:proofErr w:type="gramStart"/>
      <w:r>
        <w:rPr>
          <w:rFonts w:ascii="Courier New" w:hAnsi="Courier New"/>
          <w:sz w:val="20"/>
        </w:rPr>
        <w:t>encode(</w:t>
      </w:r>
      <w:proofErr w:type="gramEnd"/>
      <w:r>
        <w:rPr>
          <w:rFonts w:ascii="Courier New" w:hAnsi="Courier New"/>
          <w:sz w:val="20"/>
        </w:rPr>
        <w:t>["error" =&gt; "Database connection failed"]);</w:t>
      </w:r>
    </w:p>
    <w:p w14:paraId="43DFAC53" w14:textId="77777777" w:rsidR="00A248D0" w:rsidRDefault="00000000">
      <w:pPr>
        <w:shd w:val="clear" w:color="auto" w:fill="F2F2F2"/>
        <w:spacing w:after="0" w:line="360" w:lineRule="exact"/>
        <w:ind w:left="567"/>
      </w:pPr>
      <w:r>
        <w:rPr>
          <w:rFonts w:ascii="Courier New" w:hAnsi="Courier New"/>
          <w:sz w:val="20"/>
        </w:rPr>
        <w:t xml:space="preserve">    </w:t>
      </w:r>
      <w:proofErr w:type="gramStart"/>
      <w:r>
        <w:rPr>
          <w:rFonts w:ascii="Courier New" w:hAnsi="Courier New"/>
          <w:sz w:val="20"/>
        </w:rPr>
        <w:t>exit(</w:t>
      </w:r>
      <w:proofErr w:type="gramEnd"/>
      <w:r>
        <w:rPr>
          <w:rFonts w:ascii="Courier New" w:hAnsi="Courier New"/>
          <w:sz w:val="20"/>
        </w:rPr>
        <w:t>);</w:t>
      </w:r>
    </w:p>
    <w:p w14:paraId="76E2BFFE" w14:textId="77777777" w:rsidR="00A248D0" w:rsidRDefault="00000000">
      <w:pPr>
        <w:shd w:val="clear" w:color="auto" w:fill="F2F2F2"/>
        <w:spacing w:after="0" w:line="360" w:lineRule="exact"/>
        <w:ind w:left="567"/>
      </w:pPr>
      <w:r>
        <w:rPr>
          <w:rFonts w:ascii="Courier New" w:hAnsi="Courier New"/>
          <w:sz w:val="20"/>
        </w:rPr>
        <w:t>}</w:t>
      </w:r>
    </w:p>
    <w:p w14:paraId="73EC7D4A" w14:textId="77777777" w:rsidR="00A248D0" w:rsidRDefault="00000000">
      <w:pPr>
        <w:spacing w:before="240" w:after="120" w:line="440" w:lineRule="exact"/>
      </w:pPr>
      <w:r>
        <w:rPr>
          <w:rFonts w:ascii="Times New Roman" w:hAnsi="Times New Roman"/>
          <w:b/>
          <w:sz w:val="26"/>
        </w:rPr>
        <w:t>2.3. HTML5, CSS3 và JavaScript ES6+</w:t>
      </w:r>
    </w:p>
    <w:p w14:paraId="528F7033" w14:textId="77777777" w:rsidR="00A248D0" w:rsidRDefault="00000000">
      <w:pPr>
        <w:spacing w:after="120" w:line="440" w:lineRule="exact"/>
        <w:ind w:firstLine="567"/>
        <w:jc w:val="both"/>
      </w:pPr>
      <w:r>
        <w:rPr>
          <w:rFonts w:ascii="Times New Roman" w:hAnsi="Times New Roman"/>
          <w:sz w:val="26"/>
        </w:rPr>
        <w:t>Ba công nghệ HTML5, CSS3 và JavaScript (phiên bản ES6 trở lên) tạo nên bộ ba nền tảng không thể thiếu của mọi ứng dụng web hiện đại phía trình duyệt. Trong đề tài này, toàn bộ 9 trang giao diện được xây dựng bằng ba công nghệ này, không sử dụng framework frontend như React hay Vue.js – một lựa chọn có chủ đích nhằm thể hiện sự hiểu biết sâu về web fundamentals.</w:t>
      </w:r>
    </w:p>
    <w:p w14:paraId="63D03927" w14:textId="77777777" w:rsidR="00A248D0" w:rsidRDefault="00000000">
      <w:pPr>
        <w:spacing w:after="120" w:line="440" w:lineRule="exact"/>
        <w:ind w:firstLine="567"/>
        <w:jc w:val="both"/>
      </w:pPr>
      <w:r>
        <w:rPr>
          <w:rFonts w:ascii="Times New Roman" w:hAnsi="Times New Roman"/>
          <w:sz w:val="26"/>
        </w:rPr>
        <w:t xml:space="preserve">HTML5 và Semantic Elements: HTML5 giới thiệu nhiều phần tử ngữ nghĩa (semantic elements) giúp cấu trúc tài liệu rõ ràng và có ý nghĩa hơn. Trong hệ thống, cấu trúc HTML của mỗi trang tuân theo pattern nhất quán: </w:t>
      </w:r>
      <w:proofErr w:type="gramStart"/>
      <w:r>
        <w:rPr>
          <w:rFonts w:ascii="Times New Roman" w:hAnsi="Times New Roman"/>
          <w:sz w:val="26"/>
        </w:rPr>
        <w:t>div.sidebar</w:t>
      </w:r>
      <w:proofErr w:type="gramEnd"/>
      <w:r>
        <w:rPr>
          <w:rFonts w:ascii="Times New Roman" w:hAnsi="Times New Roman"/>
          <w:sz w:val="26"/>
        </w:rPr>
        <w:t xml:space="preserve"> chứa navigation, </w:t>
      </w:r>
      <w:proofErr w:type="gramStart"/>
      <w:r>
        <w:rPr>
          <w:rFonts w:ascii="Times New Roman" w:hAnsi="Times New Roman"/>
          <w:sz w:val="26"/>
        </w:rPr>
        <w:t>div.main</w:t>
      </w:r>
      <w:proofErr w:type="gramEnd"/>
      <w:r>
        <w:rPr>
          <w:rFonts w:ascii="Times New Roman" w:hAnsi="Times New Roman"/>
          <w:sz w:val="26"/>
        </w:rPr>
        <w:t xml:space="preserve">-content chứa nội dung chính gồm </w:t>
      </w:r>
      <w:proofErr w:type="gramStart"/>
      <w:r>
        <w:rPr>
          <w:rFonts w:ascii="Times New Roman" w:hAnsi="Times New Roman"/>
          <w:sz w:val="26"/>
        </w:rPr>
        <w:t>div.topbar</w:t>
      </w:r>
      <w:proofErr w:type="gramEnd"/>
      <w:r>
        <w:rPr>
          <w:rFonts w:ascii="Times New Roman" w:hAnsi="Times New Roman"/>
          <w:sz w:val="26"/>
        </w:rPr>
        <w:t xml:space="preserve"> (thanh thông tin trên) và </w:t>
      </w:r>
      <w:proofErr w:type="gramStart"/>
      <w:r>
        <w:rPr>
          <w:rFonts w:ascii="Times New Roman" w:hAnsi="Times New Roman"/>
          <w:sz w:val="26"/>
        </w:rPr>
        <w:t>div.card</w:t>
      </w:r>
      <w:proofErr w:type="gramEnd"/>
      <w:r>
        <w:rPr>
          <w:rFonts w:ascii="Times New Roman" w:hAnsi="Times New Roman"/>
          <w:sz w:val="26"/>
        </w:rPr>
        <w:t xml:space="preserve"> (các khối nội dung). Pattern này giúp CSS styling dễ dàng và nhất quán.</w:t>
      </w:r>
    </w:p>
    <w:p w14:paraId="462D8B33" w14:textId="77777777" w:rsidR="00A248D0" w:rsidRDefault="00000000">
      <w:pPr>
        <w:spacing w:after="120" w:line="440" w:lineRule="exact"/>
        <w:ind w:firstLine="567"/>
        <w:jc w:val="both"/>
      </w:pPr>
      <w:r>
        <w:rPr>
          <w:rFonts w:ascii="Times New Roman" w:hAnsi="Times New Roman"/>
          <w:sz w:val="26"/>
        </w:rPr>
        <w:t>CSS3 Design System: Hệ thống định nghĩa một bộ CSS Variables (Custom Properties) tập trung trong file assets/css/style.css, tạo nên một Design System nhất quán:</w:t>
      </w:r>
    </w:p>
    <w:p w14:paraId="5C41EAEF" w14:textId="77777777" w:rsidR="00A248D0" w:rsidRDefault="00000000">
      <w:pPr>
        <w:shd w:val="clear" w:color="auto" w:fill="F2F2F2"/>
        <w:spacing w:after="0" w:line="360" w:lineRule="exact"/>
        <w:ind w:left="567"/>
      </w:pPr>
      <w:proofErr w:type="gramStart"/>
      <w:r>
        <w:rPr>
          <w:rFonts w:ascii="Courier New" w:hAnsi="Courier New"/>
          <w:sz w:val="20"/>
        </w:rPr>
        <w:t>:root</w:t>
      </w:r>
      <w:proofErr w:type="gramEnd"/>
      <w:r>
        <w:rPr>
          <w:rFonts w:ascii="Courier New" w:hAnsi="Courier New"/>
          <w:sz w:val="20"/>
        </w:rPr>
        <w:t xml:space="preserve"> {</w:t>
      </w:r>
    </w:p>
    <w:p w14:paraId="67DEB0A2" w14:textId="77777777" w:rsidR="00A248D0" w:rsidRDefault="00000000">
      <w:pPr>
        <w:shd w:val="clear" w:color="auto" w:fill="F2F2F2"/>
        <w:spacing w:after="0" w:line="360" w:lineRule="exact"/>
        <w:ind w:left="567"/>
      </w:pPr>
      <w:r>
        <w:rPr>
          <w:rFonts w:ascii="Courier New" w:hAnsi="Courier New"/>
          <w:sz w:val="20"/>
        </w:rPr>
        <w:t xml:space="preserve">    --ptit-red: #bb</w:t>
      </w:r>
      <w:proofErr w:type="gramStart"/>
      <w:r>
        <w:rPr>
          <w:rFonts w:ascii="Courier New" w:hAnsi="Courier New"/>
          <w:sz w:val="20"/>
        </w:rPr>
        <w:t xml:space="preserve">0000;   </w:t>
      </w:r>
      <w:proofErr w:type="gramEnd"/>
      <w:r>
        <w:rPr>
          <w:rFonts w:ascii="Courier New" w:hAnsi="Courier New"/>
          <w:sz w:val="20"/>
        </w:rPr>
        <w:t xml:space="preserve">   /* Màu chủ đạo - đỏ PTIT */</w:t>
      </w:r>
    </w:p>
    <w:p w14:paraId="652B2093" w14:textId="77777777" w:rsidR="00A248D0" w:rsidRDefault="00000000">
      <w:pPr>
        <w:shd w:val="clear" w:color="auto" w:fill="F2F2F2"/>
        <w:spacing w:after="0" w:line="360" w:lineRule="exact"/>
        <w:ind w:left="567"/>
      </w:pPr>
      <w:r>
        <w:rPr>
          <w:rFonts w:ascii="Courier New" w:hAnsi="Courier New"/>
          <w:sz w:val="20"/>
        </w:rPr>
        <w:t xml:space="preserve">    --sidebar-bg: #2c3e</w:t>
      </w:r>
      <w:proofErr w:type="gramStart"/>
      <w:r>
        <w:rPr>
          <w:rFonts w:ascii="Courier New" w:hAnsi="Courier New"/>
          <w:sz w:val="20"/>
        </w:rPr>
        <w:t xml:space="preserve">50;   </w:t>
      </w:r>
      <w:proofErr w:type="gramEnd"/>
      <w:r>
        <w:rPr>
          <w:rFonts w:ascii="Courier New" w:hAnsi="Courier New"/>
          <w:sz w:val="20"/>
        </w:rPr>
        <w:t xml:space="preserve"> /* Màu nền sidebar */</w:t>
      </w:r>
    </w:p>
    <w:p w14:paraId="428D8C8E" w14:textId="77777777" w:rsidR="00A248D0" w:rsidRDefault="00000000">
      <w:pPr>
        <w:shd w:val="clear" w:color="auto" w:fill="F2F2F2"/>
        <w:spacing w:after="0" w:line="360" w:lineRule="exact"/>
        <w:ind w:left="567"/>
      </w:pPr>
      <w:r>
        <w:rPr>
          <w:rFonts w:ascii="Courier New" w:hAnsi="Courier New"/>
          <w:sz w:val="20"/>
        </w:rPr>
        <w:t xml:space="preserve">    --sidebar-text: #ecf0f</w:t>
      </w:r>
      <w:proofErr w:type="gramStart"/>
      <w:r>
        <w:rPr>
          <w:rFonts w:ascii="Courier New" w:hAnsi="Courier New"/>
          <w:sz w:val="20"/>
        </w:rPr>
        <w:t>1;  /</w:t>
      </w:r>
      <w:proofErr w:type="gramEnd"/>
      <w:r>
        <w:rPr>
          <w:rFonts w:ascii="Courier New" w:hAnsi="Courier New"/>
          <w:sz w:val="20"/>
        </w:rPr>
        <w:t>* Màu chữ sidebar */</w:t>
      </w:r>
    </w:p>
    <w:p w14:paraId="4B5605AB" w14:textId="77777777" w:rsidR="00A248D0" w:rsidRDefault="00000000">
      <w:pPr>
        <w:shd w:val="clear" w:color="auto" w:fill="F2F2F2"/>
        <w:spacing w:after="0" w:line="360" w:lineRule="exact"/>
        <w:ind w:left="567"/>
      </w:pPr>
      <w:r>
        <w:rPr>
          <w:rFonts w:ascii="Courier New" w:hAnsi="Courier New"/>
          <w:sz w:val="20"/>
        </w:rPr>
        <w:t xml:space="preserve">    --card-shadow: 0 2px 10px </w:t>
      </w:r>
      <w:proofErr w:type="gramStart"/>
      <w:r>
        <w:rPr>
          <w:rFonts w:ascii="Courier New" w:hAnsi="Courier New"/>
          <w:sz w:val="20"/>
        </w:rPr>
        <w:t>rgba(</w:t>
      </w:r>
      <w:proofErr w:type="gramEnd"/>
      <w:r>
        <w:rPr>
          <w:rFonts w:ascii="Courier New" w:hAnsi="Courier New"/>
          <w:sz w:val="20"/>
        </w:rPr>
        <w:t>0,0,0,0.1);</w:t>
      </w:r>
    </w:p>
    <w:p w14:paraId="3E24420B" w14:textId="77777777" w:rsidR="00A248D0" w:rsidRDefault="00000000">
      <w:pPr>
        <w:shd w:val="clear" w:color="auto" w:fill="F2F2F2"/>
        <w:spacing w:after="0" w:line="360" w:lineRule="exact"/>
        <w:ind w:left="567"/>
      </w:pPr>
      <w:r>
        <w:rPr>
          <w:rFonts w:ascii="Courier New" w:hAnsi="Courier New"/>
          <w:sz w:val="20"/>
        </w:rPr>
        <w:t xml:space="preserve">    --border-radius: 8px;</w:t>
      </w:r>
    </w:p>
    <w:p w14:paraId="1006806F" w14:textId="77777777" w:rsidR="00A248D0" w:rsidRDefault="00000000">
      <w:pPr>
        <w:shd w:val="clear" w:color="auto" w:fill="F2F2F2"/>
        <w:spacing w:after="0" w:line="360" w:lineRule="exact"/>
        <w:ind w:left="567"/>
      </w:pPr>
      <w:r>
        <w:rPr>
          <w:rFonts w:ascii="Courier New" w:hAnsi="Courier New"/>
          <w:sz w:val="20"/>
        </w:rPr>
        <w:t xml:space="preserve">    --transition: all 0.3s ease;</w:t>
      </w:r>
    </w:p>
    <w:p w14:paraId="6479CD08" w14:textId="77777777" w:rsidR="00A248D0" w:rsidRDefault="00000000">
      <w:pPr>
        <w:shd w:val="clear" w:color="auto" w:fill="F2F2F2"/>
        <w:spacing w:after="0" w:line="360" w:lineRule="exact"/>
        <w:ind w:left="567"/>
      </w:pPr>
      <w:r>
        <w:rPr>
          <w:rFonts w:ascii="Courier New" w:hAnsi="Courier New"/>
          <w:sz w:val="20"/>
        </w:rPr>
        <w:t>}</w:t>
      </w:r>
    </w:p>
    <w:p w14:paraId="2FBB9A47" w14:textId="77777777" w:rsidR="00A248D0" w:rsidRDefault="00000000">
      <w:pPr>
        <w:spacing w:after="120" w:line="440" w:lineRule="exact"/>
        <w:ind w:firstLine="567"/>
        <w:jc w:val="both"/>
      </w:pPr>
      <w:r>
        <w:rPr>
          <w:rFonts w:ascii="Times New Roman" w:hAnsi="Times New Roman"/>
          <w:sz w:val="26"/>
        </w:rPr>
        <w:t>JavaScript ES6+ – Fetch API và async/await: Fetch API là interface JavaScript hiện đại thay thế XMLHttpRequest cũ, cho phép thực hiện HTTP request không đồng bộ với cú pháp Promise-based gọn gàng hơn. Mọi giao tiếp giữa Frontend và Backend trong hệ thống đều thông qua Fetch API, không có form submit truyền thống:</w:t>
      </w:r>
    </w:p>
    <w:p w14:paraId="4B1A5E9F" w14:textId="77777777" w:rsidR="00A248D0" w:rsidRDefault="00000000">
      <w:pPr>
        <w:shd w:val="clear" w:color="auto" w:fill="F2F2F2"/>
        <w:spacing w:after="0" w:line="360" w:lineRule="exact"/>
        <w:ind w:left="567"/>
      </w:pPr>
      <w:r>
        <w:rPr>
          <w:rFonts w:ascii="Courier New" w:hAnsi="Courier New"/>
          <w:sz w:val="20"/>
        </w:rPr>
        <w:t>// Ví dụ: Gọi API đăng ký môn học</w:t>
      </w:r>
    </w:p>
    <w:p w14:paraId="4DACE8E1" w14:textId="77777777" w:rsidR="00A248D0" w:rsidRDefault="00000000">
      <w:pPr>
        <w:shd w:val="clear" w:color="auto" w:fill="F2F2F2"/>
        <w:spacing w:after="0" w:line="360" w:lineRule="exact"/>
        <w:ind w:left="567"/>
      </w:pPr>
      <w:proofErr w:type="gramStart"/>
      <w:r>
        <w:rPr>
          <w:rFonts w:ascii="Courier New" w:hAnsi="Courier New"/>
          <w:sz w:val="20"/>
        </w:rPr>
        <w:lastRenderedPageBreak/>
        <w:t>fetch(</w:t>
      </w:r>
      <w:proofErr w:type="gramEnd"/>
      <w:r>
        <w:rPr>
          <w:rFonts w:ascii="Courier New" w:hAnsi="Courier New"/>
          <w:sz w:val="20"/>
        </w:rPr>
        <w:t>"api/dang-ky</w:t>
      </w:r>
      <w:proofErr w:type="gramStart"/>
      <w:r>
        <w:rPr>
          <w:rFonts w:ascii="Courier New" w:hAnsi="Courier New"/>
          <w:sz w:val="20"/>
        </w:rPr>
        <w:t>", {</w:t>
      </w:r>
      <w:proofErr w:type="gramEnd"/>
    </w:p>
    <w:p w14:paraId="7D6EE7E3" w14:textId="77777777" w:rsidR="00A248D0" w:rsidRDefault="00000000">
      <w:pPr>
        <w:shd w:val="clear" w:color="auto" w:fill="F2F2F2"/>
        <w:spacing w:after="0" w:line="360" w:lineRule="exact"/>
        <w:ind w:left="567"/>
      </w:pPr>
      <w:r>
        <w:rPr>
          <w:rFonts w:ascii="Courier New" w:hAnsi="Courier New"/>
          <w:sz w:val="20"/>
        </w:rPr>
        <w:t xml:space="preserve">    method: "POST",</w:t>
      </w:r>
    </w:p>
    <w:p w14:paraId="22C2DBBD" w14:textId="77777777" w:rsidR="00A248D0" w:rsidRDefault="00000000">
      <w:pPr>
        <w:shd w:val="clear" w:color="auto" w:fill="F2F2F2"/>
        <w:spacing w:after="0" w:line="360" w:lineRule="exact"/>
        <w:ind w:left="567"/>
      </w:pPr>
      <w:r>
        <w:rPr>
          <w:rFonts w:ascii="Courier New" w:hAnsi="Courier New"/>
          <w:sz w:val="20"/>
        </w:rPr>
        <w:t xml:space="preserve">    headers: </w:t>
      </w:r>
      <w:proofErr w:type="gramStart"/>
      <w:r>
        <w:rPr>
          <w:rFonts w:ascii="Courier New" w:hAnsi="Courier New"/>
          <w:sz w:val="20"/>
        </w:rPr>
        <w:t>{ "</w:t>
      </w:r>
      <w:proofErr w:type="gramEnd"/>
      <w:r>
        <w:rPr>
          <w:rFonts w:ascii="Courier New" w:hAnsi="Courier New"/>
          <w:sz w:val="20"/>
        </w:rPr>
        <w:t>Content-Type": "application/json</w:t>
      </w:r>
      <w:proofErr w:type="gramStart"/>
      <w:r>
        <w:rPr>
          <w:rFonts w:ascii="Courier New" w:hAnsi="Courier New"/>
          <w:sz w:val="20"/>
        </w:rPr>
        <w:t>" }</w:t>
      </w:r>
      <w:proofErr w:type="gramEnd"/>
      <w:r>
        <w:rPr>
          <w:rFonts w:ascii="Courier New" w:hAnsi="Courier New"/>
          <w:sz w:val="20"/>
        </w:rPr>
        <w:t>,</w:t>
      </w:r>
    </w:p>
    <w:p w14:paraId="2874A745" w14:textId="77777777" w:rsidR="00A248D0" w:rsidRDefault="00000000">
      <w:pPr>
        <w:shd w:val="clear" w:color="auto" w:fill="F2F2F2"/>
        <w:spacing w:after="0" w:line="360" w:lineRule="exact"/>
        <w:ind w:left="567"/>
      </w:pPr>
      <w:r>
        <w:rPr>
          <w:rFonts w:ascii="Courier New" w:hAnsi="Courier New"/>
          <w:sz w:val="20"/>
        </w:rPr>
        <w:t xml:space="preserve">    body: JSON.</w:t>
      </w:r>
      <w:proofErr w:type="gramStart"/>
      <w:r>
        <w:rPr>
          <w:rFonts w:ascii="Courier New" w:hAnsi="Courier New"/>
          <w:sz w:val="20"/>
        </w:rPr>
        <w:t>stringify({</w:t>
      </w:r>
      <w:proofErr w:type="gramEnd"/>
    </w:p>
    <w:p w14:paraId="1E41D218" w14:textId="77777777" w:rsidR="00A248D0" w:rsidRDefault="00000000">
      <w:pPr>
        <w:shd w:val="clear" w:color="auto" w:fill="F2F2F2"/>
        <w:spacing w:after="0" w:line="360" w:lineRule="exact"/>
        <w:ind w:left="567"/>
      </w:pPr>
      <w:r>
        <w:rPr>
          <w:rFonts w:ascii="Courier New" w:hAnsi="Courier New"/>
          <w:sz w:val="20"/>
        </w:rPr>
        <w:t xml:space="preserve">        maSV: maSV,</w:t>
      </w:r>
    </w:p>
    <w:p w14:paraId="5E2595E5" w14:textId="77777777" w:rsidR="00A248D0" w:rsidRDefault="00000000">
      <w:pPr>
        <w:shd w:val="clear" w:color="auto" w:fill="F2F2F2"/>
        <w:spacing w:after="0" w:line="360" w:lineRule="exact"/>
        <w:ind w:left="567"/>
      </w:pPr>
      <w:r>
        <w:rPr>
          <w:rFonts w:ascii="Courier New" w:hAnsi="Courier New"/>
          <w:sz w:val="20"/>
        </w:rPr>
        <w:t xml:space="preserve">        idLops: [1, 3, 5, 7],</w:t>
      </w:r>
    </w:p>
    <w:p w14:paraId="62F44E5A" w14:textId="77777777" w:rsidR="00A248D0" w:rsidRDefault="00000000">
      <w:pPr>
        <w:shd w:val="clear" w:color="auto" w:fill="F2F2F2"/>
        <w:spacing w:after="0" w:line="360" w:lineRule="exact"/>
        <w:ind w:left="567"/>
      </w:pPr>
      <w:r>
        <w:rPr>
          <w:rFonts w:ascii="Courier New" w:hAnsi="Courier New"/>
          <w:sz w:val="20"/>
        </w:rPr>
        <w:t xml:space="preserve">        timeoutMinutes: 5</w:t>
      </w:r>
    </w:p>
    <w:p w14:paraId="516EBC91" w14:textId="77777777" w:rsidR="00A248D0" w:rsidRDefault="00000000">
      <w:pPr>
        <w:shd w:val="clear" w:color="auto" w:fill="F2F2F2"/>
        <w:spacing w:after="0" w:line="360" w:lineRule="exact"/>
        <w:ind w:left="567"/>
      </w:pPr>
      <w:r>
        <w:rPr>
          <w:rFonts w:ascii="Courier New" w:hAnsi="Courier New"/>
          <w:sz w:val="20"/>
        </w:rPr>
        <w:t xml:space="preserve">    })</w:t>
      </w:r>
    </w:p>
    <w:p w14:paraId="2044F9C5" w14:textId="77777777" w:rsidR="00A248D0" w:rsidRDefault="00000000">
      <w:pPr>
        <w:shd w:val="clear" w:color="auto" w:fill="F2F2F2"/>
        <w:spacing w:after="0" w:line="360" w:lineRule="exact"/>
        <w:ind w:left="567"/>
      </w:pPr>
      <w:r>
        <w:rPr>
          <w:rFonts w:ascii="Courier New" w:hAnsi="Courier New"/>
          <w:sz w:val="20"/>
        </w:rPr>
        <w:t>})</w:t>
      </w:r>
    </w:p>
    <w:p w14:paraId="112EAE0C" w14:textId="77777777" w:rsidR="00A248D0" w:rsidRDefault="00000000">
      <w:pPr>
        <w:shd w:val="clear" w:color="auto" w:fill="F2F2F2"/>
        <w:spacing w:after="0" w:line="360" w:lineRule="exact"/>
        <w:ind w:left="567"/>
      </w:pPr>
      <w:proofErr w:type="gramStart"/>
      <w:r>
        <w:rPr>
          <w:rFonts w:ascii="Courier New" w:hAnsi="Courier New"/>
          <w:sz w:val="20"/>
        </w:rPr>
        <w:t>.then</w:t>
      </w:r>
      <w:proofErr w:type="gramEnd"/>
      <w:r>
        <w:rPr>
          <w:rFonts w:ascii="Courier New" w:hAnsi="Courier New"/>
          <w:sz w:val="20"/>
        </w:rPr>
        <w:t>(res =&gt; res.</w:t>
      </w:r>
      <w:proofErr w:type="gramStart"/>
      <w:r>
        <w:rPr>
          <w:rFonts w:ascii="Courier New" w:hAnsi="Courier New"/>
          <w:sz w:val="20"/>
        </w:rPr>
        <w:t>text(</w:t>
      </w:r>
      <w:proofErr w:type="gramEnd"/>
      <w:r>
        <w:rPr>
          <w:rFonts w:ascii="Courier New" w:hAnsi="Courier New"/>
          <w:sz w:val="20"/>
        </w:rPr>
        <w:t>))</w:t>
      </w:r>
    </w:p>
    <w:p w14:paraId="46D7ADAB" w14:textId="77777777" w:rsidR="00A248D0" w:rsidRDefault="00000000">
      <w:pPr>
        <w:shd w:val="clear" w:color="auto" w:fill="F2F2F2"/>
        <w:spacing w:after="0" w:line="360" w:lineRule="exact"/>
        <w:ind w:left="567"/>
      </w:pPr>
      <w:proofErr w:type="gramStart"/>
      <w:r>
        <w:rPr>
          <w:rFonts w:ascii="Courier New" w:hAnsi="Courier New"/>
          <w:sz w:val="20"/>
        </w:rPr>
        <w:t>.then</w:t>
      </w:r>
      <w:proofErr w:type="gramEnd"/>
      <w:r>
        <w:rPr>
          <w:rFonts w:ascii="Courier New" w:hAnsi="Courier New"/>
          <w:sz w:val="20"/>
        </w:rPr>
        <w:t>(data =&gt; {</w:t>
      </w:r>
    </w:p>
    <w:p w14:paraId="5B2E5282" w14:textId="77777777" w:rsidR="00A248D0" w:rsidRDefault="00000000">
      <w:pPr>
        <w:shd w:val="clear" w:color="auto" w:fill="F2F2F2"/>
        <w:spacing w:after="0" w:line="360" w:lineRule="exact"/>
        <w:ind w:left="567"/>
      </w:pPr>
      <w:r>
        <w:rPr>
          <w:rFonts w:ascii="Courier New" w:hAnsi="Courier New"/>
          <w:sz w:val="20"/>
        </w:rPr>
        <w:t xml:space="preserve">    if (data === "SUCCESS") </w:t>
      </w:r>
      <w:proofErr w:type="gramStart"/>
      <w:r>
        <w:rPr>
          <w:rFonts w:ascii="Courier New" w:hAnsi="Courier New"/>
          <w:sz w:val="20"/>
        </w:rPr>
        <w:t>alert(</w:t>
      </w:r>
      <w:proofErr w:type="gramEnd"/>
      <w:r>
        <w:rPr>
          <w:rFonts w:ascii="Courier New" w:hAnsi="Courier New"/>
          <w:sz w:val="20"/>
        </w:rPr>
        <w:t>"Đăng ký thành công!");</w:t>
      </w:r>
    </w:p>
    <w:p w14:paraId="1B2039D1" w14:textId="77777777" w:rsidR="00A248D0" w:rsidRDefault="00000000">
      <w:pPr>
        <w:shd w:val="clear" w:color="auto" w:fill="F2F2F2"/>
        <w:spacing w:after="0" w:line="360" w:lineRule="exact"/>
        <w:ind w:left="567"/>
      </w:pPr>
      <w:r>
        <w:rPr>
          <w:rFonts w:ascii="Courier New" w:hAnsi="Courier New"/>
          <w:sz w:val="20"/>
        </w:rPr>
        <w:t xml:space="preserve">    else if (data === "LOCKED") </w:t>
      </w:r>
      <w:proofErr w:type="gramStart"/>
      <w:r>
        <w:rPr>
          <w:rFonts w:ascii="Courier New" w:hAnsi="Courier New"/>
          <w:sz w:val="20"/>
        </w:rPr>
        <w:t>alert(</w:t>
      </w:r>
      <w:proofErr w:type="gramEnd"/>
      <w:r>
        <w:rPr>
          <w:rFonts w:ascii="Courier New" w:hAnsi="Courier New"/>
          <w:sz w:val="20"/>
        </w:rPr>
        <w:t>"Đã hết hạn đăng ký!");</w:t>
      </w:r>
    </w:p>
    <w:p w14:paraId="3E56D2AE" w14:textId="77777777" w:rsidR="00A248D0" w:rsidRDefault="00000000">
      <w:pPr>
        <w:shd w:val="clear" w:color="auto" w:fill="F2F2F2"/>
        <w:spacing w:after="0" w:line="360" w:lineRule="exact"/>
        <w:ind w:left="567"/>
      </w:pPr>
      <w:r>
        <w:rPr>
          <w:rFonts w:ascii="Courier New" w:hAnsi="Courier New"/>
          <w:sz w:val="20"/>
        </w:rPr>
        <w:t>})</w:t>
      </w:r>
    </w:p>
    <w:p w14:paraId="23DD2931" w14:textId="77777777" w:rsidR="00A248D0" w:rsidRDefault="00000000">
      <w:pPr>
        <w:shd w:val="clear" w:color="auto" w:fill="F2F2F2"/>
        <w:spacing w:after="0" w:line="360" w:lineRule="exact"/>
        <w:ind w:left="567"/>
      </w:pPr>
      <w:proofErr w:type="gramStart"/>
      <w:r>
        <w:rPr>
          <w:rFonts w:ascii="Courier New" w:hAnsi="Courier New"/>
          <w:sz w:val="20"/>
        </w:rPr>
        <w:t>.catch</w:t>
      </w:r>
      <w:proofErr w:type="gramEnd"/>
      <w:r>
        <w:rPr>
          <w:rFonts w:ascii="Courier New" w:hAnsi="Courier New"/>
          <w:sz w:val="20"/>
        </w:rPr>
        <w:t xml:space="preserve">(err =&gt; </w:t>
      </w:r>
      <w:proofErr w:type="gramStart"/>
      <w:r>
        <w:rPr>
          <w:rFonts w:ascii="Courier New" w:hAnsi="Courier New"/>
          <w:sz w:val="20"/>
        </w:rPr>
        <w:t>alert(</w:t>
      </w:r>
      <w:proofErr w:type="gramEnd"/>
      <w:r>
        <w:rPr>
          <w:rFonts w:ascii="Courier New" w:hAnsi="Courier New"/>
          <w:sz w:val="20"/>
        </w:rPr>
        <w:t>"Lỗi kết nối!"));</w:t>
      </w:r>
    </w:p>
    <w:p w14:paraId="7681F751" w14:textId="77777777" w:rsidR="00A248D0" w:rsidRDefault="00000000">
      <w:pPr>
        <w:spacing w:after="120" w:line="440" w:lineRule="exact"/>
        <w:ind w:firstLine="567"/>
        <w:jc w:val="both"/>
      </w:pPr>
      <w:r>
        <w:rPr>
          <w:rFonts w:ascii="Times New Roman" w:hAnsi="Times New Roman"/>
          <w:sz w:val="26"/>
        </w:rPr>
        <w:t>localStorage API: Hệ thống sử dụng localStorage để lưu trữ phiên đăng nhập phía client. localStorage là API lưu trữ cặp key-value trong bộ nhớ trình duyệt, dữ liệu tồn tại ngay cả khi đóng tab hoặc tắt trình duyệt (không bị mất như sessionStorage). Trong hệ thống, sau khi đăng nhập thành công, mã sinh viên được lưu với localStorage.setItem("maSVHienTai", maSV) và được đọc lại ở mỗi trang.</w:t>
      </w:r>
    </w:p>
    <w:p w14:paraId="72F9D94E" w14:textId="77777777" w:rsidR="00A248D0" w:rsidRDefault="00000000">
      <w:pPr>
        <w:spacing w:before="240" w:after="120" w:line="440" w:lineRule="exact"/>
      </w:pPr>
      <w:r>
        <w:rPr>
          <w:rFonts w:ascii="Times New Roman" w:hAnsi="Times New Roman"/>
          <w:b/>
          <w:sz w:val="26"/>
        </w:rPr>
        <w:t>2.4. RESTful API và Fetch API</w:t>
      </w:r>
    </w:p>
    <w:p w14:paraId="76128157" w14:textId="77777777" w:rsidR="00A248D0" w:rsidRDefault="00000000">
      <w:pPr>
        <w:spacing w:after="120" w:line="440" w:lineRule="exact"/>
        <w:ind w:firstLine="567"/>
        <w:jc w:val="both"/>
      </w:pPr>
      <w:r>
        <w:rPr>
          <w:rFonts w:ascii="Times New Roman" w:hAnsi="Times New Roman"/>
          <w:sz w:val="26"/>
        </w:rPr>
        <w:t>REST (Representational State Transfer) là một phong cách kiến trúc phần mềm cho hệ thống phân tán, được Roy Fielding định nghĩa trong luận văn tiến sĩ năm 2000 tại UC Irvine. RESTful API là API tuân theo 6 nguyên tắc cơ bản của REST, trong đó quan trọng nhất là: Stateless (phi trạng thái), Client-Server separation (tách biệt client và server), và Uniform Interface (giao diện thống nhất).</w:t>
      </w:r>
    </w:p>
    <w:p w14:paraId="3EF8D81F" w14:textId="77777777" w:rsidR="00A248D0" w:rsidRDefault="00000000">
      <w:pPr>
        <w:spacing w:after="120" w:line="440" w:lineRule="exact"/>
        <w:ind w:firstLine="567"/>
        <w:jc w:val="both"/>
      </w:pPr>
      <w:r>
        <w:rPr>
          <w:rFonts w:ascii="Times New Roman" w:hAnsi="Times New Roman"/>
          <w:sz w:val="26"/>
        </w:rPr>
        <w:t>Cách hệ thống triển khai RESTful API:</w:t>
      </w:r>
    </w:p>
    <w:p w14:paraId="6B87FE4B" w14:textId="77777777" w:rsidR="00A248D0" w:rsidRDefault="00000000">
      <w:pPr>
        <w:spacing w:after="60" w:line="440" w:lineRule="exact"/>
        <w:ind w:left="567" w:hanging="283"/>
        <w:jc w:val="both"/>
      </w:pPr>
      <w:r>
        <w:rPr>
          <w:rFonts w:ascii="Times New Roman" w:hAnsi="Times New Roman"/>
          <w:sz w:val="24"/>
        </w:rPr>
        <w:t>•   Stateless: Mỗi request chứa đủ thông tin để server xử lý (mã sinh viên được gửi kèm theo mỗi request, không dùng server-side session).</w:t>
      </w:r>
    </w:p>
    <w:p w14:paraId="5B3365B3" w14:textId="77777777" w:rsidR="00A248D0" w:rsidRDefault="00000000">
      <w:pPr>
        <w:spacing w:after="60" w:line="440" w:lineRule="exact"/>
        <w:ind w:left="567" w:hanging="283"/>
        <w:jc w:val="both"/>
      </w:pPr>
      <w:r>
        <w:rPr>
          <w:rFonts w:ascii="Times New Roman" w:hAnsi="Times New Roman"/>
          <w:sz w:val="24"/>
        </w:rPr>
        <w:t>•   Resource-based URL: Tài nguyên được đặt tên theo danh từ, không phải động từ. Ví dụ: /api/dang-ky/{maSV} thay vì /api/get-dang-ky?masv=xxx.</w:t>
      </w:r>
    </w:p>
    <w:p w14:paraId="5DD177F1" w14:textId="77777777" w:rsidR="00A248D0" w:rsidRDefault="00000000">
      <w:pPr>
        <w:spacing w:after="60" w:line="440" w:lineRule="exact"/>
        <w:ind w:left="567" w:hanging="283"/>
        <w:jc w:val="both"/>
      </w:pPr>
      <w:r>
        <w:rPr>
          <w:rFonts w:ascii="Times New Roman" w:hAnsi="Times New Roman"/>
          <w:sz w:val="24"/>
        </w:rPr>
        <w:lastRenderedPageBreak/>
        <w:t>•   HTTP Methods semantics: GET = đọc dữ liệu; POST = tạo mới hoặc thực hiện hành động; PUT = cập nhật; DELETE = xóa.</w:t>
      </w:r>
    </w:p>
    <w:p w14:paraId="47F33251" w14:textId="77777777" w:rsidR="00A248D0" w:rsidRDefault="00000000">
      <w:pPr>
        <w:spacing w:after="60" w:line="440" w:lineRule="exact"/>
        <w:ind w:left="567" w:hanging="283"/>
        <w:jc w:val="both"/>
      </w:pPr>
      <w:r>
        <w:rPr>
          <w:rFonts w:ascii="Times New Roman" w:hAnsi="Times New Roman"/>
          <w:sz w:val="24"/>
        </w:rPr>
        <w:t>•   JSON response: Toàn bộ dữ liệu trao đổi ở định dạng JSON với Content-Type: application/json.</w:t>
      </w:r>
    </w:p>
    <w:p w14:paraId="57DE1821" w14:textId="77777777" w:rsidR="00A248D0" w:rsidRDefault="00000000">
      <w:pPr>
        <w:spacing w:after="60" w:line="440" w:lineRule="exact"/>
        <w:ind w:left="567" w:hanging="283"/>
        <w:jc w:val="both"/>
      </w:pPr>
      <w:r>
        <w:rPr>
          <w:rFonts w:ascii="Times New Roman" w:hAnsi="Times New Roman"/>
          <w:sz w:val="24"/>
        </w:rPr>
        <w:t>•   HTTP Status Codes: 200 OK cho thành công, 404 cho route không tìm thấy, 503 khi lỗi CSDL.</w:t>
      </w:r>
    </w:p>
    <w:p w14:paraId="7E50877F" w14:textId="77777777" w:rsidR="00A248D0" w:rsidRDefault="00000000">
      <w:pPr>
        <w:spacing w:after="120" w:line="440" w:lineRule="exact"/>
        <w:ind w:firstLine="567"/>
        <w:jc w:val="both"/>
      </w:pPr>
      <w:r>
        <w:rPr>
          <w:rFonts w:ascii="Times New Roman" w:hAnsi="Times New Roman"/>
          <w:sz w:val="26"/>
        </w:rPr>
        <w:t>CORS (Cross-Origin Resource Sharing): Vì Frontend và Backend chạy trên cùng domain (localhost), CORS không phải vấn đề trong môi trường phát triển. Tuy nhiên, hệ thống vẫn cài đặt CORS headers đầy đủ để sẵn sàng cho triển khai production khi Frontend và Backend có thể trên domain khác nhau.</w:t>
      </w:r>
    </w:p>
    <w:p w14:paraId="726B0759" w14:textId="77777777" w:rsidR="00A248D0" w:rsidRDefault="00000000">
      <w:pPr>
        <w:spacing w:before="240" w:after="120" w:line="440" w:lineRule="exact"/>
      </w:pPr>
      <w:r>
        <w:rPr>
          <w:rFonts w:ascii="Times New Roman" w:hAnsi="Times New Roman"/>
          <w:b/>
          <w:sz w:val="26"/>
        </w:rPr>
        <w:t>2.5. Mô hình kiến trúc Client-Server 3 tầng</w:t>
      </w:r>
    </w:p>
    <w:p w14:paraId="0F05D70C" w14:textId="77777777" w:rsidR="00A248D0" w:rsidRDefault="00000000">
      <w:pPr>
        <w:spacing w:after="120" w:line="440" w:lineRule="exact"/>
        <w:ind w:firstLine="567"/>
        <w:jc w:val="both"/>
      </w:pPr>
      <w:r>
        <w:rPr>
          <w:rFonts w:ascii="Times New Roman" w:hAnsi="Times New Roman"/>
          <w:sz w:val="26"/>
        </w:rPr>
        <w:t>Hệ thống được xây dựng theo mô hình 3-tier Architecture (kiến trúc 3 tầng) – một kiến trúc phần mềm phổ biến và được kiểm chứng qua thực tiễn, phân tách rõ ràng trách nhiệm của từng tầng:</w:t>
      </w:r>
    </w:p>
    <w:p w14:paraId="6E17A89F" w14:textId="77777777" w:rsidR="00A248D0" w:rsidRDefault="00000000">
      <w:pPr>
        <w:spacing w:after="120" w:line="440" w:lineRule="exact"/>
        <w:ind w:firstLine="567"/>
        <w:jc w:val="both"/>
      </w:pPr>
      <w:r>
        <w:rPr>
          <w:rFonts w:ascii="Times New Roman" w:hAnsi="Times New Roman"/>
          <w:sz w:val="26"/>
        </w:rPr>
        <w:t>Tầng 1 – Presentation Tier (Tầng hiển thị): Là các file HTML/CSS/JavaScript chạy trực tiếp trong trình duyệt người dùng. Tầng này chịu trách nhiệm hoàn toàn về giao diện và trải nghiệm người dùng: vẽ các component UI, nhận input, hiển thị dữ liệu nhận từ API, xử lý validation phía client và quản lý trạng thái giao diện (đồng hồ đếm ngược, trạng thái locked/unlocked).</w:t>
      </w:r>
    </w:p>
    <w:p w14:paraId="1CACBD9F" w14:textId="77777777" w:rsidR="00A248D0" w:rsidRDefault="00000000">
      <w:pPr>
        <w:spacing w:after="120" w:line="440" w:lineRule="exact"/>
        <w:ind w:firstLine="567"/>
        <w:jc w:val="both"/>
      </w:pPr>
      <w:r>
        <w:rPr>
          <w:rFonts w:ascii="Times New Roman" w:hAnsi="Times New Roman"/>
          <w:sz w:val="26"/>
        </w:rPr>
        <w:t>Tầng 2 – Application Tier (Tầng ứng dụng): Là PHP chạy trên Apache XAMPP. Tầng này thực thi toàn bộ business logic: xác thực request, kiểm tra quyền truy cập, xử lý nghiệp vụ (tính học phí, kiểm tra trạng thái khóa môn), và điều phối giao tiếp với CSDL. Tầng này không biết gì về cách dữ liệu được hiển thị – nó chỉ nhận request và trả về JSON.</w:t>
      </w:r>
    </w:p>
    <w:p w14:paraId="29F338EE" w14:textId="77777777" w:rsidR="00A248D0" w:rsidRDefault="00000000">
      <w:pPr>
        <w:spacing w:after="120" w:line="440" w:lineRule="exact"/>
        <w:ind w:firstLine="567"/>
        <w:jc w:val="both"/>
      </w:pPr>
      <w:r>
        <w:rPr>
          <w:rFonts w:ascii="Times New Roman" w:hAnsi="Times New Roman"/>
          <w:sz w:val="26"/>
        </w:rPr>
        <w:t>Tầng 3 – Data Tier (Tầng dữ liệu): Là MySQL Server. Tầng này chịu trách nhiệm lưu trữ, truy xuất và bảo đảm tính toàn vẹn của dữ liệu. Tầng data không bao giờ tiếp xúc trực tiếp với Presentation Tier – mọi truy cập đều phải qua Application Tier.</w:t>
      </w:r>
    </w:p>
    <w:p w14:paraId="72DBD6D4" w14:textId="77777777" w:rsidR="00A248D0" w:rsidRDefault="00000000">
      <w:pPr>
        <w:spacing w:before="240" w:after="120" w:line="440" w:lineRule="exact"/>
      </w:pPr>
      <w:r>
        <w:rPr>
          <w:rFonts w:ascii="Times New Roman" w:hAnsi="Times New Roman"/>
          <w:b/>
          <w:sz w:val="26"/>
        </w:rPr>
        <w:t>2.6. XAMPP và môi trường phát triển</w:t>
      </w:r>
    </w:p>
    <w:p w14:paraId="76CD7115" w14:textId="77777777" w:rsidR="00A248D0" w:rsidRDefault="00000000">
      <w:pPr>
        <w:spacing w:after="120" w:line="440" w:lineRule="exact"/>
        <w:ind w:firstLine="567"/>
        <w:jc w:val="both"/>
      </w:pPr>
      <w:r>
        <w:rPr>
          <w:rFonts w:ascii="Times New Roman" w:hAnsi="Times New Roman"/>
          <w:sz w:val="26"/>
        </w:rPr>
        <w:lastRenderedPageBreak/>
        <w:t>XAMPP (Cross-platform Apache, MySQL, PHP, Perl) là gói phần mềm mã nguồn mở bao gồm Apache HTTP Server, MariaDB/MySQL, PHP và Perl, được đóng gói sẵn để cài đặt đơn giản trên Windows, macOS và Linux. XAMPP được phát triển bởi Apache Friends và được coi là công cụ tiêu chuẩn để thiết lập môi trường phát triển web local.</w:t>
      </w:r>
    </w:p>
    <w:p w14:paraId="42782C63" w14:textId="77777777" w:rsidR="00A248D0" w:rsidRDefault="00000000">
      <w:pPr>
        <w:spacing w:after="120" w:line="440" w:lineRule="exact"/>
        <w:ind w:firstLine="567"/>
        <w:jc w:val="both"/>
      </w:pPr>
      <w:r>
        <w:rPr>
          <w:rFonts w:ascii="Times New Roman" w:hAnsi="Times New Roman"/>
          <w:sz w:val="26"/>
        </w:rPr>
        <w:t>XAMPP Control Panel cung cấp giao diện trực quan để Start/Stop từng service (Apache, MySQL) độc lập. Trong quá trình phát triển, cả hai service đều cần chạy: Apache để serve các file PHP và static files, MySQL để lưu trữ dữ liệu. Port mặc định của Apache là 80 (HTTP) và MySQL là 3306.</w:t>
      </w:r>
    </w:p>
    <w:p w14:paraId="174BB240" w14:textId="77777777" w:rsidR="00A248D0" w:rsidRDefault="00000000">
      <w:pPr>
        <w:spacing w:after="120" w:line="440" w:lineRule="exact"/>
        <w:ind w:firstLine="567"/>
        <w:jc w:val="both"/>
      </w:pPr>
      <w:r>
        <w:rPr>
          <w:rFonts w:ascii="Times New Roman" w:hAnsi="Times New Roman"/>
          <w:sz w:val="26"/>
        </w:rPr>
        <w:t>Cấu hình Apache URL Rewriting: Để hệ thống hoạt động với URL pattern /api/..., Apache cần được cấu hình để chuyển hướng (rewrite) các URL này về api/index.php?path=.... Điều này được thực hiện thông qua file .htaccess với mod_rewrite.</w:t>
      </w:r>
    </w:p>
    <w:p w14:paraId="4E020463" w14:textId="77777777" w:rsidR="00A248D0" w:rsidRDefault="00000000">
      <w:r>
        <w:br w:type="page"/>
      </w:r>
    </w:p>
    <w:p w14:paraId="3E6F1A37" w14:textId="77777777" w:rsidR="00A248D0" w:rsidRDefault="00000000">
      <w:pPr>
        <w:spacing w:after="240" w:line="480" w:lineRule="exact"/>
      </w:pPr>
      <w:r>
        <w:rPr>
          <w:rFonts w:ascii="Times New Roman" w:hAnsi="Times New Roman"/>
          <w:b/>
          <w:sz w:val="28"/>
        </w:rPr>
        <w:lastRenderedPageBreak/>
        <w:t>CHƯƠNG III. PHÂN TÍCH VÀ THIẾT KẾ HỆ THỐNG</w:t>
      </w:r>
    </w:p>
    <w:p w14:paraId="474D7810" w14:textId="77777777" w:rsidR="00A248D0" w:rsidRDefault="00000000">
      <w:pPr>
        <w:spacing w:before="240" w:after="120" w:line="440" w:lineRule="exact"/>
      </w:pPr>
      <w:r>
        <w:rPr>
          <w:rFonts w:ascii="Times New Roman" w:hAnsi="Times New Roman"/>
          <w:b/>
          <w:sz w:val="26"/>
        </w:rPr>
        <w:t>3.1. Mô hình hóa người dùng và lấy yêu cầu</w:t>
      </w:r>
    </w:p>
    <w:p w14:paraId="0203CD9E" w14:textId="77777777" w:rsidR="00A248D0" w:rsidRDefault="00000000">
      <w:pPr>
        <w:spacing w:after="120" w:line="440" w:lineRule="exact"/>
        <w:ind w:firstLine="567"/>
        <w:jc w:val="both"/>
      </w:pPr>
      <w:r>
        <w:rPr>
          <w:rFonts w:ascii="Times New Roman" w:hAnsi="Times New Roman"/>
          <w:sz w:val="26"/>
        </w:rPr>
        <w:t>Phân tích đối tượng người dùng là bước khởi đầu quan trọng trong quy trình phát triển phần mềm. Trong hệ thống này, đối tượng người dùng duy nhất là Sinh viên – người trực tiếp tương tác với giao diện web.</w:t>
      </w:r>
    </w:p>
    <w:p w14:paraId="66F3C4AB" w14:textId="77777777" w:rsidR="00A248D0" w:rsidRDefault="00000000">
      <w:pPr>
        <w:spacing w:after="120" w:line="440" w:lineRule="exact"/>
        <w:ind w:firstLine="567"/>
        <w:jc w:val="both"/>
      </w:pPr>
      <w:r>
        <w:rPr>
          <w:rFonts w:ascii="Times New Roman" w:hAnsi="Times New Roman"/>
          <w:sz w:val="26"/>
        </w:rPr>
        <w:t>Hồ sơ người dùng (User Persona):</w:t>
      </w:r>
    </w:p>
    <w:p w14:paraId="30CCBCA6" w14:textId="77777777" w:rsidR="00A248D0" w:rsidRDefault="00000000">
      <w:pPr>
        <w:spacing w:after="60" w:line="440" w:lineRule="exact"/>
        <w:ind w:left="567" w:hanging="283"/>
        <w:jc w:val="both"/>
      </w:pPr>
      <w:r>
        <w:rPr>
          <w:rFonts w:ascii="Times New Roman" w:hAnsi="Times New Roman"/>
          <w:sz w:val="24"/>
        </w:rPr>
        <w:t>•   Tên đại diện: Sinh viên – Nguyễn Văn A, năm 2, chuyên ngành Kỹ thuật Phần mềm.</w:t>
      </w:r>
    </w:p>
    <w:p w14:paraId="396E05B2" w14:textId="77777777" w:rsidR="00A248D0" w:rsidRDefault="00000000">
      <w:pPr>
        <w:spacing w:after="60" w:line="440" w:lineRule="exact"/>
        <w:ind w:left="567" w:hanging="283"/>
        <w:jc w:val="both"/>
      </w:pPr>
      <w:r>
        <w:rPr>
          <w:rFonts w:ascii="Times New Roman" w:hAnsi="Times New Roman"/>
          <w:sz w:val="24"/>
        </w:rPr>
        <w:t>•   Thiết bị sử dụng chính: Laptop Windows 11 và điện thoại Android. Trình duyệt chủ yếu là Google Chrome.</w:t>
      </w:r>
    </w:p>
    <w:p w14:paraId="4CDD4BE4" w14:textId="77777777" w:rsidR="00A248D0" w:rsidRDefault="00000000">
      <w:pPr>
        <w:spacing w:after="60" w:line="440" w:lineRule="exact"/>
        <w:ind w:left="567" w:hanging="283"/>
        <w:jc w:val="both"/>
      </w:pPr>
      <w:r>
        <w:rPr>
          <w:rFonts w:ascii="Times New Roman" w:hAnsi="Times New Roman"/>
          <w:sz w:val="24"/>
        </w:rPr>
        <w:t>•   Mức độ kỹ thuật: Sử dụng thành thạo máy tính và smartphone, nhưng không có kiến thức kỹ thuật chuyên sâu về web.</w:t>
      </w:r>
    </w:p>
    <w:p w14:paraId="60B53594" w14:textId="77777777" w:rsidR="00A248D0" w:rsidRDefault="00000000">
      <w:pPr>
        <w:spacing w:after="60" w:line="440" w:lineRule="exact"/>
        <w:ind w:left="567" w:hanging="283"/>
        <w:jc w:val="both"/>
      </w:pPr>
      <w:r>
        <w:rPr>
          <w:rFonts w:ascii="Times New Roman" w:hAnsi="Times New Roman"/>
          <w:sz w:val="24"/>
        </w:rPr>
        <w:t>•   Nhu cầu chính: (1) Đăng ký được đủ môn học trước khi hết hạn; (2) Biết chính xác học phí phải đóng; (3) Không bị bỏ lỡ lịch thi.</w:t>
      </w:r>
    </w:p>
    <w:p w14:paraId="22D5611C" w14:textId="77777777" w:rsidR="00A248D0" w:rsidRDefault="00000000">
      <w:pPr>
        <w:spacing w:after="60" w:line="440" w:lineRule="exact"/>
        <w:ind w:left="567" w:hanging="283"/>
        <w:jc w:val="both"/>
      </w:pPr>
      <w:r>
        <w:rPr>
          <w:rFonts w:ascii="Times New Roman" w:hAnsi="Times New Roman"/>
          <w:sz w:val="24"/>
        </w:rPr>
        <w:t>•   Pain points hiện tại: Không biết còn bao nhiêu thời gian để đăng ký; phải F5 lại trang sau mỗi thao tác; giao diện khó dùng trên điện thoại.</w:t>
      </w:r>
    </w:p>
    <w:p w14:paraId="6EFB29B0" w14:textId="77777777" w:rsidR="00A248D0" w:rsidRDefault="00000000">
      <w:pPr>
        <w:spacing w:after="120" w:line="440" w:lineRule="exact"/>
        <w:ind w:firstLine="567"/>
        <w:jc w:val="both"/>
      </w:pPr>
      <w:r>
        <w:rPr>
          <w:rFonts w:ascii="Times New Roman" w:hAnsi="Times New Roman"/>
          <w:sz w:val="26"/>
        </w:rPr>
        <w:t>Kịch bản sử dụng điển hình (User Story):</w:t>
      </w:r>
    </w:p>
    <w:p w14:paraId="347B3FD2" w14:textId="77777777" w:rsidR="00A248D0" w:rsidRDefault="00000000">
      <w:pPr>
        <w:spacing w:after="120" w:line="440" w:lineRule="exact"/>
        <w:ind w:firstLine="567"/>
        <w:jc w:val="both"/>
      </w:pPr>
      <w:r>
        <w:rPr>
          <w:rFonts w:ascii="Times New Roman" w:hAnsi="Times New Roman"/>
          <w:sz w:val="26"/>
        </w:rPr>
        <w:t>"Là một sinh viên năm 2, tôi muốn có thể đăng ký đủ môn học cho học kỳ mới một cách dễ dàng, biết rõ thời gian còn lại để đăng ký, và sau khi hoàn tất tôi có thể ngay lập tức xem thời khóa biểu và học phí phải nộp – tất cả trên cùng một ứng dụng web."</w:t>
      </w:r>
    </w:p>
    <w:p w14:paraId="774C30EE" w14:textId="77777777" w:rsidR="00A248D0" w:rsidRDefault="00000000">
      <w:pPr>
        <w:spacing w:before="240" w:after="120" w:line="440" w:lineRule="exact"/>
      </w:pPr>
      <w:r>
        <w:rPr>
          <w:rFonts w:ascii="Times New Roman" w:hAnsi="Times New Roman"/>
          <w:b/>
          <w:sz w:val="26"/>
        </w:rPr>
        <w:t>3.2. Biểu đồ Use Case</w:t>
      </w:r>
    </w:p>
    <w:p w14:paraId="40FE0BE7" w14:textId="77777777" w:rsidR="00A248D0" w:rsidRDefault="00000000">
      <w:pPr>
        <w:spacing w:after="120" w:line="440" w:lineRule="exact"/>
        <w:ind w:firstLine="567"/>
        <w:jc w:val="both"/>
      </w:pPr>
      <w:r>
        <w:rPr>
          <w:rFonts w:ascii="Times New Roman" w:hAnsi="Times New Roman"/>
          <w:sz w:val="26"/>
        </w:rPr>
        <w:t>Biểu đồ Use Case mô tả các chức năng mà hệ thống cung cấp cho người dùng và mối quan hệ giữa tác nhân với các ca sử dụng. Do giới hạn về format văn bản, biểu đồ Use Case được mô tả bằng văn bản có cấu trúc:</w:t>
      </w:r>
    </w:p>
    <w:p w14:paraId="6D1B770E" w14:textId="77777777" w:rsidR="00A248D0" w:rsidRDefault="00000000">
      <w:pPr>
        <w:spacing w:after="120" w:line="440" w:lineRule="exact"/>
        <w:ind w:firstLine="567"/>
        <w:jc w:val="both"/>
      </w:pPr>
      <w:r>
        <w:rPr>
          <w:rFonts w:ascii="Times New Roman" w:hAnsi="Times New Roman"/>
          <w:sz w:val="26"/>
        </w:rPr>
        <w:t>Tác nhân: Sinh viên (Actor)</w:t>
      </w:r>
    </w:p>
    <w:p w14:paraId="51B341A1" w14:textId="77777777" w:rsidR="00A248D0" w:rsidRDefault="00000000">
      <w:pPr>
        <w:spacing w:after="120" w:line="440" w:lineRule="exact"/>
        <w:ind w:firstLine="567"/>
        <w:jc w:val="both"/>
      </w:pPr>
      <w:r>
        <w:rPr>
          <w:rFonts w:ascii="Times New Roman" w:hAnsi="Times New Roman"/>
          <w:sz w:val="26"/>
        </w:rPr>
        <w:t>Các Use Case được nhóm theo package chức năng:</w:t>
      </w:r>
    </w:p>
    <w:p w14:paraId="64E9ACE8" w14:textId="77777777" w:rsidR="00A248D0" w:rsidRDefault="00000000">
      <w:pPr>
        <w:spacing w:after="120" w:line="440" w:lineRule="exact"/>
        <w:jc w:val="both"/>
      </w:pPr>
      <w:r>
        <w:rPr>
          <w:rFonts w:ascii="Times New Roman" w:hAnsi="Times New Roman"/>
          <w:b/>
          <w:sz w:val="26"/>
        </w:rPr>
        <w:t>Package: Quản lý tài khoản</w:t>
      </w:r>
    </w:p>
    <w:p w14:paraId="739B1DF0" w14:textId="77777777" w:rsidR="00A248D0" w:rsidRDefault="00000000">
      <w:pPr>
        <w:spacing w:after="60" w:line="440" w:lineRule="exact"/>
        <w:ind w:left="567" w:hanging="283"/>
        <w:jc w:val="both"/>
      </w:pPr>
      <w:r>
        <w:rPr>
          <w:rFonts w:ascii="Times New Roman" w:hAnsi="Times New Roman"/>
          <w:sz w:val="24"/>
        </w:rPr>
        <w:lastRenderedPageBreak/>
        <w:t>•   UC01: Đăng nhập (include → Kiểm tra thông tin CSDL)</w:t>
      </w:r>
    </w:p>
    <w:p w14:paraId="20D88257" w14:textId="77777777" w:rsidR="00A248D0" w:rsidRDefault="00000000">
      <w:pPr>
        <w:spacing w:after="60" w:line="440" w:lineRule="exact"/>
        <w:ind w:left="567" w:hanging="283"/>
        <w:jc w:val="both"/>
      </w:pPr>
      <w:r>
        <w:rPr>
          <w:rFonts w:ascii="Times New Roman" w:hAnsi="Times New Roman"/>
          <w:sz w:val="24"/>
        </w:rPr>
        <w:t>•   UC02: Đăng xuất (extend → Xóa dữ liệu localStorage)</w:t>
      </w:r>
    </w:p>
    <w:p w14:paraId="2D0D0AB7" w14:textId="77777777" w:rsidR="00A248D0" w:rsidRDefault="00000000">
      <w:pPr>
        <w:spacing w:after="60" w:line="440" w:lineRule="exact"/>
        <w:ind w:left="567" w:hanging="283"/>
        <w:jc w:val="both"/>
      </w:pPr>
      <w:r>
        <w:rPr>
          <w:rFonts w:ascii="Times New Roman" w:hAnsi="Times New Roman"/>
          <w:sz w:val="24"/>
        </w:rPr>
        <w:t>•   UC03: Xem thông tin cá nhân (include → Lấy dữ liệu SV từ API)</w:t>
      </w:r>
    </w:p>
    <w:p w14:paraId="6860D06A" w14:textId="77777777" w:rsidR="00A248D0" w:rsidRDefault="00000000">
      <w:pPr>
        <w:spacing w:after="60" w:line="440" w:lineRule="exact"/>
        <w:ind w:left="567" w:hanging="283"/>
        <w:jc w:val="both"/>
      </w:pPr>
      <w:r>
        <w:rPr>
          <w:rFonts w:ascii="Times New Roman" w:hAnsi="Times New Roman"/>
          <w:sz w:val="24"/>
        </w:rPr>
        <w:t>•   UC04: Cập nhật thông tin (extend UC03)</w:t>
      </w:r>
    </w:p>
    <w:p w14:paraId="65286CB7" w14:textId="77777777" w:rsidR="00A248D0" w:rsidRDefault="00000000">
      <w:pPr>
        <w:spacing w:after="60" w:line="440" w:lineRule="exact"/>
        <w:ind w:left="567" w:hanging="283"/>
        <w:jc w:val="both"/>
      </w:pPr>
      <w:r>
        <w:rPr>
          <w:rFonts w:ascii="Times New Roman" w:hAnsi="Times New Roman"/>
          <w:sz w:val="24"/>
        </w:rPr>
        <w:t>•   UC05: Đổi mật khẩu (extend UC03)</w:t>
      </w:r>
    </w:p>
    <w:p w14:paraId="5ADF8C22" w14:textId="77777777" w:rsidR="00A248D0" w:rsidRDefault="00000000">
      <w:pPr>
        <w:spacing w:after="120" w:line="440" w:lineRule="exact"/>
        <w:jc w:val="both"/>
      </w:pPr>
      <w:r>
        <w:rPr>
          <w:rFonts w:ascii="Times New Roman" w:hAnsi="Times New Roman"/>
          <w:b/>
          <w:sz w:val="26"/>
        </w:rPr>
        <w:t>Package: Đăng ký tín chỉ</w:t>
      </w:r>
    </w:p>
    <w:p w14:paraId="4D0FE485" w14:textId="77777777" w:rsidR="00A248D0" w:rsidRDefault="00000000">
      <w:pPr>
        <w:spacing w:after="60" w:line="440" w:lineRule="exact"/>
        <w:ind w:left="567" w:hanging="283"/>
        <w:jc w:val="both"/>
      </w:pPr>
      <w:r>
        <w:rPr>
          <w:rFonts w:ascii="Times New Roman" w:hAnsi="Times New Roman"/>
          <w:sz w:val="24"/>
        </w:rPr>
        <w:t>•   UC06: Xem danh sách lớp học phần (include → Gọi API lop-hoc-phan/all)</w:t>
      </w:r>
    </w:p>
    <w:p w14:paraId="75BE98EE" w14:textId="77777777" w:rsidR="00A248D0" w:rsidRDefault="00000000">
      <w:pPr>
        <w:spacing w:after="60" w:line="440" w:lineRule="exact"/>
        <w:ind w:left="567" w:hanging="283"/>
        <w:jc w:val="both"/>
      </w:pPr>
      <w:r>
        <w:rPr>
          <w:rFonts w:ascii="Times New Roman" w:hAnsi="Times New Roman"/>
          <w:sz w:val="24"/>
        </w:rPr>
        <w:t>•   UC07: Đăng ký lớp học phần (extend UC06, include → Cập nhật CSDL)</w:t>
      </w:r>
    </w:p>
    <w:p w14:paraId="2BFDE1C4" w14:textId="77777777" w:rsidR="00A248D0" w:rsidRDefault="00000000">
      <w:pPr>
        <w:spacing w:after="60" w:line="440" w:lineRule="exact"/>
        <w:ind w:left="567" w:hanging="283"/>
        <w:jc w:val="both"/>
      </w:pPr>
      <w:r>
        <w:rPr>
          <w:rFonts w:ascii="Times New Roman" w:hAnsi="Times New Roman"/>
          <w:sz w:val="24"/>
        </w:rPr>
        <w:t>•   UC08: Hủy đăng ký (extend UC06, include → Cập nhật CSDL)</w:t>
      </w:r>
    </w:p>
    <w:p w14:paraId="45CAE70E" w14:textId="77777777" w:rsidR="00A248D0" w:rsidRDefault="00000000">
      <w:pPr>
        <w:spacing w:after="60" w:line="440" w:lineRule="exact"/>
        <w:ind w:left="567" w:hanging="283"/>
        <w:jc w:val="both"/>
      </w:pPr>
      <w:r>
        <w:rPr>
          <w:rFonts w:ascii="Times New Roman" w:hAnsi="Times New Roman"/>
          <w:sz w:val="24"/>
        </w:rPr>
        <w:t>•   UC09: Chốt đăng ký (extend UC07, include → Đặt lock_time, include → Tính học phí)</w:t>
      </w:r>
    </w:p>
    <w:p w14:paraId="140EEF89" w14:textId="77777777" w:rsidR="00A248D0" w:rsidRDefault="00000000">
      <w:pPr>
        <w:spacing w:after="120" w:line="440" w:lineRule="exact"/>
        <w:jc w:val="both"/>
      </w:pPr>
      <w:r>
        <w:rPr>
          <w:rFonts w:ascii="Times New Roman" w:hAnsi="Times New Roman"/>
          <w:b/>
          <w:sz w:val="26"/>
        </w:rPr>
        <w:t>Package: Tài chính</w:t>
      </w:r>
    </w:p>
    <w:p w14:paraId="1C082061" w14:textId="77777777" w:rsidR="00A248D0" w:rsidRDefault="00000000">
      <w:pPr>
        <w:spacing w:after="60" w:line="440" w:lineRule="exact"/>
        <w:ind w:left="567" w:hanging="283"/>
        <w:jc w:val="both"/>
      </w:pPr>
      <w:r>
        <w:rPr>
          <w:rFonts w:ascii="Times New Roman" w:hAnsi="Times New Roman"/>
          <w:sz w:val="24"/>
        </w:rPr>
        <w:t>•   UC10: Tra cứu học phí (precondition: UC09 đã thực hiện, include → Lấy dữ liệu hoc_phi)</w:t>
      </w:r>
    </w:p>
    <w:p w14:paraId="7ECEF942" w14:textId="77777777" w:rsidR="00A248D0" w:rsidRDefault="00000000">
      <w:pPr>
        <w:spacing w:after="60" w:line="440" w:lineRule="exact"/>
        <w:ind w:left="567" w:hanging="283"/>
        <w:jc w:val="both"/>
      </w:pPr>
      <w:r>
        <w:rPr>
          <w:rFonts w:ascii="Times New Roman" w:hAnsi="Times New Roman"/>
          <w:sz w:val="24"/>
        </w:rPr>
        <w:t>•   UC11: Xem chi tiết môn đăng ký và thành tiền</w:t>
      </w:r>
    </w:p>
    <w:p w14:paraId="653D58E1" w14:textId="77777777" w:rsidR="00A248D0" w:rsidRDefault="00000000">
      <w:pPr>
        <w:spacing w:after="120" w:line="440" w:lineRule="exact"/>
        <w:jc w:val="both"/>
      </w:pPr>
      <w:r>
        <w:rPr>
          <w:rFonts w:ascii="Times New Roman" w:hAnsi="Times New Roman"/>
          <w:b/>
          <w:sz w:val="26"/>
        </w:rPr>
        <w:t>Package: Lịch học và Lịch thi</w:t>
      </w:r>
    </w:p>
    <w:p w14:paraId="7D878BF9" w14:textId="77777777" w:rsidR="00A248D0" w:rsidRDefault="00000000">
      <w:pPr>
        <w:spacing w:after="60" w:line="440" w:lineRule="exact"/>
        <w:ind w:left="567" w:hanging="283"/>
        <w:jc w:val="both"/>
      </w:pPr>
      <w:r>
        <w:rPr>
          <w:rFonts w:ascii="Times New Roman" w:hAnsi="Times New Roman"/>
          <w:sz w:val="24"/>
        </w:rPr>
        <w:t>•   UC12: Xem thời khóa biểu (precondition: UC09 đã thực hiện)</w:t>
      </w:r>
    </w:p>
    <w:p w14:paraId="5411C04C" w14:textId="77777777" w:rsidR="00A248D0" w:rsidRDefault="00000000">
      <w:pPr>
        <w:spacing w:after="60" w:line="440" w:lineRule="exact"/>
        <w:ind w:left="567" w:hanging="283"/>
        <w:jc w:val="both"/>
      </w:pPr>
      <w:r>
        <w:rPr>
          <w:rFonts w:ascii="Times New Roman" w:hAnsi="Times New Roman"/>
          <w:sz w:val="24"/>
        </w:rPr>
        <w:t>•   UC13: Xem lịch thi (precondition: UC09 đã thực hiện)</w:t>
      </w:r>
    </w:p>
    <w:p w14:paraId="480B12BA" w14:textId="77777777" w:rsidR="00A248D0" w:rsidRDefault="00000000">
      <w:pPr>
        <w:spacing w:after="120" w:line="440" w:lineRule="exact"/>
        <w:jc w:val="both"/>
      </w:pPr>
      <w:r>
        <w:rPr>
          <w:rFonts w:ascii="Times New Roman" w:hAnsi="Times New Roman"/>
          <w:b/>
          <w:sz w:val="26"/>
        </w:rPr>
        <w:t>Package: Kết quả</w:t>
      </w:r>
    </w:p>
    <w:p w14:paraId="6BDA51B8" w14:textId="77777777" w:rsidR="00A248D0" w:rsidRDefault="00000000">
      <w:pPr>
        <w:spacing w:after="60" w:line="440" w:lineRule="exact"/>
        <w:ind w:left="567" w:hanging="283"/>
        <w:jc w:val="both"/>
      </w:pPr>
      <w:r>
        <w:rPr>
          <w:rFonts w:ascii="Times New Roman" w:hAnsi="Times New Roman"/>
          <w:sz w:val="24"/>
        </w:rPr>
        <w:t>•   UC14: Xem kết quả học tập (independent)</w:t>
      </w:r>
    </w:p>
    <w:p w14:paraId="317DEC1E" w14:textId="77777777" w:rsidR="00A248D0" w:rsidRDefault="00000000">
      <w:pPr>
        <w:spacing w:after="60" w:line="440" w:lineRule="exact"/>
        <w:ind w:left="567" w:hanging="283"/>
        <w:jc w:val="both"/>
      </w:pPr>
      <w:r>
        <w:rPr>
          <w:rFonts w:ascii="Times New Roman" w:hAnsi="Times New Roman"/>
          <w:sz w:val="24"/>
        </w:rPr>
        <w:t>•   UC15: Xem Dashboard tổng quan (include → UC03, UC10)</w:t>
      </w:r>
    </w:p>
    <w:p w14:paraId="46D80082" w14:textId="77777777" w:rsidR="00A248D0" w:rsidRDefault="00000000">
      <w:pPr>
        <w:spacing w:before="240" w:after="120" w:line="440" w:lineRule="exact"/>
      </w:pPr>
      <w:r>
        <w:rPr>
          <w:rFonts w:ascii="Times New Roman" w:hAnsi="Times New Roman"/>
          <w:b/>
          <w:sz w:val="26"/>
        </w:rPr>
        <w:t>3.3. Đặc tả các Use Case trọng tâm</w:t>
      </w:r>
    </w:p>
    <w:p w14:paraId="67984B3F" w14:textId="77777777" w:rsidR="00A248D0" w:rsidRDefault="00000000">
      <w:pPr>
        <w:spacing w:after="120" w:line="440" w:lineRule="exact"/>
        <w:ind w:firstLine="567"/>
        <w:jc w:val="both"/>
      </w:pPr>
      <w:r>
        <w:rPr>
          <w:rFonts w:ascii="Times New Roman" w:hAnsi="Times New Roman"/>
          <w:sz w:val="26"/>
        </w:rPr>
        <w:t>Phần này trình bày đặc tả chi tiết cho ba Use Case quan trọng nhất của hệ thống:</w:t>
      </w:r>
    </w:p>
    <w:p w14:paraId="588BAFCA" w14:textId="77777777" w:rsidR="00A248D0" w:rsidRDefault="00000000">
      <w:pPr>
        <w:spacing w:before="160" w:after="80" w:line="440" w:lineRule="exact"/>
      </w:pPr>
      <w:r>
        <w:rPr>
          <w:rFonts w:ascii="Times New Roman" w:hAnsi="Times New Roman"/>
          <w:b/>
          <w:i/>
          <w:sz w:val="26"/>
        </w:rPr>
        <w:t>Use Case UC07 – Đăng ký lớp học phần</w:t>
      </w:r>
    </w:p>
    <w:tbl>
      <w:tblPr>
        <w:tblStyle w:val="LiBang"/>
        <w:tblW w:w="0" w:type="auto"/>
        <w:tblLook w:val="04A0" w:firstRow="1" w:lastRow="0" w:firstColumn="1" w:lastColumn="0" w:noHBand="0" w:noVBand="1"/>
      </w:tblPr>
      <w:tblGrid>
        <w:gridCol w:w="2268"/>
        <w:gridCol w:w="5386"/>
      </w:tblGrid>
      <w:tr w:rsidR="00A248D0" w14:paraId="5C3D633D" w14:textId="77777777">
        <w:tc>
          <w:tcPr>
            <w:tcW w:w="2268" w:type="dxa"/>
            <w:shd w:val="clear" w:color="auto" w:fill="D6E4F0"/>
          </w:tcPr>
          <w:p w14:paraId="01E3B48C" w14:textId="77777777" w:rsidR="00A248D0" w:rsidRDefault="00000000">
            <w:pPr>
              <w:jc w:val="center"/>
            </w:pPr>
            <w:r>
              <w:rPr>
                <w:rFonts w:ascii="Times New Roman" w:hAnsi="Times New Roman"/>
                <w:b/>
                <w:sz w:val="24"/>
              </w:rPr>
              <w:t>Thuộc tính</w:t>
            </w:r>
          </w:p>
        </w:tc>
        <w:tc>
          <w:tcPr>
            <w:tcW w:w="5386" w:type="dxa"/>
            <w:shd w:val="clear" w:color="auto" w:fill="D6E4F0"/>
          </w:tcPr>
          <w:p w14:paraId="1792225F" w14:textId="77777777" w:rsidR="00A248D0" w:rsidRDefault="00000000">
            <w:pPr>
              <w:jc w:val="center"/>
            </w:pPr>
            <w:r>
              <w:rPr>
                <w:rFonts w:ascii="Times New Roman" w:hAnsi="Times New Roman"/>
                <w:b/>
                <w:sz w:val="24"/>
              </w:rPr>
              <w:t>Nội dung</w:t>
            </w:r>
          </w:p>
        </w:tc>
      </w:tr>
      <w:tr w:rsidR="00A248D0" w14:paraId="729AE64E" w14:textId="77777777">
        <w:tc>
          <w:tcPr>
            <w:tcW w:w="2268" w:type="dxa"/>
          </w:tcPr>
          <w:p w14:paraId="3A150C01" w14:textId="77777777" w:rsidR="00A248D0" w:rsidRDefault="00000000">
            <w:r>
              <w:rPr>
                <w:rFonts w:ascii="Times New Roman" w:hAnsi="Times New Roman"/>
                <w:sz w:val="24"/>
              </w:rPr>
              <w:t>Tên Use Case</w:t>
            </w:r>
          </w:p>
        </w:tc>
        <w:tc>
          <w:tcPr>
            <w:tcW w:w="5386" w:type="dxa"/>
          </w:tcPr>
          <w:p w14:paraId="547A4AF8" w14:textId="77777777" w:rsidR="00A248D0" w:rsidRDefault="00000000">
            <w:r>
              <w:rPr>
                <w:rFonts w:ascii="Times New Roman" w:hAnsi="Times New Roman"/>
                <w:sz w:val="24"/>
              </w:rPr>
              <w:t>Đăng ký lớp học phần</w:t>
            </w:r>
          </w:p>
        </w:tc>
      </w:tr>
      <w:tr w:rsidR="00A248D0" w14:paraId="5F53E227" w14:textId="77777777">
        <w:tc>
          <w:tcPr>
            <w:tcW w:w="2268" w:type="dxa"/>
          </w:tcPr>
          <w:p w14:paraId="3B8232DA" w14:textId="77777777" w:rsidR="00A248D0" w:rsidRDefault="00000000">
            <w:r>
              <w:rPr>
                <w:rFonts w:ascii="Times New Roman" w:hAnsi="Times New Roman"/>
                <w:sz w:val="24"/>
              </w:rPr>
              <w:t>Mã</w:t>
            </w:r>
          </w:p>
        </w:tc>
        <w:tc>
          <w:tcPr>
            <w:tcW w:w="5386" w:type="dxa"/>
          </w:tcPr>
          <w:p w14:paraId="0CE59A0F" w14:textId="77777777" w:rsidR="00A248D0" w:rsidRDefault="00000000">
            <w:r>
              <w:rPr>
                <w:rFonts w:ascii="Times New Roman" w:hAnsi="Times New Roman"/>
                <w:sz w:val="24"/>
              </w:rPr>
              <w:t>UC07</w:t>
            </w:r>
          </w:p>
        </w:tc>
      </w:tr>
      <w:tr w:rsidR="00A248D0" w14:paraId="0EF944BB" w14:textId="77777777">
        <w:tc>
          <w:tcPr>
            <w:tcW w:w="2268" w:type="dxa"/>
          </w:tcPr>
          <w:p w14:paraId="3017CE8E" w14:textId="77777777" w:rsidR="00A248D0" w:rsidRDefault="00000000">
            <w:r>
              <w:rPr>
                <w:rFonts w:ascii="Times New Roman" w:hAnsi="Times New Roman"/>
                <w:sz w:val="24"/>
              </w:rPr>
              <w:t>Tác nhân</w:t>
            </w:r>
          </w:p>
        </w:tc>
        <w:tc>
          <w:tcPr>
            <w:tcW w:w="5386" w:type="dxa"/>
          </w:tcPr>
          <w:p w14:paraId="1C5BF601" w14:textId="77777777" w:rsidR="00A248D0" w:rsidRDefault="00000000">
            <w:r>
              <w:rPr>
                <w:rFonts w:ascii="Times New Roman" w:hAnsi="Times New Roman"/>
                <w:sz w:val="24"/>
              </w:rPr>
              <w:t>Sinh viên</w:t>
            </w:r>
          </w:p>
        </w:tc>
      </w:tr>
      <w:tr w:rsidR="00A248D0" w14:paraId="26262DAD" w14:textId="77777777">
        <w:tc>
          <w:tcPr>
            <w:tcW w:w="2268" w:type="dxa"/>
          </w:tcPr>
          <w:p w14:paraId="0BCE6E89" w14:textId="77777777" w:rsidR="00A248D0" w:rsidRDefault="00000000">
            <w:r>
              <w:rPr>
                <w:rFonts w:ascii="Times New Roman" w:hAnsi="Times New Roman"/>
                <w:sz w:val="24"/>
              </w:rPr>
              <w:t>Mô tả ngắn</w:t>
            </w:r>
          </w:p>
        </w:tc>
        <w:tc>
          <w:tcPr>
            <w:tcW w:w="5386" w:type="dxa"/>
          </w:tcPr>
          <w:p w14:paraId="097344E1" w14:textId="77777777" w:rsidR="00A248D0" w:rsidRDefault="00000000">
            <w:r>
              <w:rPr>
                <w:rFonts w:ascii="Times New Roman" w:hAnsi="Times New Roman"/>
                <w:sz w:val="24"/>
              </w:rPr>
              <w:t>Cho phép sinh viên chọn các lớp học phần để đăng ký vào học kỳ hiện tại</w:t>
            </w:r>
          </w:p>
        </w:tc>
      </w:tr>
      <w:tr w:rsidR="00A248D0" w14:paraId="282C46CF" w14:textId="77777777">
        <w:tc>
          <w:tcPr>
            <w:tcW w:w="2268" w:type="dxa"/>
          </w:tcPr>
          <w:p w14:paraId="21B319B2" w14:textId="77777777" w:rsidR="00A248D0" w:rsidRDefault="00000000">
            <w:r>
              <w:rPr>
                <w:rFonts w:ascii="Times New Roman" w:hAnsi="Times New Roman"/>
                <w:sz w:val="24"/>
              </w:rPr>
              <w:lastRenderedPageBreak/>
              <w:t>Điều kiện tiên quyết</w:t>
            </w:r>
          </w:p>
        </w:tc>
        <w:tc>
          <w:tcPr>
            <w:tcW w:w="5386" w:type="dxa"/>
          </w:tcPr>
          <w:p w14:paraId="6EED7EF4" w14:textId="77777777" w:rsidR="00A248D0" w:rsidRDefault="00000000">
            <w:r>
              <w:rPr>
                <w:rFonts w:ascii="Times New Roman" w:hAnsi="Times New Roman"/>
                <w:sz w:val="24"/>
              </w:rPr>
              <w:t>1. Sinh viên đã đăng nhập thành công.</w:t>
            </w:r>
            <w:r>
              <w:rPr>
                <w:rFonts w:ascii="Times New Roman" w:hAnsi="Times New Roman"/>
                <w:sz w:val="24"/>
              </w:rPr>
              <w:br/>
              <w:t xml:space="preserve">2. lock_time là NULL hoặc strtotime(lock_time) &gt; </w:t>
            </w:r>
            <w:proofErr w:type="gramStart"/>
            <w:r>
              <w:rPr>
                <w:rFonts w:ascii="Times New Roman" w:hAnsi="Times New Roman"/>
                <w:sz w:val="24"/>
              </w:rPr>
              <w:t>time(</w:t>
            </w:r>
            <w:proofErr w:type="gramEnd"/>
            <w:r>
              <w:rPr>
                <w:rFonts w:ascii="Times New Roman" w:hAnsi="Times New Roman"/>
                <w:sz w:val="24"/>
              </w:rPr>
              <w:t>) (chưa hết hạn).</w:t>
            </w:r>
          </w:p>
        </w:tc>
      </w:tr>
      <w:tr w:rsidR="00A248D0" w14:paraId="23670C52" w14:textId="77777777">
        <w:tc>
          <w:tcPr>
            <w:tcW w:w="2268" w:type="dxa"/>
          </w:tcPr>
          <w:p w14:paraId="45A549E4" w14:textId="77777777" w:rsidR="00A248D0" w:rsidRDefault="00000000">
            <w:r>
              <w:rPr>
                <w:rFonts w:ascii="Times New Roman" w:hAnsi="Times New Roman"/>
                <w:sz w:val="24"/>
              </w:rPr>
              <w:t>Luồng sự kiện chính</w:t>
            </w:r>
          </w:p>
        </w:tc>
        <w:tc>
          <w:tcPr>
            <w:tcW w:w="5386" w:type="dxa"/>
          </w:tcPr>
          <w:p w14:paraId="71108FBC" w14:textId="77777777" w:rsidR="00A248D0" w:rsidRDefault="00000000">
            <w:r>
              <w:rPr>
                <w:rFonts w:ascii="Times New Roman" w:hAnsi="Times New Roman"/>
                <w:sz w:val="24"/>
              </w:rPr>
              <w:t>1. Sinh viên mở trang "Đăng ký môn học".</w:t>
            </w:r>
            <w:r>
              <w:rPr>
                <w:rFonts w:ascii="Times New Roman" w:hAnsi="Times New Roman"/>
                <w:sz w:val="24"/>
              </w:rPr>
              <w:br/>
              <w:t>2. Hệ thống gọi API lấy danh sách ID lớp đã đăng ký.</w:t>
            </w:r>
            <w:r>
              <w:rPr>
                <w:rFonts w:ascii="Times New Roman" w:hAnsi="Times New Roman"/>
                <w:sz w:val="24"/>
              </w:rPr>
              <w:br/>
              <w:t>3. Hệ thống gọi API lấy toàn bộ lớp học phần.</w:t>
            </w:r>
            <w:r>
              <w:rPr>
                <w:rFonts w:ascii="Times New Roman" w:hAnsi="Times New Roman"/>
                <w:sz w:val="24"/>
              </w:rPr>
              <w:br/>
              <w:t>4. Hệ thống render bảng, tự động check các môn đã đăng ký.</w:t>
            </w:r>
            <w:r>
              <w:rPr>
                <w:rFonts w:ascii="Times New Roman" w:hAnsi="Times New Roman"/>
                <w:sz w:val="24"/>
              </w:rPr>
              <w:br/>
              <w:t>5. Sinh viên tick checkbox để chọn thêm hoặc bỏ tick để hủy chọn.</w:t>
            </w:r>
            <w:r>
              <w:rPr>
                <w:rFonts w:ascii="Times New Roman" w:hAnsi="Times New Roman"/>
                <w:sz w:val="24"/>
              </w:rPr>
              <w:br/>
              <w:t>6. Sinh viên bấm "Xác nhận đăng ký".</w:t>
            </w:r>
            <w:r>
              <w:rPr>
                <w:rFonts w:ascii="Times New Roman" w:hAnsi="Times New Roman"/>
                <w:sz w:val="24"/>
              </w:rPr>
              <w:br/>
              <w:t>7. Hệ thống kiểm tra ≥ 4 môn được chọn.</w:t>
            </w:r>
            <w:r>
              <w:rPr>
                <w:rFonts w:ascii="Times New Roman" w:hAnsi="Times New Roman"/>
                <w:sz w:val="24"/>
              </w:rPr>
              <w:br/>
              <w:t>8. Hệ thống gửi POST request với danh sách ID lớp.</w:t>
            </w:r>
            <w:r>
              <w:rPr>
                <w:rFonts w:ascii="Times New Roman" w:hAnsi="Times New Roman"/>
                <w:sz w:val="24"/>
              </w:rPr>
              <w:br/>
              <w:t>9. Backend cập nhật bảng dang_ky và tính lại hoc_phi.</w:t>
            </w:r>
            <w:r>
              <w:rPr>
                <w:rFonts w:ascii="Times New Roman" w:hAnsi="Times New Roman"/>
                <w:sz w:val="24"/>
              </w:rPr>
              <w:br/>
              <w:t>10. Hệ thống thông báo thành công và reload trang.</w:t>
            </w:r>
          </w:p>
        </w:tc>
      </w:tr>
      <w:tr w:rsidR="00A248D0" w14:paraId="30430F15" w14:textId="77777777">
        <w:tc>
          <w:tcPr>
            <w:tcW w:w="2268" w:type="dxa"/>
          </w:tcPr>
          <w:p w14:paraId="4350645B" w14:textId="77777777" w:rsidR="00A248D0" w:rsidRDefault="00000000">
            <w:r>
              <w:rPr>
                <w:rFonts w:ascii="Times New Roman" w:hAnsi="Times New Roman"/>
                <w:sz w:val="24"/>
              </w:rPr>
              <w:t>Luồng thay thế</w:t>
            </w:r>
          </w:p>
        </w:tc>
        <w:tc>
          <w:tcPr>
            <w:tcW w:w="5386" w:type="dxa"/>
          </w:tcPr>
          <w:p w14:paraId="7E26C43B" w14:textId="77777777" w:rsidR="00A248D0" w:rsidRDefault="00000000">
            <w:r>
              <w:rPr>
                <w:rFonts w:ascii="Times New Roman" w:hAnsi="Times New Roman"/>
                <w:sz w:val="24"/>
              </w:rPr>
              <w:t>A1 (bước 7): Số môn &lt; 4 → Thông báo lỗi "Bạn phải chọn tối thiểu 4 môn học!", dừng lại.</w:t>
            </w:r>
            <w:r>
              <w:rPr>
                <w:rFonts w:ascii="Times New Roman" w:hAnsi="Times New Roman"/>
                <w:sz w:val="24"/>
              </w:rPr>
              <w:br/>
              <w:t>A2 (bước 8): lock_time đã qua → Backend trả về "LOCKED", Frontend thông báo và reload trang.</w:t>
            </w:r>
          </w:p>
        </w:tc>
      </w:tr>
      <w:tr w:rsidR="00A248D0" w14:paraId="69E9A100" w14:textId="77777777">
        <w:tc>
          <w:tcPr>
            <w:tcW w:w="2268" w:type="dxa"/>
          </w:tcPr>
          <w:p w14:paraId="17A67804" w14:textId="77777777" w:rsidR="00A248D0" w:rsidRDefault="00000000">
            <w:r>
              <w:rPr>
                <w:rFonts w:ascii="Times New Roman" w:hAnsi="Times New Roman"/>
                <w:sz w:val="24"/>
              </w:rPr>
              <w:t>Hậu điều kiện</w:t>
            </w:r>
          </w:p>
        </w:tc>
        <w:tc>
          <w:tcPr>
            <w:tcW w:w="5386" w:type="dxa"/>
          </w:tcPr>
          <w:p w14:paraId="6856EDB1" w14:textId="77777777" w:rsidR="00A248D0" w:rsidRDefault="00000000">
            <w:r>
              <w:rPr>
                <w:rFonts w:ascii="Times New Roman" w:hAnsi="Times New Roman"/>
                <w:sz w:val="24"/>
              </w:rPr>
              <w:t>Bảng dang_ky được cập nhật với danh sách môn mới. Bảng hoc_phi được cập nhật tổng tiền mới.</w:t>
            </w:r>
          </w:p>
        </w:tc>
      </w:tr>
    </w:tbl>
    <w:p w14:paraId="42D266F3" w14:textId="77777777" w:rsidR="00A248D0" w:rsidRDefault="00A248D0"/>
    <w:p w14:paraId="1CC44BFA" w14:textId="77777777" w:rsidR="00A248D0" w:rsidRDefault="00000000">
      <w:pPr>
        <w:spacing w:before="80"/>
        <w:jc w:val="center"/>
      </w:pPr>
      <w:r>
        <w:rPr>
          <w:rFonts w:ascii="Times New Roman" w:hAnsi="Times New Roman"/>
          <w:i/>
          <w:sz w:val="24"/>
        </w:rPr>
        <w:t>Bảng 3.1: Đặc tả Use Case UC07 - Đăng ký lớp học phần</w:t>
      </w:r>
    </w:p>
    <w:p w14:paraId="31A3652D" w14:textId="77777777" w:rsidR="00A248D0" w:rsidRDefault="00000000">
      <w:pPr>
        <w:spacing w:before="160" w:after="80" w:line="440" w:lineRule="exact"/>
      </w:pPr>
      <w:r>
        <w:rPr>
          <w:rFonts w:ascii="Times New Roman" w:hAnsi="Times New Roman"/>
          <w:b/>
          <w:i/>
          <w:sz w:val="26"/>
        </w:rPr>
        <w:t>Use Case UC09 – Chốt đăng ký (Khóa môn)</w:t>
      </w:r>
    </w:p>
    <w:tbl>
      <w:tblPr>
        <w:tblStyle w:val="LiBang"/>
        <w:tblW w:w="0" w:type="auto"/>
        <w:tblLook w:val="04A0" w:firstRow="1" w:lastRow="0" w:firstColumn="1" w:lastColumn="0" w:noHBand="0" w:noVBand="1"/>
      </w:tblPr>
      <w:tblGrid>
        <w:gridCol w:w="2268"/>
        <w:gridCol w:w="5386"/>
      </w:tblGrid>
      <w:tr w:rsidR="00A248D0" w14:paraId="1CE06EEF" w14:textId="77777777">
        <w:tc>
          <w:tcPr>
            <w:tcW w:w="2268" w:type="dxa"/>
            <w:shd w:val="clear" w:color="auto" w:fill="D6E4F0"/>
          </w:tcPr>
          <w:p w14:paraId="646D4164" w14:textId="77777777" w:rsidR="00A248D0" w:rsidRDefault="00000000">
            <w:pPr>
              <w:jc w:val="center"/>
            </w:pPr>
            <w:r>
              <w:rPr>
                <w:rFonts w:ascii="Times New Roman" w:hAnsi="Times New Roman"/>
                <w:b/>
                <w:sz w:val="24"/>
              </w:rPr>
              <w:t>Thuộc tính</w:t>
            </w:r>
          </w:p>
        </w:tc>
        <w:tc>
          <w:tcPr>
            <w:tcW w:w="5386" w:type="dxa"/>
            <w:shd w:val="clear" w:color="auto" w:fill="D6E4F0"/>
          </w:tcPr>
          <w:p w14:paraId="4E72958F" w14:textId="77777777" w:rsidR="00A248D0" w:rsidRDefault="00000000">
            <w:pPr>
              <w:jc w:val="center"/>
            </w:pPr>
            <w:r>
              <w:rPr>
                <w:rFonts w:ascii="Times New Roman" w:hAnsi="Times New Roman"/>
                <w:b/>
                <w:sz w:val="24"/>
              </w:rPr>
              <w:t>Nội dung</w:t>
            </w:r>
          </w:p>
        </w:tc>
      </w:tr>
      <w:tr w:rsidR="00A248D0" w14:paraId="1D5CC82D" w14:textId="77777777">
        <w:tc>
          <w:tcPr>
            <w:tcW w:w="2268" w:type="dxa"/>
          </w:tcPr>
          <w:p w14:paraId="690C9473" w14:textId="77777777" w:rsidR="00A248D0" w:rsidRDefault="00000000">
            <w:r>
              <w:rPr>
                <w:rFonts w:ascii="Times New Roman" w:hAnsi="Times New Roman"/>
                <w:sz w:val="24"/>
              </w:rPr>
              <w:t>Tên Use Case</w:t>
            </w:r>
          </w:p>
        </w:tc>
        <w:tc>
          <w:tcPr>
            <w:tcW w:w="5386" w:type="dxa"/>
          </w:tcPr>
          <w:p w14:paraId="22A7E083" w14:textId="77777777" w:rsidR="00A248D0" w:rsidRDefault="00000000">
            <w:r>
              <w:rPr>
                <w:rFonts w:ascii="Times New Roman" w:hAnsi="Times New Roman"/>
                <w:sz w:val="24"/>
              </w:rPr>
              <w:t>Chốt đăng ký môn học</w:t>
            </w:r>
          </w:p>
        </w:tc>
      </w:tr>
      <w:tr w:rsidR="00A248D0" w14:paraId="2878F0A4" w14:textId="77777777">
        <w:tc>
          <w:tcPr>
            <w:tcW w:w="2268" w:type="dxa"/>
          </w:tcPr>
          <w:p w14:paraId="0B781DE0" w14:textId="77777777" w:rsidR="00A248D0" w:rsidRDefault="00000000">
            <w:r>
              <w:rPr>
                <w:rFonts w:ascii="Times New Roman" w:hAnsi="Times New Roman"/>
                <w:sz w:val="24"/>
              </w:rPr>
              <w:t>Mã</w:t>
            </w:r>
          </w:p>
        </w:tc>
        <w:tc>
          <w:tcPr>
            <w:tcW w:w="5386" w:type="dxa"/>
          </w:tcPr>
          <w:p w14:paraId="1A1EBE58" w14:textId="77777777" w:rsidR="00A248D0" w:rsidRDefault="00000000">
            <w:r>
              <w:rPr>
                <w:rFonts w:ascii="Times New Roman" w:hAnsi="Times New Roman"/>
                <w:sz w:val="24"/>
              </w:rPr>
              <w:t>UC09</w:t>
            </w:r>
          </w:p>
        </w:tc>
      </w:tr>
      <w:tr w:rsidR="00A248D0" w14:paraId="147EEE4C" w14:textId="77777777">
        <w:tc>
          <w:tcPr>
            <w:tcW w:w="2268" w:type="dxa"/>
          </w:tcPr>
          <w:p w14:paraId="42B47FAC" w14:textId="77777777" w:rsidR="00A248D0" w:rsidRDefault="00000000">
            <w:r>
              <w:rPr>
                <w:rFonts w:ascii="Times New Roman" w:hAnsi="Times New Roman"/>
                <w:sz w:val="24"/>
              </w:rPr>
              <w:t>Tác nhân</w:t>
            </w:r>
          </w:p>
        </w:tc>
        <w:tc>
          <w:tcPr>
            <w:tcW w:w="5386" w:type="dxa"/>
          </w:tcPr>
          <w:p w14:paraId="2192B6E3" w14:textId="77777777" w:rsidR="00A248D0" w:rsidRDefault="00000000">
            <w:r>
              <w:rPr>
                <w:rFonts w:ascii="Times New Roman" w:hAnsi="Times New Roman"/>
                <w:sz w:val="24"/>
              </w:rPr>
              <w:t>Sinh viên</w:t>
            </w:r>
          </w:p>
        </w:tc>
      </w:tr>
      <w:tr w:rsidR="00A248D0" w14:paraId="25508335" w14:textId="77777777">
        <w:tc>
          <w:tcPr>
            <w:tcW w:w="2268" w:type="dxa"/>
          </w:tcPr>
          <w:p w14:paraId="64888631" w14:textId="77777777" w:rsidR="00A248D0" w:rsidRDefault="00000000">
            <w:r>
              <w:rPr>
                <w:rFonts w:ascii="Times New Roman" w:hAnsi="Times New Roman"/>
                <w:sz w:val="24"/>
              </w:rPr>
              <w:t>Mô tả ngắn</w:t>
            </w:r>
          </w:p>
        </w:tc>
        <w:tc>
          <w:tcPr>
            <w:tcW w:w="5386" w:type="dxa"/>
          </w:tcPr>
          <w:p w14:paraId="6490E28F" w14:textId="77777777" w:rsidR="00A248D0" w:rsidRDefault="00000000">
            <w:r>
              <w:rPr>
                <w:rFonts w:ascii="Times New Roman" w:hAnsi="Times New Roman"/>
                <w:sz w:val="24"/>
              </w:rPr>
              <w:t>Sinh viên xác nhận hoàn tất việc chọn môn và đặt thời hạn khóa đăng ký. Sau khi hết giờ, mọi thay đổi đều bị từ chối.</w:t>
            </w:r>
          </w:p>
        </w:tc>
      </w:tr>
      <w:tr w:rsidR="00A248D0" w14:paraId="2D96AEFB" w14:textId="77777777">
        <w:tc>
          <w:tcPr>
            <w:tcW w:w="2268" w:type="dxa"/>
          </w:tcPr>
          <w:p w14:paraId="1CC65A61" w14:textId="77777777" w:rsidR="00A248D0" w:rsidRDefault="00000000">
            <w:r>
              <w:rPr>
                <w:rFonts w:ascii="Times New Roman" w:hAnsi="Times New Roman"/>
                <w:sz w:val="24"/>
              </w:rPr>
              <w:t>Điều kiện tiên quyết</w:t>
            </w:r>
          </w:p>
        </w:tc>
        <w:tc>
          <w:tcPr>
            <w:tcW w:w="5386" w:type="dxa"/>
          </w:tcPr>
          <w:p w14:paraId="0085F1B7" w14:textId="77777777" w:rsidR="00A248D0" w:rsidRDefault="00000000">
            <w:r>
              <w:rPr>
                <w:rFonts w:ascii="Times New Roman" w:hAnsi="Times New Roman"/>
                <w:sz w:val="24"/>
              </w:rPr>
              <w:t>1. Sinh viên đã đăng nhập.</w:t>
            </w:r>
            <w:r>
              <w:rPr>
                <w:rFonts w:ascii="Times New Roman" w:hAnsi="Times New Roman"/>
                <w:sz w:val="24"/>
              </w:rPr>
              <w:br/>
              <w:t>2. Sinh viên đã chọn ít nhất 4 môn học.</w:t>
            </w:r>
            <w:r>
              <w:rPr>
                <w:rFonts w:ascii="Times New Roman" w:hAnsi="Times New Roman"/>
                <w:sz w:val="24"/>
              </w:rPr>
              <w:br/>
              <w:t>3. lock_time = NULL (chưa đặt thời gian khóa lần nào).</w:t>
            </w:r>
          </w:p>
        </w:tc>
      </w:tr>
      <w:tr w:rsidR="00A248D0" w14:paraId="55F2B602" w14:textId="77777777">
        <w:tc>
          <w:tcPr>
            <w:tcW w:w="2268" w:type="dxa"/>
          </w:tcPr>
          <w:p w14:paraId="08C3A130" w14:textId="77777777" w:rsidR="00A248D0" w:rsidRDefault="00000000">
            <w:r>
              <w:rPr>
                <w:rFonts w:ascii="Times New Roman" w:hAnsi="Times New Roman"/>
                <w:sz w:val="24"/>
              </w:rPr>
              <w:t>Luồng sự kiện chính</w:t>
            </w:r>
          </w:p>
        </w:tc>
        <w:tc>
          <w:tcPr>
            <w:tcW w:w="5386" w:type="dxa"/>
          </w:tcPr>
          <w:p w14:paraId="540B70C9" w14:textId="77777777" w:rsidR="00A248D0" w:rsidRDefault="00000000">
            <w:r>
              <w:rPr>
                <w:rFonts w:ascii="Times New Roman" w:hAnsi="Times New Roman"/>
                <w:sz w:val="24"/>
              </w:rPr>
              <w:t>1. Sinh viên bấm "Xác nhận đăng ký".</w:t>
            </w:r>
            <w:r>
              <w:rPr>
                <w:rFonts w:ascii="Times New Roman" w:hAnsi="Times New Roman"/>
                <w:sz w:val="24"/>
              </w:rPr>
              <w:br/>
              <w:t>2. Hệ thống kiểm tra số môn ≥ 4.</w:t>
            </w:r>
            <w:r>
              <w:rPr>
                <w:rFonts w:ascii="Times New Roman" w:hAnsi="Times New Roman"/>
                <w:sz w:val="24"/>
              </w:rPr>
              <w:br/>
              <w:t>3. Hệ thống hiển thị hộp thoại prompt: "Sau bao nhiêu phút hệ thống sẽ khóa? (Nhập 0 để khóa ngay)"</w:t>
            </w:r>
            <w:r>
              <w:rPr>
                <w:rFonts w:ascii="Times New Roman" w:hAnsi="Times New Roman"/>
                <w:sz w:val="24"/>
              </w:rPr>
              <w:br/>
              <w:t>4. Sinh viên nhập số N và bấm OK.</w:t>
            </w:r>
            <w:r>
              <w:rPr>
                <w:rFonts w:ascii="Times New Roman" w:hAnsi="Times New Roman"/>
                <w:sz w:val="24"/>
              </w:rPr>
              <w:br/>
              <w:t xml:space="preserve">5. Hệ thống tính lock_time = </w:t>
            </w:r>
            <w:proofErr w:type="gramStart"/>
            <w:r>
              <w:rPr>
                <w:rFonts w:ascii="Times New Roman" w:hAnsi="Times New Roman"/>
                <w:sz w:val="24"/>
              </w:rPr>
              <w:t>NOW(</w:t>
            </w:r>
            <w:proofErr w:type="gramEnd"/>
            <w:r>
              <w:rPr>
                <w:rFonts w:ascii="Times New Roman" w:hAnsi="Times New Roman"/>
                <w:sz w:val="24"/>
              </w:rPr>
              <w:t>) + N phút.</w:t>
            </w:r>
            <w:r>
              <w:rPr>
                <w:rFonts w:ascii="Times New Roman" w:hAnsi="Times New Roman"/>
                <w:sz w:val="24"/>
              </w:rPr>
              <w:br/>
              <w:t>6. Hệ thống gửi POST /api/dang-ky với {maSV, idLops, timeoutMinutes: N}.</w:t>
            </w:r>
            <w:r>
              <w:rPr>
                <w:rFonts w:ascii="Times New Roman" w:hAnsi="Times New Roman"/>
                <w:sz w:val="24"/>
              </w:rPr>
              <w:br/>
              <w:t>7. Backend: (a) lưu lock_time vào sinh_vien, (b) cập nhật dang_ky, (c) tính lại hoc_phi.</w:t>
            </w:r>
            <w:r>
              <w:rPr>
                <w:rFonts w:ascii="Times New Roman" w:hAnsi="Times New Roman"/>
                <w:sz w:val="24"/>
              </w:rPr>
              <w:br/>
              <w:t xml:space="preserve">8. Frontend: reload trang, bắt đầu interval </w:t>
            </w:r>
            <w:r>
              <w:rPr>
                <w:rFonts w:ascii="Times New Roman" w:hAnsi="Times New Roman"/>
                <w:sz w:val="24"/>
              </w:rPr>
              <w:lastRenderedPageBreak/>
              <w:t>checkLockStatus mỗi giây.</w:t>
            </w:r>
            <w:r>
              <w:rPr>
                <w:rFonts w:ascii="Times New Roman" w:hAnsi="Times New Roman"/>
                <w:sz w:val="24"/>
              </w:rPr>
              <w:br/>
              <w:t>9. Giao diện hiển thị đồng hồ đếm ngược màu cam.</w:t>
            </w:r>
            <w:r>
              <w:rPr>
                <w:rFonts w:ascii="Times New Roman" w:hAnsi="Times New Roman"/>
                <w:sz w:val="24"/>
              </w:rPr>
              <w:br/>
              <w:t>10. Khi diff ≤ 0: disable tất cả checkbox, đổi nút Xác nhận thành "Đã khóa".</w:t>
            </w:r>
          </w:p>
        </w:tc>
      </w:tr>
      <w:tr w:rsidR="00A248D0" w14:paraId="4F1E986D" w14:textId="77777777">
        <w:tc>
          <w:tcPr>
            <w:tcW w:w="2268" w:type="dxa"/>
          </w:tcPr>
          <w:p w14:paraId="5B3D4AEF" w14:textId="77777777" w:rsidR="00A248D0" w:rsidRDefault="00000000">
            <w:r>
              <w:rPr>
                <w:rFonts w:ascii="Times New Roman" w:hAnsi="Times New Roman"/>
                <w:sz w:val="24"/>
              </w:rPr>
              <w:lastRenderedPageBreak/>
              <w:t>Luồng thay thế</w:t>
            </w:r>
          </w:p>
        </w:tc>
        <w:tc>
          <w:tcPr>
            <w:tcW w:w="5386" w:type="dxa"/>
          </w:tcPr>
          <w:p w14:paraId="5970955B" w14:textId="77777777" w:rsidR="00A248D0" w:rsidRDefault="00000000">
            <w:r>
              <w:rPr>
                <w:rFonts w:ascii="Times New Roman" w:hAnsi="Times New Roman"/>
                <w:sz w:val="24"/>
              </w:rPr>
              <w:t>A1 (bước 4): Sinh viên bấm Cancel → Lưu danh sách môn nhưng KHÔNG đặt lock_time, thời gian đăng ký vẫn mở.</w:t>
            </w:r>
            <w:r>
              <w:rPr>
                <w:rFonts w:ascii="Times New Roman" w:hAnsi="Times New Roman"/>
                <w:sz w:val="24"/>
              </w:rPr>
              <w:br/>
              <w:t xml:space="preserve">A2 (bước 4): Sinh viên nhập N = 0 → lock_time = </w:t>
            </w:r>
            <w:proofErr w:type="gramStart"/>
            <w:r>
              <w:rPr>
                <w:rFonts w:ascii="Times New Roman" w:hAnsi="Times New Roman"/>
                <w:sz w:val="24"/>
              </w:rPr>
              <w:t>NOW(</w:t>
            </w:r>
            <w:proofErr w:type="gramEnd"/>
            <w:r>
              <w:rPr>
                <w:rFonts w:ascii="Times New Roman" w:hAnsi="Times New Roman"/>
                <w:sz w:val="24"/>
              </w:rPr>
              <w:t>), khóa ngay lập tức sau khi reload.</w:t>
            </w:r>
          </w:p>
        </w:tc>
      </w:tr>
      <w:tr w:rsidR="00A248D0" w14:paraId="48F1224A" w14:textId="77777777">
        <w:tc>
          <w:tcPr>
            <w:tcW w:w="2268" w:type="dxa"/>
          </w:tcPr>
          <w:p w14:paraId="63CA7BAA" w14:textId="77777777" w:rsidR="00A248D0" w:rsidRDefault="00000000">
            <w:r>
              <w:rPr>
                <w:rFonts w:ascii="Times New Roman" w:hAnsi="Times New Roman"/>
                <w:sz w:val="24"/>
              </w:rPr>
              <w:t>Hậu điều kiện</w:t>
            </w:r>
          </w:p>
        </w:tc>
        <w:tc>
          <w:tcPr>
            <w:tcW w:w="5386" w:type="dxa"/>
          </w:tcPr>
          <w:p w14:paraId="69F72270" w14:textId="77777777" w:rsidR="00A248D0" w:rsidRDefault="00000000">
            <w:r>
              <w:rPr>
                <w:rFonts w:ascii="Times New Roman" w:hAnsi="Times New Roman"/>
                <w:sz w:val="24"/>
              </w:rPr>
              <w:t>lock_time được lưu trong bảng sinh_vien. Sau khi lock_time qua, các trang Học phí, TKB, Lịch thi trả về dữ liệu thay vì {status: "UNLOCKED"}.</w:t>
            </w:r>
          </w:p>
        </w:tc>
      </w:tr>
    </w:tbl>
    <w:p w14:paraId="65BD5788" w14:textId="77777777" w:rsidR="00A248D0" w:rsidRDefault="00A248D0"/>
    <w:p w14:paraId="2BD3F6C4" w14:textId="77777777" w:rsidR="00A248D0" w:rsidRDefault="00000000">
      <w:pPr>
        <w:spacing w:before="80"/>
        <w:jc w:val="center"/>
      </w:pPr>
      <w:r>
        <w:rPr>
          <w:rFonts w:ascii="Times New Roman" w:hAnsi="Times New Roman"/>
          <w:i/>
          <w:sz w:val="24"/>
        </w:rPr>
        <w:t>Bảng 3.2: Đặc tả Use Case UC09 - Chốt đăng ký môn học</w:t>
      </w:r>
    </w:p>
    <w:p w14:paraId="7DAE886D" w14:textId="77777777" w:rsidR="00A248D0" w:rsidRDefault="00000000">
      <w:pPr>
        <w:spacing w:before="160" w:after="80" w:line="440" w:lineRule="exact"/>
      </w:pPr>
      <w:r>
        <w:rPr>
          <w:rFonts w:ascii="Times New Roman" w:hAnsi="Times New Roman"/>
          <w:b/>
          <w:i/>
          <w:sz w:val="26"/>
        </w:rPr>
        <w:t>Use Case UC10 – Tra cứu học phí</w:t>
      </w:r>
    </w:p>
    <w:tbl>
      <w:tblPr>
        <w:tblStyle w:val="LiBang"/>
        <w:tblW w:w="0" w:type="auto"/>
        <w:tblLook w:val="04A0" w:firstRow="1" w:lastRow="0" w:firstColumn="1" w:lastColumn="0" w:noHBand="0" w:noVBand="1"/>
      </w:tblPr>
      <w:tblGrid>
        <w:gridCol w:w="2268"/>
        <w:gridCol w:w="5386"/>
      </w:tblGrid>
      <w:tr w:rsidR="00A248D0" w14:paraId="2F898F26" w14:textId="77777777">
        <w:tc>
          <w:tcPr>
            <w:tcW w:w="2268" w:type="dxa"/>
            <w:shd w:val="clear" w:color="auto" w:fill="D6E4F0"/>
          </w:tcPr>
          <w:p w14:paraId="2BB4CBE3" w14:textId="77777777" w:rsidR="00A248D0" w:rsidRDefault="00000000">
            <w:pPr>
              <w:jc w:val="center"/>
            </w:pPr>
            <w:r>
              <w:rPr>
                <w:rFonts w:ascii="Times New Roman" w:hAnsi="Times New Roman"/>
                <w:b/>
                <w:sz w:val="24"/>
              </w:rPr>
              <w:t>Thuộc tính</w:t>
            </w:r>
          </w:p>
        </w:tc>
        <w:tc>
          <w:tcPr>
            <w:tcW w:w="5386" w:type="dxa"/>
            <w:shd w:val="clear" w:color="auto" w:fill="D6E4F0"/>
          </w:tcPr>
          <w:p w14:paraId="51FE9AE8" w14:textId="77777777" w:rsidR="00A248D0" w:rsidRDefault="00000000">
            <w:pPr>
              <w:jc w:val="center"/>
            </w:pPr>
            <w:r>
              <w:rPr>
                <w:rFonts w:ascii="Times New Roman" w:hAnsi="Times New Roman"/>
                <w:b/>
                <w:sz w:val="24"/>
              </w:rPr>
              <w:t>Nội dung</w:t>
            </w:r>
          </w:p>
        </w:tc>
      </w:tr>
      <w:tr w:rsidR="00A248D0" w14:paraId="4F223192" w14:textId="77777777">
        <w:tc>
          <w:tcPr>
            <w:tcW w:w="2268" w:type="dxa"/>
          </w:tcPr>
          <w:p w14:paraId="4B45689D" w14:textId="77777777" w:rsidR="00A248D0" w:rsidRDefault="00000000">
            <w:r>
              <w:rPr>
                <w:rFonts w:ascii="Times New Roman" w:hAnsi="Times New Roman"/>
                <w:sz w:val="24"/>
              </w:rPr>
              <w:t>Tên Use Case</w:t>
            </w:r>
          </w:p>
        </w:tc>
        <w:tc>
          <w:tcPr>
            <w:tcW w:w="5386" w:type="dxa"/>
          </w:tcPr>
          <w:p w14:paraId="40CB37A3" w14:textId="77777777" w:rsidR="00A248D0" w:rsidRDefault="00000000">
            <w:r>
              <w:rPr>
                <w:rFonts w:ascii="Times New Roman" w:hAnsi="Times New Roman"/>
                <w:sz w:val="24"/>
              </w:rPr>
              <w:t>Tra cứu học phí</w:t>
            </w:r>
          </w:p>
        </w:tc>
      </w:tr>
      <w:tr w:rsidR="00A248D0" w14:paraId="69688956" w14:textId="77777777">
        <w:tc>
          <w:tcPr>
            <w:tcW w:w="2268" w:type="dxa"/>
          </w:tcPr>
          <w:p w14:paraId="6DD48135" w14:textId="77777777" w:rsidR="00A248D0" w:rsidRDefault="00000000">
            <w:r>
              <w:rPr>
                <w:rFonts w:ascii="Times New Roman" w:hAnsi="Times New Roman"/>
                <w:sz w:val="24"/>
              </w:rPr>
              <w:t>Mã</w:t>
            </w:r>
          </w:p>
        </w:tc>
        <w:tc>
          <w:tcPr>
            <w:tcW w:w="5386" w:type="dxa"/>
          </w:tcPr>
          <w:p w14:paraId="0C6DBFEC" w14:textId="77777777" w:rsidR="00A248D0" w:rsidRDefault="00000000">
            <w:r>
              <w:rPr>
                <w:rFonts w:ascii="Times New Roman" w:hAnsi="Times New Roman"/>
                <w:sz w:val="24"/>
              </w:rPr>
              <w:t>UC10</w:t>
            </w:r>
          </w:p>
        </w:tc>
      </w:tr>
      <w:tr w:rsidR="00A248D0" w14:paraId="729409D5" w14:textId="77777777">
        <w:tc>
          <w:tcPr>
            <w:tcW w:w="2268" w:type="dxa"/>
          </w:tcPr>
          <w:p w14:paraId="6A69A8D1" w14:textId="77777777" w:rsidR="00A248D0" w:rsidRDefault="00000000">
            <w:r>
              <w:rPr>
                <w:rFonts w:ascii="Times New Roman" w:hAnsi="Times New Roman"/>
                <w:sz w:val="24"/>
              </w:rPr>
              <w:t>Tác nhân</w:t>
            </w:r>
          </w:p>
        </w:tc>
        <w:tc>
          <w:tcPr>
            <w:tcW w:w="5386" w:type="dxa"/>
          </w:tcPr>
          <w:p w14:paraId="727E4E70" w14:textId="77777777" w:rsidR="00A248D0" w:rsidRDefault="00000000">
            <w:r>
              <w:rPr>
                <w:rFonts w:ascii="Times New Roman" w:hAnsi="Times New Roman"/>
                <w:sz w:val="24"/>
              </w:rPr>
              <w:t>Sinh viên</w:t>
            </w:r>
          </w:p>
        </w:tc>
      </w:tr>
      <w:tr w:rsidR="00A248D0" w14:paraId="2EEBA0BB" w14:textId="77777777">
        <w:tc>
          <w:tcPr>
            <w:tcW w:w="2268" w:type="dxa"/>
          </w:tcPr>
          <w:p w14:paraId="344A26FE" w14:textId="77777777" w:rsidR="00A248D0" w:rsidRDefault="00000000">
            <w:r>
              <w:rPr>
                <w:rFonts w:ascii="Times New Roman" w:hAnsi="Times New Roman"/>
                <w:sz w:val="24"/>
              </w:rPr>
              <w:t>Điều kiện tiên quyết</w:t>
            </w:r>
          </w:p>
        </w:tc>
        <w:tc>
          <w:tcPr>
            <w:tcW w:w="5386" w:type="dxa"/>
          </w:tcPr>
          <w:p w14:paraId="1BC6A66F" w14:textId="77777777" w:rsidR="00A248D0" w:rsidRDefault="00000000">
            <w:r>
              <w:rPr>
                <w:rFonts w:ascii="Times New Roman" w:hAnsi="Times New Roman"/>
                <w:sz w:val="24"/>
              </w:rPr>
              <w:t>1. Sinh viên đã đăng nhập.</w:t>
            </w:r>
            <w:r>
              <w:rPr>
                <w:rFonts w:ascii="Times New Roman" w:hAnsi="Times New Roman"/>
                <w:sz w:val="24"/>
              </w:rPr>
              <w:br/>
              <w:t xml:space="preserve">2. lock_time đã được đặt VÀ đã qua (strtotime(lock_time) ≤ </w:t>
            </w:r>
            <w:proofErr w:type="gramStart"/>
            <w:r>
              <w:rPr>
                <w:rFonts w:ascii="Times New Roman" w:hAnsi="Times New Roman"/>
                <w:sz w:val="24"/>
              </w:rPr>
              <w:t>time(</w:t>
            </w:r>
            <w:proofErr w:type="gramEnd"/>
            <w:r>
              <w:rPr>
                <w:rFonts w:ascii="Times New Roman" w:hAnsi="Times New Roman"/>
                <w:sz w:val="24"/>
              </w:rPr>
              <w:t>)).</w:t>
            </w:r>
          </w:p>
        </w:tc>
      </w:tr>
      <w:tr w:rsidR="00A248D0" w14:paraId="6F7DBE4A" w14:textId="77777777">
        <w:tc>
          <w:tcPr>
            <w:tcW w:w="2268" w:type="dxa"/>
          </w:tcPr>
          <w:p w14:paraId="2081E673" w14:textId="77777777" w:rsidR="00A248D0" w:rsidRDefault="00000000">
            <w:r>
              <w:rPr>
                <w:rFonts w:ascii="Times New Roman" w:hAnsi="Times New Roman"/>
                <w:sz w:val="24"/>
              </w:rPr>
              <w:t>Luồng chính</w:t>
            </w:r>
          </w:p>
        </w:tc>
        <w:tc>
          <w:tcPr>
            <w:tcW w:w="5386" w:type="dxa"/>
          </w:tcPr>
          <w:p w14:paraId="32728C51" w14:textId="77777777" w:rsidR="00A248D0" w:rsidRDefault="00000000">
            <w:r>
              <w:rPr>
                <w:rFonts w:ascii="Times New Roman" w:hAnsi="Times New Roman"/>
                <w:sz w:val="24"/>
              </w:rPr>
              <w:t>1. Sinh viên mở trang "Tra cứu học phí".</w:t>
            </w:r>
            <w:r>
              <w:rPr>
                <w:rFonts w:ascii="Times New Roman" w:hAnsi="Times New Roman"/>
                <w:sz w:val="24"/>
              </w:rPr>
              <w:br/>
              <w:t>2. Frontend gọi GET /api/hoc-</w:t>
            </w:r>
            <w:proofErr w:type="gramStart"/>
            <w:r>
              <w:rPr>
                <w:rFonts w:ascii="Times New Roman" w:hAnsi="Times New Roman"/>
                <w:sz w:val="24"/>
              </w:rPr>
              <w:t>phi/{</w:t>
            </w:r>
            <w:proofErr w:type="gramEnd"/>
            <w:r>
              <w:rPr>
                <w:rFonts w:ascii="Times New Roman" w:hAnsi="Times New Roman"/>
                <w:sz w:val="24"/>
              </w:rPr>
              <w:t>maSV}.</w:t>
            </w:r>
            <w:r>
              <w:rPr>
                <w:rFonts w:ascii="Times New Roman" w:hAnsi="Times New Roman"/>
                <w:sz w:val="24"/>
              </w:rPr>
              <w:br/>
              <w:t>3. Backend kiểm tra lock_time của sinh viên.</w:t>
            </w:r>
            <w:r>
              <w:rPr>
                <w:rFonts w:ascii="Times New Roman" w:hAnsi="Times New Roman"/>
                <w:sz w:val="24"/>
              </w:rPr>
              <w:br/>
              <w:t>4. Nếu thỏa mãn điều kiện, backend trả về JSON học phí.</w:t>
            </w:r>
            <w:r>
              <w:rPr>
                <w:rFonts w:ascii="Times New Roman" w:hAnsi="Times New Roman"/>
                <w:sz w:val="24"/>
              </w:rPr>
              <w:br/>
              <w:t>5. Frontend hiển thị: tổng tiền (màu đỏ), đã nộp (màu xanh), còn nợ (màu cam), trạng thái.</w:t>
            </w:r>
            <w:r>
              <w:rPr>
                <w:rFonts w:ascii="Times New Roman" w:hAnsi="Times New Roman"/>
                <w:sz w:val="24"/>
              </w:rPr>
              <w:br/>
              <w:t>6. Frontend đồng thời gọi GET /api/dang-ky/chi-tiet/{maSV} để hiển thị bảng từng môn kèm thành tiền.</w:t>
            </w:r>
          </w:p>
        </w:tc>
      </w:tr>
      <w:tr w:rsidR="00A248D0" w14:paraId="752090AC" w14:textId="77777777">
        <w:tc>
          <w:tcPr>
            <w:tcW w:w="2268" w:type="dxa"/>
          </w:tcPr>
          <w:p w14:paraId="45FA05EF" w14:textId="77777777" w:rsidR="00A248D0" w:rsidRDefault="00000000">
            <w:r>
              <w:rPr>
                <w:rFonts w:ascii="Times New Roman" w:hAnsi="Times New Roman"/>
                <w:sz w:val="24"/>
              </w:rPr>
              <w:t>Luồng thay thế</w:t>
            </w:r>
          </w:p>
        </w:tc>
        <w:tc>
          <w:tcPr>
            <w:tcW w:w="5386" w:type="dxa"/>
          </w:tcPr>
          <w:p w14:paraId="23C26EC7" w14:textId="77777777" w:rsidR="00A248D0" w:rsidRDefault="00000000">
            <w:r>
              <w:rPr>
                <w:rFonts w:ascii="Times New Roman" w:hAnsi="Times New Roman"/>
                <w:sz w:val="24"/>
              </w:rPr>
              <w:t>A1: Nếu chưa đủ điều kiện (chưa chốt hoặc đang đếm ngược) → API trả về {status:"UNLOCKED"} → Frontend hiện thông báo yêu cầu chốt đăng ký, ẩn bảng dữ liệu.</w:t>
            </w:r>
          </w:p>
        </w:tc>
      </w:tr>
      <w:tr w:rsidR="00A248D0" w14:paraId="580ED6F7" w14:textId="77777777">
        <w:tc>
          <w:tcPr>
            <w:tcW w:w="2268" w:type="dxa"/>
          </w:tcPr>
          <w:p w14:paraId="7D5B0227" w14:textId="77777777" w:rsidR="00A248D0" w:rsidRDefault="00000000">
            <w:r>
              <w:rPr>
                <w:rFonts w:ascii="Times New Roman" w:hAnsi="Times New Roman"/>
                <w:sz w:val="24"/>
              </w:rPr>
              <w:t>Công thức tính</w:t>
            </w:r>
          </w:p>
        </w:tc>
        <w:tc>
          <w:tcPr>
            <w:tcW w:w="5386" w:type="dxa"/>
          </w:tcPr>
          <w:p w14:paraId="276E931F" w14:textId="77777777" w:rsidR="00A248D0" w:rsidRDefault="00000000">
            <w:r>
              <w:rPr>
                <w:rFonts w:ascii="Times New Roman" w:hAnsi="Times New Roman"/>
                <w:sz w:val="24"/>
              </w:rPr>
              <w:t xml:space="preserve">Học phí = </w:t>
            </w:r>
            <w:proofErr w:type="gramStart"/>
            <w:r>
              <w:rPr>
                <w:rFonts w:ascii="Times New Roman" w:hAnsi="Times New Roman"/>
                <w:sz w:val="24"/>
              </w:rPr>
              <w:t>SUM(</w:t>
            </w:r>
            <w:proofErr w:type="gramEnd"/>
            <w:r>
              <w:rPr>
                <w:rFonts w:ascii="Times New Roman" w:hAnsi="Times New Roman"/>
                <w:sz w:val="24"/>
              </w:rPr>
              <w:t>so_tin_chi của các lớp đã đăng ký) × 500,000 VNĐ</w:t>
            </w:r>
          </w:p>
        </w:tc>
      </w:tr>
    </w:tbl>
    <w:p w14:paraId="4C599F3E" w14:textId="77777777" w:rsidR="00A248D0" w:rsidRDefault="00A248D0"/>
    <w:p w14:paraId="253EDB60" w14:textId="77777777" w:rsidR="00A248D0" w:rsidRDefault="00000000">
      <w:pPr>
        <w:spacing w:before="80"/>
        <w:jc w:val="center"/>
      </w:pPr>
      <w:r>
        <w:rPr>
          <w:rFonts w:ascii="Times New Roman" w:hAnsi="Times New Roman"/>
          <w:i/>
          <w:sz w:val="24"/>
        </w:rPr>
        <w:t>Bảng 3.3: Đặc tả Use Case UC10 - Tra cứu học phí</w:t>
      </w:r>
    </w:p>
    <w:p w14:paraId="7772C125" w14:textId="77777777" w:rsidR="00A248D0" w:rsidRDefault="00000000">
      <w:pPr>
        <w:spacing w:before="240" w:after="120" w:line="440" w:lineRule="exact"/>
      </w:pPr>
      <w:r>
        <w:rPr>
          <w:rFonts w:ascii="Times New Roman" w:hAnsi="Times New Roman"/>
          <w:b/>
          <w:sz w:val="26"/>
        </w:rPr>
        <w:t>3.4. Luồng hoạt động nghiệp vụ (Activity Diagram)</w:t>
      </w:r>
    </w:p>
    <w:p w14:paraId="0868AF64" w14:textId="77777777" w:rsidR="00A248D0" w:rsidRDefault="00000000">
      <w:pPr>
        <w:spacing w:after="120" w:line="440" w:lineRule="exact"/>
        <w:ind w:firstLine="567"/>
        <w:jc w:val="both"/>
      </w:pPr>
      <w:r>
        <w:rPr>
          <w:rFonts w:ascii="Times New Roman" w:hAnsi="Times New Roman"/>
          <w:sz w:val="26"/>
        </w:rPr>
        <w:t>Luồng hoạt động mô tả chuỗi các bước được thực thi khi sinh viên thực hiện một nghiệp vụ cụ thể, bao gồm cả điều kiện rẽ nhánh và xử lý ngoại lệ.</w:t>
      </w:r>
    </w:p>
    <w:p w14:paraId="331D480D" w14:textId="77777777" w:rsidR="00A248D0" w:rsidRDefault="00000000">
      <w:pPr>
        <w:spacing w:after="120" w:line="440" w:lineRule="exact"/>
        <w:jc w:val="both"/>
      </w:pPr>
      <w:r>
        <w:rPr>
          <w:rFonts w:ascii="Times New Roman" w:hAnsi="Times New Roman"/>
          <w:b/>
          <w:sz w:val="26"/>
        </w:rPr>
        <w:lastRenderedPageBreak/>
        <w:t>3.4.1. Luồng chốt đăng ký môn học (UC09):</w:t>
      </w:r>
    </w:p>
    <w:p w14:paraId="0561E175" w14:textId="77777777" w:rsidR="00A248D0" w:rsidRDefault="00000000">
      <w:pPr>
        <w:spacing w:after="120" w:line="440" w:lineRule="exact"/>
        <w:ind w:firstLine="567"/>
        <w:jc w:val="both"/>
      </w:pPr>
      <w:r>
        <w:rPr>
          <w:rFonts w:ascii="Times New Roman" w:hAnsi="Times New Roman"/>
          <w:sz w:val="26"/>
        </w:rPr>
        <w:t>[BẮT ĐẦU] → Sinh viên truy cập trang Đăng ký → Hệ thống kiểm tra localStorage: Có maSVHienTai?</w:t>
      </w:r>
    </w:p>
    <w:p w14:paraId="17130AF7" w14:textId="77777777" w:rsidR="00A248D0" w:rsidRDefault="00000000">
      <w:pPr>
        <w:spacing w:after="120" w:line="440" w:lineRule="exact"/>
        <w:ind w:firstLine="567"/>
        <w:jc w:val="both"/>
      </w:pPr>
      <w:r>
        <w:rPr>
          <w:rFonts w:ascii="Times New Roman" w:hAnsi="Times New Roman"/>
          <w:sz w:val="26"/>
        </w:rPr>
        <w:t>⟹ Không: Chuyển hướng tới login.html → [KẾT THÚC]</w:t>
      </w:r>
    </w:p>
    <w:p w14:paraId="509867D1" w14:textId="77777777" w:rsidR="00A248D0" w:rsidRDefault="00000000">
      <w:pPr>
        <w:spacing w:after="120" w:line="440" w:lineRule="exact"/>
        <w:ind w:firstLine="567"/>
        <w:jc w:val="both"/>
      </w:pPr>
      <w:r>
        <w:rPr>
          <w:rFonts w:ascii="Times New Roman" w:hAnsi="Times New Roman"/>
          <w:sz w:val="26"/>
        </w:rPr>
        <w:t>⟹ Có: → Gọi API lấy thông tin sinh viên (bao gồm lockTime) → Kiểm tra lockTime?</w:t>
      </w:r>
    </w:p>
    <w:p w14:paraId="01D39EB6" w14:textId="77777777" w:rsidR="00A248D0" w:rsidRDefault="00000000">
      <w:pPr>
        <w:spacing w:after="120" w:line="440" w:lineRule="exact"/>
        <w:ind w:firstLine="567"/>
        <w:jc w:val="both"/>
      </w:pPr>
      <w:r>
        <w:rPr>
          <w:rFonts w:ascii="Times New Roman" w:hAnsi="Times New Roman"/>
          <w:sz w:val="26"/>
        </w:rPr>
        <w:t>⟹ Có lockTime và chưa hết hạn: → Khởi động countdown interval → Hiển thị đồng hồ đếm ngược → Sinh viên xem (chỉ đọc, không sửa được)</w:t>
      </w:r>
    </w:p>
    <w:p w14:paraId="2E7C612B" w14:textId="77777777" w:rsidR="00A248D0" w:rsidRDefault="00000000">
      <w:pPr>
        <w:spacing w:after="120" w:line="440" w:lineRule="exact"/>
        <w:ind w:firstLine="567"/>
        <w:jc w:val="both"/>
      </w:pPr>
      <w:r>
        <w:rPr>
          <w:rFonts w:ascii="Times New Roman" w:hAnsi="Times New Roman"/>
          <w:sz w:val="26"/>
        </w:rPr>
        <w:t>⟹ Có lockTime và đã hết hạn: → isLocked = true → Disable tất cả checkbox → Hiển thị "ĐÃ KHÓA ĐĂNG KÝ"</w:t>
      </w:r>
    </w:p>
    <w:p w14:paraId="74A8792D" w14:textId="77777777" w:rsidR="00A248D0" w:rsidRDefault="00000000">
      <w:pPr>
        <w:spacing w:after="120" w:line="440" w:lineRule="exact"/>
        <w:ind w:firstLine="567"/>
        <w:jc w:val="both"/>
      </w:pPr>
      <w:r>
        <w:rPr>
          <w:rFonts w:ascii="Times New Roman" w:hAnsi="Times New Roman"/>
          <w:sz w:val="26"/>
        </w:rPr>
        <w:t>⟹ Không có lockTime: → Tải danh sách môn học → Sinh viên chọn môn → Bấm "Xác nhận" → Kiểm tra số môn ≥ 4?</w:t>
      </w:r>
    </w:p>
    <w:p w14:paraId="7E3D99EC" w14:textId="77777777" w:rsidR="00A248D0" w:rsidRDefault="00000000">
      <w:pPr>
        <w:spacing w:after="120" w:line="440" w:lineRule="exact"/>
        <w:ind w:firstLine="567"/>
        <w:jc w:val="both"/>
      </w:pPr>
      <w:r>
        <w:rPr>
          <w:rFonts w:ascii="Times New Roman" w:hAnsi="Times New Roman"/>
          <w:sz w:val="26"/>
        </w:rPr>
        <w:t>⟹ Không: → Thông báo lỗi → [Quay lại chọn môn]</w:t>
      </w:r>
    </w:p>
    <w:p w14:paraId="1C46E634" w14:textId="77777777" w:rsidR="00A248D0" w:rsidRDefault="00000000">
      <w:pPr>
        <w:spacing w:after="120" w:line="440" w:lineRule="exact"/>
        <w:ind w:firstLine="567"/>
        <w:jc w:val="both"/>
      </w:pPr>
      <w:r>
        <w:rPr>
          <w:rFonts w:ascii="Times New Roman" w:hAnsi="Times New Roman"/>
          <w:sz w:val="26"/>
        </w:rPr>
        <w:t>⟹ Có: → Hiển thị prompt nhập số phút → Gọi POST API → Reload trang → Khởi động countdown</w:t>
      </w:r>
    </w:p>
    <w:p w14:paraId="66FA08EB" w14:textId="77777777" w:rsidR="00A248D0" w:rsidRDefault="00000000">
      <w:pPr>
        <w:spacing w:after="120" w:line="440" w:lineRule="exact"/>
        <w:jc w:val="both"/>
      </w:pPr>
      <w:r>
        <w:rPr>
          <w:rFonts w:ascii="Times New Roman" w:hAnsi="Times New Roman"/>
          <w:b/>
          <w:sz w:val="26"/>
        </w:rPr>
        <w:t>3.4.2. Luồng xem thời khóa biểu (UC12):</w:t>
      </w:r>
    </w:p>
    <w:p w14:paraId="213509C5" w14:textId="77777777" w:rsidR="00A248D0" w:rsidRDefault="00000000">
      <w:pPr>
        <w:spacing w:after="120" w:line="440" w:lineRule="exact"/>
        <w:ind w:firstLine="567"/>
        <w:jc w:val="both"/>
      </w:pPr>
      <w:r>
        <w:rPr>
          <w:rFonts w:ascii="Times New Roman" w:hAnsi="Times New Roman"/>
          <w:sz w:val="26"/>
        </w:rPr>
        <w:t>[BẮT ĐẦU] → Sinh viên truy cập trang Thời khóa biểu → Kiểm tra localStorage → Gọi GET /api/thoi-khoa-bieu/{maSV}</w:t>
      </w:r>
    </w:p>
    <w:p w14:paraId="0AC4A1B6" w14:textId="77777777" w:rsidR="00A248D0" w:rsidRDefault="00000000">
      <w:pPr>
        <w:spacing w:after="120" w:line="440" w:lineRule="exact"/>
        <w:ind w:firstLine="567"/>
        <w:jc w:val="both"/>
      </w:pPr>
      <w:r>
        <w:rPr>
          <w:rFonts w:ascii="Times New Roman" w:hAnsi="Times New Roman"/>
          <w:sz w:val="26"/>
        </w:rPr>
        <w:t xml:space="preserve">→ Backend kiểm tra: lock_time IS NULL hoặc strtotime(lock_time) &gt; </w:t>
      </w:r>
      <w:proofErr w:type="gramStart"/>
      <w:r>
        <w:rPr>
          <w:rFonts w:ascii="Times New Roman" w:hAnsi="Times New Roman"/>
          <w:sz w:val="26"/>
        </w:rPr>
        <w:t>time(</w:t>
      </w:r>
      <w:proofErr w:type="gramEnd"/>
      <w:r>
        <w:rPr>
          <w:rFonts w:ascii="Times New Roman" w:hAnsi="Times New Roman"/>
          <w:sz w:val="26"/>
        </w:rPr>
        <w:t>)?</w:t>
      </w:r>
    </w:p>
    <w:p w14:paraId="347C801C" w14:textId="77777777" w:rsidR="00A248D0" w:rsidRDefault="00000000">
      <w:pPr>
        <w:spacing w:after="120" w:line="440" w:lineRule="exact"/>
        <w:ind w:firstLine="567"/>
        <w:jc w:val="both"/>
      </w:pPr>
      <w:r>
        <w:rPr>
          <w:rFonts w:ascii="Times New Roman" w:hAnsi="Times New Roman"/>
          <w:sz w:val="26"/>
        </w:rPr>
        <w:t>⟹ Đúng (chưa chốt): → Trả về {"status": "UNLOCKED"} → Frontend ẩn lưới TKB → Hiển thị thông báo yêu cầu chốt sổ → [KẾT THÚC]</w:t>
      </w:r>
    </w:p>
    <w:p w14:paraId="274B8678" w14:textId="77777777" w:rsidR="00A248D0" w:rsidRDefault="00000000">
      <w:pPr>
        <w:spacing w:after="120" w:line="440" w:lineRule="exact"/>
        <w:ind w:firstLine="567"/>
        <w:jc w:val="both"/>
      </w:pPr>
      <w:r>
        <w:rPr>
          <w:rFonts w:ascii="Times New Roman" w:hAnsi="Times New Roman"/>
          <w:sz w:val="26"/>
        </w:rPr>
        <w:t>⟹ Sai (đã chốt): → Thực hiện JOIN query lấy TKB của sinh viên → Trả về mảng dữ liệu TKB → Frontend render lưới TKB → Sinh viên xem và chuyển tuần → [KẾT THÚC]</w:t>
      </w:r>
    </w:p>
    <w:p w14:paraId="17726A56" w14:textId="77777777" w:rsidR="00A248D0" w:rsidRDefault="00000000">
      <w:pPr>
        <w:spacing w:before="240" w:after="120" w:line="440" w:lineRule="exact"/>
      </w:pPr>
      <w:r>
        <w:rPr>
          <w:rFonts w:ascii="Times New Roman" w:hAnsi="Times New Roman"/>
          <w:b/>
          <w:sz w:val="26"/>
        </w:rPr>
        <w:t>3.5. Thiết kế cơ sở dữ liệu</w:t>
      </w:r>
    </w:p>
    <w:p w14:paraId="1B661653" w14:textId="77777777" w:rsidR="00A248D0" w:rsidRDefault="00000000">
      <w:pPr>
        <w:spacing w:before="160" w:after="80" w:line="440" w:lineRule="exact"/>
      </w:pPr>
      <w:r>
        <w:rPr>
          <w:rFonts w:ascii="Times New Roman" w:hAnsi="Times New Roman"/>
          <w:b/>
          <w:i/>
          <w:sz w:val="26"/>
        </w:rPr>
        <w:t>3.5.1. Mô hình ERD</w:t>
      </w:r>
    </w:p>
    <w:p w14:paraId="367320A8" w14:textId="77777777" w:rsidR="00A248D0" w:rsidRDefault="00000000">
      <w:pPr>
        <w:spacing w:after="120" w:line="440" w:lineRule="exact"/>
        <w:ind w:firstLine="567"/>
        <w:jc w:val="both"/>
      </w:pPr>
      <w:r>
        <w:rPr>
          <w:rFonts w:ascii="Times New Roman" w:hAnsi="Times New Roman"/>
          <w:sz w:val="26"/>
        </w:rPr>
        <w:lastRenderedPageBreak/>
        <w:t>Mô hình thực thể quan hệ (Entity-Relationship Diagram) của hệ thống bao gồm 8 thực thể với các mối quan hệ như sau:</w:t>
      </w:r>
    </w:p>
    <w:p w14:paraId="79B890D7" w14:textId="77777777" w:rsidR="00A248D0" w:rsidRDefault="00000000">
      <w:pPr>
        <w:spacing w:after="120" w:line="440" w:lineRule="exact"/>
        <w:jc w:val="both"/>
      </w:pPr>
      <w:r>
        <w:rPr>
          <w:rFonts w:ascii="Times New Roman" w:hAnsi="Times New Roman"/>
          <w:b/>
          <w:sz w:val="26"/>
        </w:rPr>
        <w:t>Mô tả các mối quan hệ:</w:t>
      </w:r>
    </w:p>
    <w:p w14:paraId="389970B5" w14:textId="77777777" w:rsidR="00A248D0" w:rsidRDefault="00000000">
      <w:pPr>
        <w:spacing w:after="60" w:line="440" w:lineRule="exact"/>
        <w:ind w:left="567" w:hanging="283"/>
        <w:jc w:val="both"/>
      </w:pPr>
      <w:r>
        <w:rPr>
          <w:rFonts w:ascii="Times New Roman" w:hAnsi="Times New Roman"/>
          <w:sz w:val="24"/>
        </w:rPr>
        <w:t>•   sinh_vien ─── (</w:t>
      </w:r>
      <w:proofErr w:type="gramStart"/>
      <w:r>
        <w:rPr>
          <w:rFonts w:ascii="Times New Roman" w:hAnsi="Times New Roman"/>
          <w:sz w:val="24"/>
        </w:rPr>
        <w:t>1:N</w:t>
      </w:r>
      <w:proofErr w:type="gramEnd"/>
      <w:r>
        <w:rPr>
          <w:rFonts w:ascii="Times New Roman" w:hAnsi="Times New Roman"/>
          <w:sz w:val="24"/>
        </w:rPr>
        <w:t>) ─── dang_ky: Một sinh viên có thể đăng ký nhiều lớp học phần. Mỗi bản ghi dang_ky thuộc về đúng một sinh viên.</w:t>
      </w:r>
    </w:p>
    <w:p w14:paraId="7185991B" w14:textId="77777777" w:rsidR="00A248D0" w:rsidRDefault="00000000">
      <w:pPr>
        <w:spacing w:after="60" w:line="440" w:lineRule="exact"/>
        <w:ind w:left="567" w:hanging="283"/>
        <w:jc w:val="both"/>
      </w:pPr>
      <w:r>
        <w:rPr>
          <w:rFonts w:ascii="Times New Roman" w:hAnsi="Times New Roman"/>
          <w:sz w:val="24"/>
        </w:rPr>
        <w:t>•   lop_hoc_phan ─── (</w:t>
      </w:r>
      <w:proofErr w:type="gramStart"/>
      <w:r>
        <w:rPr>
          <w:rFonts w:ascii="Times New Roman" w:hAnsi="Times New Roman"/>
          <w:sz w:val="24"/>
        </w:rPr>
        <w:t>1:N</w:t>
      </w:r>
      <w:proofErr w:type="gramEnd"/>
      <w:r>
        <w:rPr>
          <w:rFonts w:ascii="Times New Roman" w:hAnsi="Times New Roman"/>
          <w:sz w:val="24"/>
        </w:rPr>
        <w:t>) ─── dang_ky: Một lớp học phần có thể có nhiều sinh viên đăng ký vào. Khóa ngoại id_lop trong dang_ky tham chiếu tới lop_hoc_phan.</w:t>
      </w:r>
    </w:p>
    <w:p w14:paraId="2D4F9A58" w14:textId="77777777" w:rsidR="00A248D0" w:rsidRDefault="00000000">
      <w:pPr>
        <w:spacing w:after="60" w:line="440" w:lineRule="exact"/>
        <w:ind w:left="567" w:hanging="283"/>
        <w:jc w:val="both"/>
      </w:pPr>
      <w:r>
        <w:rPr>
          <w:rFonts w:ascii="Times New Roman" w:hAnsi="Times New Roman"/>
          <w:sz w:val="24"/>
        </w:rPr>
        <w:t>•   mon_hoc ─── (</w:t>
      </w:r>
      <w:proofErr w:type="gramStart"/>
      <w:r>
        <w:rPr>
          <w:rFonts w:ascii="Times New Roman" w:hAnsi="Times New Roman"/>
          <w:sz w:val="24"/>
        </w:rPr>
        <w:t>1:N</w:t>
      </w:r>
      <w:proofErr w:type="gramEnd"/>
      <w:r>
        <w:rPr>
          <w:rFonts w:ascii="Times New Roman" w:hAnsi="Times New Roman"/>
          <w:sz w:val="24"/>
        </w:rPr>
        <w:t>) ─── lop_hoc_phan: Một môn học có thể có nhiều nhóm lớp (nhóm 1, nhóm 2...). Cùng một môn INT1154 có thể có nhóm 1 với GV A và nhóm 2 với GV B.</w:t>
      </w:r>
    </w:p>
    <w:p w14:paraId="61E0ED6B" w14:textId="77777777" w:rsidR="00A248D0" w:rsidRDefault="00000000">
      <w:pPr>
        <w:spacing w:after="60" w:line="440" w:lineRule="exact"/>
        <w:ind w:left="567" w:hanging="283"/>
        <w:jc w:val="both"/>
      </w:pPr>
      <w:r>
        <w:rPr>
          <w:rFonts w:ascii="Times New Roman" w:hAnsi="Times New Roman"/>
          <w:sz w:val="24"/>
        </w:rPr>
        <w:t>•   lop_hoc_phan ─── (</w:t>
      </w:r>
      <w:proofErr w:type="gramStart"/>
      <w:r>
        <w:rPr>
          <w:rFonts w:ascii="Times New Roman" w:hAnsi="Times New Roman"/>
          <w:sz w:val="24"/>
        </w:rPr>
        <w:t>1:N</w:t>
      </w:r>
      <w:proofErr w:type="gramEnd"/>
      <w:r>
        <w:rPr>
          <w:rFonts w:ascii="Times New Roman" w:hAnsi="Times New Roman"/>
          <w:sz w:val="24"/>
        </w:rPr>
        <w:t>) ─── thoi_khoa_bieu: Một lớp học phần có thể học nhiều buổi trong tuần (ví dụ: Thứ 2 tiết 1-3 và Thứ 4 tiết 6-8).</w:t>
      </w:r>
    </w:p>
    <w:p w14:paraId="0D011EB4" w14:textId="77777777" w:rsidR="00A248D0" w:rsidRDefault="00000000">
      <w:pPr>
        <w:spacing w:after="60" w:line="440" w:lineRule="exact"/>
        <w:ind w:left="567" w:hanging="283"/>
        <w:jc w:val="both"/>
      </w:pPr>
      <w:r>
        <w:rPr>
          <w:rFonts w:ascii="Times New Roman" w:hAnsi="Times New Roman"/>
          <w:sz w:val="24"/>
        </w:rPr>
        <w:t>•   mon_hoc ─── (</w:t>
      </w:r>
      <w:proofErr w:type="gramStart"/>
      <w:r>
        <w:rPr>
          <w:rFonts w:ascii="Times New Roman" w:hAnsi="Times New Roman"/>
          <w:sz w:val="24"/>
        </w:rPr>
        <w:t>1:N</w:t>
      </w:r>
      <w:proofErr w:type="gramEnd"/>
      <w:r>
        <w:rPr>
          <w:rFonts w:ascii="Times New Roman" w:hAnsi="Times New Roman"/>
          <w:sz w:val="24"/>
        </w:rPr>
        <w:t>) ─── lich_thi: Một môn học có một hoặc nhiều buổi thi (thi lần 1, thi lại).</w:t>
      </w:r>
    </w:p>
    <w:p w14:paraId="7F03AA64" w14:textId="77777777" w:rsidR="00A248D0" w:rsidRDefault="00000000">
      <w:pPr>
        <w:spacing w:after="60" w:line="440" w:lineRule="exact"/>
        <w:ind w:left="567" w:hanging="283"/>
        <w:jc w:val="both"/>
      </w:pPr>
      <w:r>
        <w:rPr>
          <w:rFonts w:ascii="Times New Roman" w:hAnsi="Times New Roman"/>
          <w:sz w:val="24"/>
        </w:rPr>
        <w:t>•   sinh_vien ─── (</w:t>
      </w:r>
      <w:proofErr w:type="gramStart"/>
      <w:r>
        <w:rPr>
          <w:rFonts w:ascii="Times New Roman" w:hAnsi="Times New Roman"/>
          <w:sz w:val="24"/>
        </w:rPr>
        <w:t>1:N</w:t>
      </w:r>
      <w:proofErr w:type="gramEnd"/>
      <w:r>
        <w:rPr>
          <w:rFonts w:ascii="Times New Roman" w:hAnsi="Times New Roman"/>
          <w:sz w:val="24"/>
        </w:rPr>
        <w:t>) ─── ket_qua_hoc_tap: Một sinh viên có kết quả của nhiều môn học qua nhiều học kỳ.</w:t>
      </w:r>
    </w:p>
    <w:p w14:paraId="4AACB7B6" w14:textId="77777777" w:rsidR="00A248D0" w:rsidRDefault="00000000">
      <w:pPr>
        <w:spacing w:after="60" w:line="440" w:lineRule="exact"/>
        <w:ind w:left="567" w:hanging="283"/>
        <w:jc w:val="both"/>
      </w:pPr>
      <w:r>
        <w:rPr>
          <w:rFonts w:ascii="Times New Roman" w:hAnsi="Times New Roman"/>
          <w:sz w:val="24"/>
        </w:rPr>
        <w:t xml:space="preserve">•   sinh_vien ─── (1:1) ─── hoc_phi: Mỗi sinh viên có đúng một bản ghi học phí cho một học kỳ cụ thể (có thể mở rộng thành </w:t>
      </w:r>
      <w:proofErr w:type="gramStart"/>
      <w:r>
        <w:rPr>
          <w:rFonts w:ascii="Times New Roman" w:hAnsi="Times New Roman"/>
          <w:sz w:val="24"/>
        </w:rPr>
        <w:t>1:N</w:t>
      </w:r>
      <w:proofErr w:type="gramEnd"/>
      <w:r>
        <w:rPr>
          <w:rFonts w:ascii="Times New Roman" w:hAnsi="Times New Roman"/>
          <w:sz w:val="24"/>
        </w:rPr>
        <w:t xml:space="preserve"> nếu theo dõi nhiều học kỳ).</w:t>
      </w:r>
    </w:p>
    <w:p w14:paraId="5F10A4D8" w14:textId="77777777" w:rsidR="00A248D0" w:rsidRDefault="00000000">
      <w:pPr>
        <w:spacing w:before="160" w:after="80" w:line="440" w:lineRule="exact"/>
      </w:pPr>
      <w:r>
        <w:rPr>
          <w:rFonts w:ascii="Times New Roman" w:hAnsi="Times New Roman"/>
          <w:b/>
          <w:i/>
          <w:sz w:val="26"/>
        </w:rPr>
        <w:t>3.5.2. Đặc tả các bảng dữ liệu</w:t>
      </w:r>
    </w:p>
    <w:p w14:paraId="1C90E99B" w14:textId="77777777" w:rsidR="00A248D0" w:rsidRDefault="00000000">
      <w:pPr>
        <w:spacing w:after="120" w:line="440" w:lineRule="exact"/>
        <w:jc w:val="both"/>
      </w:pPr>
      <w:r>
        <w:rPr>
          <w:rFonts w:ascii="Times New Roman" w:hAnsi="Times New Roman"/>
          <w:b/>
          <w:sz w:val="26"/>
        </w:rPr>
        <w:t>Bảng 3.4: Đặc tả bảng sinh_vien</w:t>
      </w:r>
    </w:p>
    <w:tbl>
      <w:tblPr>
        <w:tblStyle w:val="LiBang"/>
        <w:tblW w:w="0" w:type="auto"/>
        <w:tblLook w:val="04A0" w:firstRow="1" w:lastRow="0" w:firstColumn="1" w:lastColumn="0" w:noHBand="0" w:noVBand="1"/>
      </w:tblPr>
      <w:tblGrid>
        <w:gridCol w:w="1701"/>
        <w:gridCol w:w="1910"/>
        <w:gridCol w:w="1701"/>
        <w:gridCol w:w="2551"/>
      </w:tblGrid>
      <w:tr w:rsidR="00A248D0" w14:paraId="26554E90" w14:textId="77777777">
        <w:tc>
          <w:tcPr>
            <w:tcW w:w="1701" w:type="dxa"/>
            <w:shd w:val="clear" w:color="auto" w:fill="D6E4F0"/>
          </w:tcPr>
          <w:p w14:paraId="7E5EB1CD" w14:textId="77777777" w:rsidR="00A248D0" w:rsidRDefault="00000000">
            <w:pPr>
              <w:jc w:val="center"/>
            </w:pPr>
            <w:r>
              <w:rPr>
                <w:rFonts w:ascii="Times New Roman" w:hAnsi="Times New Roman"/>
                <w:b/>
                <w:sz w:val="24"/>
              </w:rPr>
              <w:t>Tên cột</w:t>
            </w:r>
          </w:p>
        </w:tc>
        <w:tc>
          <w:tcPr>
            <w:tcW w:w="1701" w:type="dxa"/>
            <w:shd w:val="clear" w:color="auto" w:fill="D6E4F0"/>
          </w:tcPr>
          <w:p w14:paraId="11D80527" w14:textId="77777777" w:rsidR="00A248D0" w:rsidRDefault="00000000">
            <w:pPr>
              <w:jc w:val="center"/>
            </w:pPr>
            <w:r>
              <w:rPr>
                <w:rFonts w:ascii="Times New Roman" w:hAnsi="Times New Roman"/>
                <w:b/>
                <w:sz w:val="24"/>
              </w:rPr>
              <w:t>Kiểu DL</w:t>
            </w:r>
          </w:p>
        </w:tc>
        <w:tc>
          <w:tcPr>
            <w:tcW w:w="1701" w:type="dxa"/>
            <w:shd w:val="clear" w:color="auto" w:fill="D6E4F0"/>
          </w:tcPr>
          <w:p w14:paraId="274A706D" w14:textId="77777777" w:rsidR="00A248D0" w:rsidRDefault="00000000">
            <w:pPr>
              <w:jc w:val="center"/>
            </w:pPr>
            <w:r>
              <w:rPr>
                <w:rFonts w:ascii="Times New Roman" w:hAnsi="Times New Roman"/>
                <w:b/>
                <w:sz w:val="24"/>
              </w:rPr>
              <w:t>Ràng buộc</w:t>
            </w:r>
          </w:p>
        </w:tc>
        <w:tc>
          <w:tcPr>
            <w:tcW w:w="2551" w:type="dxa"/>
            <w:shd w:val="clear" w:color="auto" w:fill="D6E4F0"/>
          </w:tcPr>
          <w:p w14:paraId="6DC7D578" w14:textId="77777777" w:rsidR="00A248D0" w:rsidRDefault="00000000">
            <w:pPr>
              <w:jc w:val="center"/>
            </w:pPr>
            <w:r>
              <w:rPr>
                <w:rFonts w:ascii="Times New Roman" w:hAnsi="Times New Roman"/>
                <w:b/>
                <w:sz w:val="24"/>
              </w:rPr>
              <w:t>Mô tả</w:t>
            </w:r>
          </w:p>
        </w:tc>
      </w:tr>
      <w:tr w:rsidR="00A248D0" w14:paraId="33EBDD03" w14:textId="77777777">
        <w:tc>
          <w:tcPr>
            <w:tcW w:w="1701" w:type="dxa"/>
          </w:tcPr>
          <w:p w14:paraId="31B3A86E" w14:textId="77777777" w:rsidR="00A248D0" w:rsidRDefault="00000000">
            <w:r>
              <w:rPr>
                <w:rFonts w:ascii="Times New Roman" w:hAnsi="Times New Roman"/>
                <w:sz w:val="24"/>
              </w:rPr>
              <w:t>ma_sv</w:t>
            </w:r>
          </w:p>
        </w:tc>
        <w:tc>
          <w:tcPr>
            <w:tcW w:w="1701" w:type="dxa"/>
          </w:tcPr>
          <w:p w14:paraId="54514DB1" w14:textId="77777777" w:rsidR="00A248D0" w:rsidRDefault="00000000">
            <w:proofErr w:type="gramStart"/>
            <w:r>
              <w:rPr>
                <w:rFonts w:ascii="Times New Roman" w:hAnsi="Times New Roman"/>
                <w:sz w:val="24"/>
              </w:rPr>
              <w:t>VARCHAR(</w:t>
            </w:r>
            <w:proofErr w:type="gramEnd"/>
            <w:r>
              <w:rPr>
                <w:rFonts w:ascii="Times New Roman" w:hAnsi="Times New Roman"/>
                <w:sz w:val="24"/>
              </w:rPr>
              <w:t>20)</w:t>
            </w:r>
          </w:p>
        </w:tc>
        <w:tc>
          <w:tcPr>
            <w:tcW w:w="1701" w:type="dxa"/>
          </w:tcPr>
          <w:p w14:paraId="4E1E4EF3" w14:textId="77777777" w:rsidR="00A248D0" w:rsidRDefault="00000000">
            <w:r>
              <w:rPr>
                <w:rFonts w:ascii="Times New Roman" w:hAnsi="Times New Roman"/>
                <w:sz w:val="24"/>
              </w:rPr>
              <w:t>PK, NOT NULL</w:t>
            </w:r>
          </w:p>
        </w:tc>
        <w:tc>
          <w:tcPr>
            <w:tcW w:w="2551" w:type="dxa"/>
          </w:tcPr>
          <w:p w14:paraId="7BC79D56" w14:textId="77777777" w:rsidR="00A248D0" w:rsidRDefault="00000000">
            <w:r>
              <w:rPr>
                <w:rFonts w:ascii="Times New Roman" w:hAnsi="Times New Roman"/>
                <w:sz w:val="24"/>
              </w:rPr>
              <w:t>Mã sinh viên – khóa định danh chính</w:t>
            </w:r>
          </w:p>
        </w:tc>
      </w:tr>
      <w:tr w:rsidR="00A248D0" w14:paraId="1C3C9330" w14:textId="77777777">
        <w:tc>
          <w:tcPr>
            <w:tcW w:w="1701" w:type="dxa"/>
          </w:tcPr>
          <w:p w14:paraId="7A8A7DCC" w14:textId="77777777" w:rsidR="00A248D0" w:rsidRDefault="00000000">
            <w:r>
              <w:rPr>
                <w:rFonts w:ascii="Times New Roman" w:hAnsi="Times New Roman"/>
                <w:sz w:val="24"/>
              </w:rPr>
              <w:t>ho_ten</w:t>
            </w:r>
          </w:p>
        </w:tc>
        <w:tc>
          <w:tcPr>
            <w:tcW w:w="1701" w:type="dxa"/>
          </w:tcPr>
          <w:p w14:paraId="2E0906C7" w14:textId="77777777" w:rsidR="00A248D0" w:rsidRDefault="00000000">
            <w:proofErr w:type="gramStart"/>
            <w:r>
              <w:rPr>
                <w:rFonts w:ascii="Times New Roman" w:hAnsi="Times New Roman"/>
                <w:sz w:val="24"/>
              </w:rPr>
              <w:t>VARCHAR(</w:t>
            </w:r>
            <w:proofErr w:type="gramEnd"/>
            <w:r>
              <w:rPr>
                <w:rFonts w:ascii="Times New Roman" w:hAnsi="Times New Roman"/>
                <w:sz w:val="24"/>
              </w:rPr>
              <w:t>100)</w:t>
            </w:r>
          </w:p>
        </w:tc>
        <w:tc>
          <w:tcPr>
            <w:tcW w:w="1701" w:type="dxa"/>
          </w:tcPr>
          <w:p w14:paraId="2B55C9F3" w14:textId="77777777" w:rsidR="00A248D0" w:rsidRDefault="00000000">
            <w:r>
              <w:rPr>
                <w:rFonts w:ascii="Times New Roman" w:hAnsi="Times New Roman"/>
                <w:sz w:val="24"/>
              </w:rPr>
              <w:t>NOT NULL, utf8mb4</w:t>
            </w:r>
          </w:p>
        </w:tc>
        <w:tc>
          <w:tcPr>
            <w:tcW w:w="2551" w:type="dxa"/>
          </w:tcPr>
          <w:p w14:paraId="153137F6" w14:textId="77777777" w:rsidR="00A248D0" w:rsidRDefault="00000000">
            <w:r>
              <w:rPr>
                <w:rFonts w:ascii="Times New Roman" w:hAnsi="Times New Roman"/>
                <w:sz w:val="24"/>
              </w:rPr>
              <w:t>Họ và tên đầy đủ</w:t>
            </w:r>
          </w:p>
        </w:tc>
      </w:tr>
      <w:tr w:rsidR="00A248D0" w14:paraId="1417688D" w14:textId="77777777">
        <w:tc>
          <w:tcPr>
            <w:tcW w:w="1701" w:type="dxa"/>
          </w:tcPr>
          <w:p w14:paraId="5AE76277" w14:textId="77777777" w:rsidR="00A248D0" w:rsidRDefault="00000000">
            <w:r>
              <w:rPr>
                <w:rFonts w:ascii="Times New Roman" w:hAnsi="Times New Roman"/>
                <w:sz w:val="24"/>
              </w:rPr>
              <w:t>ngay_sinh</w:t>
            </w:r>
          </w:p>
        </w:tc>
        <w:tc>
          <w:tcPr>
            <w:tcW w:w="1701" w:type="dxa"/>
          </w:tcPr>
          <w:p w14:paraId="79B95AC0" w14:textId="77777777" w:rsidR="00A248D0" w:rsidRDefault="00000000">
            <w:r>
              <w:rPr>
                <w:rFonts w:ascii="Times New Roman" w:hAnsi="Times New Roman"/>
                <w:sz w:val="24"/>
              </w:rPr>
              <w:t>DATE</w:t>
            </w:r>
          </w:p>
        </w:tc>
        <w:tc>
          <w:tcPr>
            <w:tcW w:w="1701" w:type="dxa"/>
          </w:tcPr>
          <w:p w14:paraId="56DB6AB0" w14:textId="77777777" w:rsidR="00A248D0" w:rsidRDefault="00A248D0"/>
        </w:tc>
        <w:tc>
          <w:tcPr>
            <w:tcW w:w="2551" w:type="dxa"/>
          </w:tcPr>
          <w:p w14:paraId="3A98D45B" w14:textId="77777777" w:rsidR="00A248D0" w:rsidRDefault="00000000">
            <w:r>
              <w:rPr>
                <w:rFonts w:ascii="Times New Roman" w:hAnsi="Times New Roman"/>
                <w:sz w:val="24"/>
              </w:rPr>
              <w:t>Ngày sinh theo chuẩn ISO 8601</w:t>
            </w:r>
          </w:p>
        </w:tc>
      </w:tr>
      <w:tr w:rsidR="00A248D0" w14:paraId="5248417D" w14:textId="77777777">
        <w:tc>
          <w:tcPr>
            <w:tcW w:w="1701" w:type="dxa"/>
          </w:tcPr>
          <w:p w14:paraId="61129341" w14:textId="77777777" w:rsidR="00A248D0" w:rsidRDefault="00000000">
            <w:r>
              <w:rPr>
                <w:rFonts w:ascii="Times New Roman" w:hAnsi="Times New Roman"/>
                <w:sz w:val="24"/>
              </w:rPr>
              <w:t>gioi_tinh</w:t>
            </w:r>
          </w:p>
        </w:tc>
        <w:tc>
          <w:tcPr>
            <w:tcW w:w="1701" w:type="dxa"/>
          </w:tcPr>
          <w:p w14:paraId="20A820FF" w14:textId="77777777" w:rsidR="00A248D0" w:rsidRDefault="00000000">
            <w:proofErr w:type="gramStart"/>
            <w:r>
              <w:rPr>
                <w:rFonts w:ascii="Times New Roman" w:hAnsi="Times New Roman"/>
                <w:sz w:val="24"/>
              </w:rPr>
              <w:t>VARCHAR(</w:t>
            </w:r>
            <w:proofErr w:type="gramEnd"/>
            <w:r>
              <w:rPr>
                <w:rFonts w:ascii="Times New Roman" w:hAnsi="Times New Roman"/>
                <w:sz w:val="24"/>
              </w:rPr>
              <w:t>10)</w:t>
            </w:r>
          </w:p>
        </w:tc>
        <w:tc>
          <w:tcPr>
            <w:tcW w:w="1701" w:type="dxa"/>
          </w:tcPr>
          <w:p w14:paraId="6D069E31" w14:textId="77777777" w:rsidR="00A248D0" w:rsidRDefault="00A248D0"/>
        </w:tc>
        <w:tc>
          <w:tcPr>
            <w:tcW w:w="2551" w:type="dxa"/>
          </w:tcPr>
          <w:p w14:paraId="31EFA98D" w14:textId="77777777" w:rsidR="00A248D0" w:rsidRDefault="00000000">
            <w:r>
              <w:rPr>
                <w:rFonts w:ascii="Times New Roman" w:hAnsi="Times New Roman"/>
                <w:sz w:val="24"/>
              </w:rPr>
              <w:t>Nam hoặc Nữ</w:t>
            </w:r>
          </w:p>
        </w:tc>
      </w:tr>
      <w:tr w:rsidR="00A248D0" w14:paraId="28CE01FE" w14:textId="77777777">
        <w:tc>
          <w:tcPr>
            <w:tcW w:w="1701" w:type="dxa"/>
          </w:tcPr>
          <w:p w14:paraId="39054C40" w14:textId="77777777" w:rsidR="00A248D0" w:rsidRDefault="00000000">
            <w:r>
              <w:rPr>
                <w:rFonts w:ascii="Times New Roman" w:hAnsi="Times New Roman"/>
                <w:sz w:val="24"/>
              </w:rPr>
              <w:t>noi_sinh</w:t>
            </w:r>
          </w:p>
        </w:tc>
        <w:tc>
          <w:tcPr>
            <w:tcW w:w="1701" w:type="dxa"/>
          </w:tcPr>
          <w:p w14:paraId="1B4B060C" w14:textId="77777777" w:rsidR="00A248D0" w:rsidRDefault="00000000">
            <w:proofErr w:type="gramStart"/>
            <w:r>
              <w:rPr>
                <w:rFonts w:ascii="Times New Roman" w:hAnsi="Times New Roman"/>
                <w:sz w:val="24"/>
              </w:rPr>
              <w:t>VARCHAR(</w:t>
            </w:r>
            <w:proofErr w:type="gramEnd"/>
            <w:r>
              <w:rPr>
                <w:rFonts w:ascii="Times New Roman" w:hAnsi="Times New Roman"/>
                <w:sz w:val="24"/>
              </w:rPr>
              <w:t>100)</w:t>
            </w:r>
          </w:p>
        </w:tc>
        <w:tc>
          <w:tcPr>
            <w:tcW w:w="1701" w:type="dxa"/>
          </w:tcPr>
          <w:p w14:paraId="2833C930" w14:textId="77777777" w:rsidR="00A248D0" w:rsidRDefault="00000000">
            <w:r>
              <w:rPr>
                <w:rFonts w:ascii="Times New Roman" w:hAnsi="Times New Roman"/>
                <w:sz w:val="24"/>
              </w:rPr>
              <w:t>utf8mb4</w:t>
            </w:r>
          </w:p>
        </w:tc>
        <w:tc>
          <w:tcPr>
            <w:tcW w:w="2551" w:type="dxa"/>
          </w:tcPr>
          <w:p w14:paraId="65B9ED35" w14:textId="77777777" w:rsidR="00A248D0" w:rsidRDefault="00000000">
            <w:r>
              <w:rPr>
                <w:rFonts w:ascii="Times New Roman" w:hAnsi="Times New Roman"/>
                <w:sz w:val="24"/>
              </w:rPr>
              <w:t>Tỉnh/Thành phố nơi sinh</w:t>
            </w:r>
          </w:p>
        </w:tc>
      </w:tr>
      <w:tr w:rsidR="00A248D0" w14:paraId="529E7F30" w14:textId="77777777">
        <w:tc>
          <w:tcPr>
            <w:tcW w:w="1701" w:type="dxa"/>
          </w:tcPr>
          <w:p w14:paraId="022F2ACB" w14:textId="77777777" w:rsidR="00A248D0" w:rsidRDefault="00000000">
            <w:r>
              <w:rPr>
                <w:rFonts w:ascii="Times New Roman" w:hAnsi="Times New Roman"/>
                <w:sz w:val="24"/>
              </w:rPr>
              <w:t>so_dien_thoai</w:t>
            </w:r>
          </w:p>
        </w:tc>
        <w:tc>
          <w:tcPr>
            <w:tcW w:w="1701" w:type="dxa"/>
          </w:tcPr>
          <w:p w14:paraId="66896617" w14:textId="77777777" w:rsidR="00A248D0" w:rsidRDefault="00000000">
            <w:proofErr w:type="gramStart"/>
            <w:r>
              <w:rPr>
                <w:rFonts w:ascii="Times New Roman" w:hAnsi="Times New Roman"/>
                <w:sz w:val="24"/>
              </w:rPr>
              <w:t>VARCHAR(</w:t>
            </w:r>
            <w:proofErr w:type="gramEnd"/>
            <w:r>
              <w:rPr>
                <w:rFonts w:ascii="Times New Roman" w:hAnsi="Times New Roman"/>
                <w:sz w:val="24"/>
              </w:rPr>
              <w:t>15)</w:t>
            </w:r>
          </w:p>
        </w:tc>
        <w:tc>
          <w:tcPr>
            <w:tcW w:w="1701" w:type="dxa"/>
          </w:tcPr>
          <w:p w14:paraId="401E70FA" w14:textId="77777777" w:rsidR="00A248D0" w:rsidRDefault="00A248D0"/>
        </w:tc>
        <w:tc>
          <w:tcPr>
            <w:tcW w:w="2551" w:type="dxa"/>
          </w:tcPr>
          <w:p w14:paraId="6AE0F186" w14:textId="77777777" w:rsidR="00A248D0" w:rsidRDefault="00000000">
            <w:r>
              <w:rPr>
                <w:rFonts w:ascii="Times New Roman" w:hAnsi="Times New Roman"/>
                <w:sz w:val="24"/>
              </w:rPr>
              <w:t>Dùng làm mật khẩu đăng nhập</w:t>
            </w:r>
          </w:p>
        </w:tc>
      </w:tr>
      <w:tr w:rsidR="00A248D0" w14:paraId="51C2C98C" w14:textId="77777777">
        <w:tc>
          <w:tcPr>
            <w:tcW w:w="1701" w:type="dxa"/>
          </w:tcPr>
          <w:p w14:paraId="258248A7" w14:textId="77777777" w:rsidR="00A248D0" w:rsidRDefault="00000000">
            <w:r>
              <w:rPr>
                <w:rFonts w:ascii="Times New Roman" w:hAnsi="Times New Roman"/>
                <w:sz w:val="24"/>
              </w:rPr>
              <w:t>lop</w:t>
            </w:r>
          </w:p>
        </w:tc>
        <w:tc>
          <w:tcPr>
            <w:tcW w:w="1701" w:type="dxa"/>
          </w:tcPr>
          <w:p w14:paraId="1229FDF2"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6FFFE721" w14:textId="77777777" w:rsidR="00A248D0" w:rsidRDefault="00A248D0"/>
        </w:tc>
        <w:tc>
          <w:tcPr>
            <w:tcW w:w="2551" w:type="dxa"/>
          </w:tcPr>
          <w:p w14:paraId="4752E25C" w14:textId="77777777" w:rsidR="00A248D0" w:rsidRDefault="00000000">
            <w:r>
              <w:rPr>
                <w:rFonts w:ascii="Times New Roman" w:hAnsi="Times New Roman"/>
                <w:sz w:val="24"/>
              </w:rPr>
              <w:t>Mã lớp học (ví dụ: D22CQCN04-B)</w:t>
            </w:r>
          </w:p>
        </w:tc>
      </w:tr>
      <w:tr w:rsidR="00A248D0" w14:paraId="19AF3CB1" w14:textId="77777777">
        <w:tc>
          <w:tcPr>
            <w:tcW w:w="1701" w:type="dxa"/>
          </w:tcPr>
          <w:p w14:paraId="38BAEFCE" w14:textId="77777777" w:rsidR="00A248D0" w:rsidRDefault="00000000">
            <w:r>
              <w:rPr>
                <w:rFonts w:ascii="Times New Roman" w:hAnsi="Times New Roman"/>
                <w:sz w:val="24"/>
              </w:rPr>
              <w:t>nganh</w:t>
            </w:r>
          </w:p>
        </w:tc>
        <w:tc>
          <w:tcPr>
            <w:tcW w:w="1701" w:type="dxa"/>
          </w:tcPr>
          <w:p w14:paraId="768E738C"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51F3A729" w14:textId="77777777" w:rsidR="00A248D0" w:rsidRDefault="00A248D0"/>
        </w:tc>
        <w:tc>
          <w:tcPr>
            <w:tcW w:w="2551" w:type="dxa"/>
          </w:tcPr>
          <w:p w14:paraId="0B60BFEA" w14:textId="77777777" w:rsidR="00A248D0" w:rsidRDefault="00000000">
            <w:r>
              <w:rPr>
                <w:rFonts w:ascii="Times New Roman" w:hAnsi="Times New Roman"/>
                <w:sz w:val="24"/>
              </w:rPr>
              <w:t>Tên ngành học</w:t>
            </w:r>
          </w:p>
        </w:tc>
      </w:tr>
      <w:tr w:rsidR="00A248D0" w14:paraId="20D68954" w14:textId="77777777">
        <w:tc>
          <w:tcPr>
            <w:tcW w:w="1701" w:type="dxa"/>
          </w:tcPr>
          <w:p w14:paraId="72B80D1E" w14:textId="77777777" w:rsidR="00A248D0" w:rsidRDefault="00000000">
            <w:r>
              <w:rPr>
                <w:rFonts w:ascii="Times New Roman" w:hAnsi="Times New Roman"/>
                <w:sz w:val="24"/>
              </w:rPr>
              <w:lastRenderedPageBreak/>
              <w:t>balance</w:t>
            </w:r>
          </w:p>
        </w:tc>
        <w:tc>
          <w:tcPr>
            <w:tcW w:w="1701" w:type="dxa"/>
          </w:tcPr>
          <w:p w14:paraId="19DC284B" w14:textId="77777777" w:rsidR="00A248D0" w:rsidRDefault="00000000">
            <w:r>
              <w:rPr>
                <w:rFonts w:ascii="Times New Roman" w:hAnsi="Times New Roman"/>
                <w:sz w:val="24"/>
              </w:rPr>
              <w:t>DOUBLE</w:t>
            </w:r>
          </w:p>
        </w:tc>
        <w:tc>
          <w:tcPr>
            <w:tcW w:w="1701" w:type="dxa"/>
          </w:tcPr>
          <w:p w14:paraId="2E028A68" w14:textId="77777777" w:rsidR="00A248D0" w:rsidRDefault="00000000">
            <w:r>
              <w:rPr>
                <w:rFonts w:ascii="Times New Roman" w:hAnsi="Times New Roman"/>
                <w:sz w:val="24"/>
              </w:rPr>
              <w:t>DEFAULT 10000000</w:t>
            </w:r>
          </w:p>
        </w:tc>
        <w:tc>
          <w:tcPr>
            <w:tcW w:w="2551" w:type="dxa"/>
          </w:tcPr>
          <w:p w14:paraId="3284845C" w14:textId="77777777" w:rsidR="00A248D0" w:rsidRDefault="00000000">
            <w:r>
              <w:rPr>
                <w:rFonts w:ascii="Times New Roman" w:hAnsi="Times New Roman"/>
                <w:sz w:val="24"/>
              </w:rPr>
              <w:t>Số dư ví điện tử tính bằng VNĐ</w:t>
            </w:r>
          </w:p>
        </w:tc>
      </w:tr>
      <w:tr w:rsidR="00A248D0" w14:paraId="13589570" w14:textId="77777777">
        <w:tc>
          <w:tcPr>
            <w:tcW w:w="1701" w:type="dxa"/>
          </w:tcPr>
          <w:p w14:paraId="615F0F11" w14:textId="77777777" w:rsidR="00A248D0" w:rsidRDefault="00000000">
            <w:r>
              <w:rPr>
                <w:rFonts w:ascii="Times New Roman" w:hAnsi="Times New Roman"/>
                <w:sz w:val="24"/>
              </w:rPr>
              <w:t>lock_time</w:t>
            </w:r>
          </w:p>
        </w:tc>
        <w:tc>
          <w:tcPr>
            <w:tcW w:w="1701" w:type="dxa"/>
          </w:tcPr>
          <w:p w14:paraId="16D1D7D2" w14:textId="77777777" w:rsidR="00A248D0" w:rsidRDefault="00000000">
            <w:r>
              <w:rPr>
                <w:rFonts w:ascii="Times New Roman" w:hAnsi="Times New Roman"/>
                <w:sz w:val="24"/>
              </w:rPr>
              <w:t>DATETIME</w:t>
            </w:r>
          </w:p>
        </w:tc>
        <w:tc>
          <w:tcPr>
            <w:tcW w:w="1701" w:type="dxa"/>
          </w:tcPr>
          <w:p w14:paraId="0B514233" w14:textId="77777777" w:rsidR="00A248D0" w:rsidRDefault="00000000">
            <w:r>
              <w:rPr>
                <w:rFonts w:ascii="Times New Roman" w:hAnsi="Times New Roman"/>
                <w:sz w:val="24"/>
              </w:rPr>
              <w:t>DEFAULT NULL</w:t>
            </w:r>
          </w:p>
        </w:tc>
        <w:tc>
          <w:tcPr>
            <w:tcW w:w="2551" w:type="dxa"/>
          </w:tcPr>
          <w:p w14:paraId="476546C4" w14:textId="77777777" w:rsidR="00A248D0" w:rsidRDefault="00000000">
            <w:r>
              <w:rPr>
                <w:rFonts w:ascii="Times New Roman" w:hAnsi="Times New Roman"/>
                <w:sz w:val="24"/>
              </w:rPr>
              <w:t>Thời điểm chốt đăng ký – NULL = chưa chốt</w:t>
            </w:r>
          </w:p>
        </w:tc>
      </w:tr>
    </w:tbl>
    <w:p w14:paraId="4869A10F" w14:textId="77777777" w:rsidR="00A248D0" w:rsidRDefault="00A248D0"/>
    <w:p w14:paraId="17549F35" w14:textId="77777777" w:rsidR="00A248D0" w:rsidRDefault="00000000">
      <w:pPr>
        <w:spacing w:before="80"/>
        <w:jc w:val="center"/>
      </w:pPr>
      <w:r>
        <w:rPr>
          <w:rFonts w:ascii="Times New Roman" w:hAnsi="Times New Roman"/>
          <w:i/>
          <w:sz w:val="24"/>
        </w:rPr>
        <w:t>Bảng 3.4: Đặc tả bảng sinh_vien</w:t>
      </w:r>
    </w:p>
    <w:p w14:paraId="246C772B" w14:textId="77777777" w:rsidR="00A248D0" w:rsidRDefault="00000000">
      <w:pPr>
        <w:spacing w:after="120" w:line="440" w:lineRule="exact"/>
        <w:jc w:val="both"/>
      </w:pPr>
      <w:r>
        <w:rPr>
          <w:rFonts w:ascii="Times New Roman" w:hAnsi="Times New Roman"/>
          <w:b/>
          <w:sz w:val="26"/>
        </w:rPr>
        <w:t>Bảng 3.5: Đặc tả bảng mon_hoc</w:t>
      </w:r>
    </w:p>
    <w:tbl>
      <w:tblPr>
        <w:tblStyle w:val="LiBang"/>
        <w:tblW w:w="0" w:type="auto"/>
        <w:tblLook w:val="04A0" w:firstRow="1" w:lastRow="0" w:firstColumn="1" w:lastColumn="0" w:noHBand="0" w:noVBand="1"/>
      </w:tblPr>
      <w:tblGrid>
        <w:gridCol w:w="1701"/>
        <w:gridCol w:w="1910"/>
        <w:gridCol w:w="1701"/>
        <w:gridCol w:w="2551"/>
      </w:tblGrid>
      <w:tr w:rsidR="00A248D0" w14:paraId="5E8F91BE" w14:textId="77777777">
        <w:tc>
          <w:tcPr>
            <w:tcW w:w="1701" w:type="dxa"/>
            <w:shd w:val="clear" w:color="auto" w:fill="D6E4F0"/>
          </w:tcPr>
          <w:p w14:paraId="702467F6" w14:textId="77777777" w:rsidR="00A248D0" w:rsidRDefault="00000000">
            <w:pPr>
              <w:jc w:val="center"/>
            </w:pPr>
            <w:r>
              <w:rPr>
                <w:rFonts w:ascii="Times New Roman" w:hAnsi="Times New Roman"/>
                <w:b/>
                <w:sz w:val="24"/>
              </w:rPr>
              <w:t>Tên cột</w:t>
            </w:r>
          </w:p>
        </w:tc>
        <w:tc>
          <w:tcPr>
            <w:tcW w:w="1701" w:type="dxa"/>
            <w:shd w:val="clear" w:color="auto" w:fill="D6E4F0"/>
          </w:tcPr>
          <w:p w14:paraId="3FB5432D" w14:textId="77777777" w:rsidR="00A248D0" w:rsidRDefault="00000000">
            <w:pPr>
              <w:jc w:val="center"/>
            </w:pPr>
            <w:r>
              <w:rPr>
                <w:rFonts w:ascii="Times New Roman" w:hAnsi="Times New Roman"/>
                <w:b/>
                <w:sz w:val="24"/>
              </w:rPr>
              <w:t>Kiểu DL</w:t>
            </w:r>
          </w:p>
        </w:tc>
        <w:tc>
          <w:tcPr>
            <w:tcW w:w="1701" w:type="dxa"/>
            <w:shd w:val="clear" w:color="auto" w:fill="D6E4F0"/>
          </w:tcPr>
          <w:p w14:paraId="27DEE419" w14:textId="77777777" w:rsidR="00A248D0" w:rsidRDefault="00000000">
            <w:pPr>
              <w:jc w:val="center"/>
            </w:pPr>
            <w:r>
              <w:rPr>
                <w:rFonts w:ascii="Times New Roman" w:hAnsi="Times New Roman"/>
                <w:b/>
                <w:sz w:val="24"/>
              </w:rPr>
              <w:t>Ràng buộc</w:t>
            </w:r>
          </w:p>
        </w:tc>
        <w:tc>
          <w:tcPr>
            <w:tcW w:w="2551" w:type="dxa"/>
            <w:shd w:val="clear" w:color="auto" w:fill="D6E4F0"/>
          </w:tcPr>
          <w:p w14:paraId="2CE16940" w14:textId="77777777" w:rsidR="00A248D0" w:rsidRDefault="00000000">
            <w:pPr>
              <w:jc w:val="center"/>
            </w:pPr>
            <w:r>
              <w:rPr>
                <w:rFonts w:ascii="Times New Roman" w:hAnsi="Times New Roman"/>
                <w:b/>
                <w:sz w:val="24"/>
              </w:rPr>
              <w:t>Mô tả</w:t>
            </w:r>
          </w:p>
        </w:tc>
      </w:tr>
      <w:tr w:rsidR="00A248D0" w14:paraId="4DF9A3B9" w14:textId="77777777">
        <w:tc>
          <w:tcPr>
            <w:tcW w:w="1701" w:type="dxa"/>
          </w:tcPr>
          <w:p w14:paraId="44D70987" w14:textId="77777777" w:rsidR="00A248D0" w:rsidRDefault="00000000">
            <w:r>
              <w:rPr>
                <w:rFonts w:ascii="Times New Roman" w:hAnsi="Times New Roman"/>
                <w:sz w:val="24"/>
              </w:rPr>
              <w:t>ma_mon</w:t>
            </w:r>
          </w:p>
        </w:tc>
        <w:tc>
          <w:tcPr>
            <w:tcW w:w="1701" w:type="dxa"/>
          </w:tcPr>
          <w:p w14:paraId="08956247"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65E7F649" w14:textId="77777777" w:rsidR="00A248D0" w:rsidRDefault="00000000">
            <w:r>
              <w:rPr>
                <w:rFonts w:ascii="Times New Roman" w:hAnsi="Times New Roman"/>
                <w:sz w:val="24"/>
              </w:rPr>
              <w:t>PK, NOT NULL</w:t>
            </w:r>
          </w:p>
        </w:tc>
        <w:tc>
          <w:tcPr>
            <w:tcW w:w="2551" w:type="dxa"/>
          </w:tcPr>
          <w:p w14:paraId="0EE04D14" w14:textId="77777777" w:rsidR="00A248D0" w:rsidRDefault="00000000">
            <w:r>
              <w:rPr>
                <w:rFonts w:ascii="Times New Roman" w:hAnsi="Times New Roman"/>
                <w:sz w:val="24"/>
              </w:rPr>
              <w:t>Mã môn học (ví dụ: INT1154, BAS1203)</w:t>
            </w:r>
          </w:p>
        </w:tc>
      </w:tr>
      <w:tr w:rsidR="00A248D0" w14:paraId="7A9258D8" w14:textId="77777777">
        <w:tc>
          <w:tcPr>
            <w:tcW w:w="1701" w:type="dxa"/>
          </w:tcPr>
          <w:p w14:paraId="7D0AD788" w14:textId="77777777" w:rsidR="00A248D0" w:rsidRDefault="00000000">
            <w:r>
              <w:rPr>
                <w:rFonts w:ascii="Times New Roman" w:hAnsi="Times New Roman"/>
                <w:sz w:val="24"/>
              </w:rPr>
              <w:t>ten_mon</w:t>
            </w:r>
          </w:p>
        </w:tc>
        <w:tc>
          <w:tcPr>
            <w:tcW w:w="1701" w:type="dxa"/>
          </w:tcPr>
          <w:p w14:paraId="23FB68C1"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7EEE80C3" w14:textId="77777777" w:rsidR="00A248D0" w:rsidRDefault="00000000">
            <w:r>
              <w:rPr>
                <w:rFonts w:ascii="Times New Roman" w:hAnsi="Times New Roman"/>
                <w:sz w:val="24"/>
              </w:rPr>
              <w:t>NOT NULL, utf8mb4</w:t>
            </w:r>
          </w:p>
        </w:tc>
        <w:tc>
          <w:tcPr>
            <w:tcW w:w="2551" w:type="dxa"/>
          </w:tcPr>
          <w:p w14:paraId="1ECEB214" w14:textId="77777777" w:rsidR="00A248D0" w:rsidRDefault="00000000">
            <w:r>
              <w:rPr>
                <w:rFonts w:ascii="Times New Roman" w:hAnsi="Times New Roman"/>
                <w:sz w:val="24"/>
              </w:rPr>
              <w:t>Tên đầy đủ môn học (tiếng Việt)</w:t>
            </w:r>
          </w:p>
        </w:tc>
      </w:tr>
      <w:tr w:rsidR="00A248D0" w14:paraId="6BEE622C" w14:textId="77777777">
        <w:tc>
          <w:tcPr>
            <w:tcW w:w="1701" w:type="dxa"/>
          </w:tcPr>
          <w:p w14:paraId="5B673D6B" w14:textId="77777777" w:rsidR="00A248D0" w:rsidRDefault="00000000">
            <w:r>
              <w:rPr>
                <w:rFonts w:ascii="Times New Roman" w:hAnsi="Times New Roman"/>
                <w:sz w:val="24"/>
              </w:rPr>
              <w:t>so_tin_chi</w:t>
            </w:r>
          </w:p>
        </w:tc>
        <w:tc>
          <w:tcPr>
            <w:tcW w:w="1701" w:type="dxa"/>
          </w:tcPr>
          <w:p w14:paraId="22AC21E4" w14:textId="77777777" w:rsidR="00A248D0" w:rsidRDefault="00000000">
            <w:r>
              <w:rPr>
                <w:rFonts w:ascii="Times New Roman" w:hAnsi="Times New Roman"/>
                <w:sz w:val="24"/>
              </w:rPr>
              <w:t>INT</w:t>
            </w:r>
          </w:p>
        </w:tc>
        <w:tc>
          <w:tcPr>
            <w:tcW w:w="1701" w:type="dxa"/>
          </w:tcPr>
          <w:p w14:paraId="409CF082" w14:textId="77777777" w:rsidR="00A248D0" w:rsidRDefault="00A248D0"/>
        </w:tc>
        <w:tc>
          <w:tcPr>
            <w:tcW w:w="2551" w:type="dxa"/>
          </w:tcPr>
          <w:p w14:paraId="5FC38C68" w14:textId="77777777" w:rsidR="00A248D0" w:rsidRDefault="00000000">
            <w:r>
              <w:rPr>
                <w:rFonts w:ascii="Times New Roman" w:hAnsi="Times New Roman"/>
                <w:sz w:val="24"/>
              </w:rPr>
              <w:t>Số tín chỉ của môn học (thường 2-4)</w:t>
            </w:r>
          </w:p>
        </w:tc>
      </w:tr>
    </w:tbl>
    <w:p w14:paraId="33391D82" w14:textId="77777777" w:rsidR="00A248D0" w:rsidRDefault="00A248D0"/>
    <w:p w14:paraId="312DD0E1" w14:textId="77777777" w:rsidR="00A248D0" w:rsidRDefault="00000000">
      <w:pPr>
        <w:spacing w:before="80"/>
        <w:jc w:val="center"/>
      </w:pPr>
      <w:r>
        <w:rPr>
          <w:rFonts w:ascii="Times New Roman" w:hAnsi="Times New Roman"/>
          <w:i/>
          <w:sz w:val="24"/>
        </w:rPr>
        <w:t>Bảng 3.5: Đặc tả bảng mon_hoc</w:t>
      </w:r>
    </w:p>
    <w:p w14:paraId="45B31A9C" w14:textId="77777777" w:rsidR="00A248D0" w:rsidRDefault="00000000">
      <w:pPr>
        <w:spacing w:after="120" w:line="440" w:lineRule="exact"/>
        <w:jc w:val="both"/>
      </w:pPr>
      <w:r>
        <w:rPr>
          <w:rFonts w:ascii="Times New Roman" w:hAnsi="Times New Roman"/>
          <w:b/>
          <w:sz w:val="26"/>
        </w:rPr>
        <w:t>Bảng 3.6: Đặc tả bảng lop_hoc_phan</w:t>
      </w:r>
    </w:p>
    <w:tbl>
      <w:tblPr>
        <w:tblStyle w:val="LiBang"/>
        <w:tblW w:w="0" w:type="auto"/>
        <w:tblLook w:val="04A0" w:firstRow="1" w:lastRow="0" w:firstColumn="1" w:lastColumn="0" w:noHBand="0" w:noVBand="1"/>
      </w:tblPr>
      <w:tblGrid>
        <w:gridCol w:w="1701"/>
        <w:gridCol w:w="1910"/>
        <w:gridCol w:w="2403"/>
        <w:gridCol w:w="1984"/>
      </w:tblGrid>
      <w:tr w:rsidR="00A248D0" w14:paraId="0DBEE506" w14:textId="77777777">
        <w:tc>
          <w:tcPr>
            <w:tcW w:w="1701" w:type="dxa"/>
            <w:shd w:val="clear" w:color="auto" w:fill="D6E4F0"/>
          </w:tcPr>
          <w:p w14:paraId="0310A878" w14:textId="77777777" w:rsidR="00A248D0" w:rsidRDefault="00000000">
            <w:pPr>
              <w:jc w:val="center"/>
            </w:pPr>
            <w:r>
              <w:rPr>
                <w:rFonts w:ascii="Times New Roman" w:hAnsi="Times New Roman"/>
                <w:b/>
                <w:sz w:val="24"/>
              </w:rPr>
              <w:t>Tên cột</w:t>
            </w:r>
          </w:p>
        </w:tc>
        <w:tc>
          <w:tcPr>
            <w:tcW w:w="1701" w:type="dxa"/>
            <w:shd w:val="clear" w:color="auto" w:fill="D6E4F0"/>
          </w:tcPr>
          <w:p w14:paraId="311BB63F" w14:textId="77777777" w:rsidR="00A248D0" w:rsidRDefault="00000000">
            <w:pPr>
              <w:jc w:val="center"/>
            </w:pPr>
            <w:r>
              <w:rPr>
                <w:rFonts w:ascii="Times New Roman" w:hAnsi="Times New Roman"/>
                <w:b/>
                <w:sz w:val="24"/>
              </w:rPr>
              <w:t>Kiểu DL</w:t>
            </w:r>
          </w:p>
        </w:tc>
        <w:tc>
          <w:tcPr>
            <w:tcW w:w="2268" w:type="dxa"/>
            <w:shd w:val="clear" w:color="auto" w:fill="D6E4F0"/>
          </w:tcPr>
          <w:p w14:paraId="0F2B60A4" w14:textId="77777777" w:rsidR="00A248D0" w:rsidRDefault="00000000">
            <w:pPr>
              <w:jc w:val="center"/>
            </w:pPr>
            <w:r>
              <w:rPr>
                <w:rFonts w:ascii="Times New Roman" w:hAnsi="Times New Roman"/>
                <w:b/>
                <w:sz w:val="24"/>
              </w:rPr>
              <w:t>Ràng buộc</w:t>
            </w:r>
          </w:p>
        </w:tc>
        <w:tc>
          <w:tcPr>
            <w:tcW w:w="1984" w:type="dxa"/>
            <w:shd w:val="clear" w:color="auto" w:fill="D6E4F0"/>
          </w:tcPr>
          <w:p w14:paraId="0E271E37" w14:textId="77777777" w:rsidR="00A248D0" w:rsidRDefault="00000000">
            <w:pPr>
              <w:jc w:val="center"/>
            </w:pPr>
            <w:r>
              <w:rPr>
                <w:rFonts w:ascii="Times New Roman" w:hAnsi="Times New Roman"/>
                <w:b/>
                <w:sz w:val="24"/>
              </w:rPr>
              <w:t>Mô tả</w:t>
            </w:r>
          </w:p>
        </w:tc>
      </w:tr>
      <w:tr w:rsidR="00A248D0" w14:paraId="70A37A2A" w14:textId="77777777">
        <w:tc>
          <w:tcPr>
            <w:tcW w:w="1701" w:type="dxa"/>
          </w:tcPr>
          <w:p w14:paraId="6F64BDC4" w14:textId="77777777" w:rsidR="00A248D0" w:rsidRDefault="00000000">
            <w:r>
              <w:rPr>
                <w:rFonts w:ascii="Times New Roman" w:hAnsi="Times New Roman"/>
                <w:sz w:val="24"/>
              </w:rPr>
              <w:t>id_lop</w:t>
            </w:r>
          </w:p>
        </w:tc>
        <w:tc>
          <w:tcPr>
            <w:tcW w:w="1701" w:type="dxa"/>
          </w:tcPr>
          <w:p w14:paraId="06D0F6F3" w14:textId="77777777" w:rsidR="00A248D0" w:rsidRDefault="00000000">
            <w:r>
              <w:rPr>
                <w:rFonts w:ascii="Times New Roman" w:hAnsi="Times New Roman"/>
                <w:sz w:val="24"/>
              </w:rPr>
              <w:t>INT</w:t>
            </w:r>
          </w:p>
        </w:tc>
        <w:tc>
          <w:tcPr>
            <w:tcW w:w="2268" w:type="dxa"/>
          </w:tcPr>
          <w:p w14:paraId="199E8DBD" w14:textId="77777777" w:rsidR="00A248D0" w:rsidRDefault="00000000">
            <w:r>
              <w:rPr>
                <w:rFonts w:ascii="Times New Roman" w:hAnsi="Times New Roman"/>
                <w:sz w:val="24"/>
              </w:rPr>
              <w:t>PK, AUTO_INCREMENT</w:t>
            </w:r>
          </w:p>
        </w:tc>
        <w:tc>
          <w:tcPr>
            <w:tcW w:w="1984" w:type="dxa"/>
          </w:tcPr>
          <w:p w14:paraId="72B04DBF" w14:textId="77777777" w:rsidR="00A248D0" w:rsidRDefault="00000000">
            <w:r>
              <w:rPr>
                <w:rFonts w:ascii="Times New Roman" w:hAnsi="Times New Roman"/>
                <w:sz w:val="24"/>
              </w:rPr>
              <w:t>Mã tự động tăng của lớp HP</w:t>
            </w:r>
          </w:p>
        </w:tc>
      </w:tr>
      <w:tr w:rsidR="00A248D0" w14:paraId="0E40285C" w14:textId="77777777">
        <w:tc>
          <w:tcPr>
            <w:tcW w:w="1701" w:type="dxa"/>
          </w:tcPr>
          <w:p w14:paraId="4A929F1C" w14:textId="77777777" w:rsidR="00A248D0" w:rsidRDefault="00000000">
            <w:r>
              <w:rPr>
                <w:rFonts w:ascii="Times New Roman" w:hAnsi="Times New Roman"/>
                <w:sz w:val="24"/>
              </w:rPr>
              <w:t>ma_mon</w:t>
            </w:r>
          </w:p>
        </w:tc>
        <w:tc>
          <w:tcPr>
            <w:tcW w:w="1701" w:type="dxa"/>
          </w:tcPr>
          <w:p w14:paraId="75EEC6C4"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2268" w:type="dxa"/>
          </w:tcPr>
          <w:p w14:paraId="644C45FC" w14:textId="77777777" w:rsidR="00A248D0" w:rsidRDefault="00000000">
            <w:r>
              <w:rPr>
                <w:rFonts w:ascii="Times New Roman" w:hAnsi="Times New Roman"/>
                <w:sz w:val="24"/>
              </w:rPr>
              <w:t>FK → mon_hoc, ON DELETE CASCADE</w:t>
            </w:r>
          </w:p>
        </w:tc>
        <w:tc>
          <w:tcPr>
            <w:tcW w:w="1984" w:type="dxa"/>
          </w:tcPr>
          <w:p w14:paraId="5D25CD41" w14:textId="77777777" w:rsidR="00A248D0" w:rsidRDefault="00000000">
            <w:r>
              <w:rPr>
                <w:rFonts w:ascii="Times New Roman" w:hAnsi="Times New Roman"/>
                <w:sz w:val="24"/>
              </w:rPr>
              <w:t>Môn học tương ứng</w:t>
            </w:r>
          </w:p>
        </w:tc>
      </w:tr>
      <w:tr w:rsidR="00A248D0" w14:paraId="7505BF8C" w14:textId="77777777">
        <w:tc>
          <w:tcPr>
            <w:tcW w:w="1701" w:type="dxa"/>
          </w:tcPr>
          <w:p w14:paraId="4E58FA8F" w14:textId="77777777" w:rsidR="00A248D0" w:rsidRDefault="00000000">
            <w:r>
              <w:rPr>
                <w:rFonts w:ascii="Times New Roman" w:hAnsi="Times New Roman"/>
                <w:sz w:val="24"/>
              </w:rPr>
              <w:t>nhom</w:t>
            </w:r>
          </w:p>
        </w:tc>
        <w:tc>
          <w:tcPr>
            <w:tcW w:w="1701" w:type="dxa"/>
          </w:tcPr>
          <w:p w14:paraId="46910F13" w14:textId="77777777" w:rsidR="00A248D0" w:rsidRDefault="00000000">
            <w:r>
              <w:rPr>
                <w:rFonts w:ascii="Times New Roman" w:hAnsi="Times New Roman"/>
                <w:sz w:val="24"/>
              </w:rPr>
              <w:t>INT</w:t>
            </w:r>
          </w:p>
        </w:tc>
        <w:tc>
          <w:tcPr>
            <w:tcW w:w="2268" w:type="dxa"/>
          </w:tcPr>
          <w:p w14:paraId="45FC1E8C" w14:textId="77777777" w:rsidR="00A248D0" w:rsidRDefault="00A248D0"/>
        </w:tc>
        <w:tc>
          <w:tcPr>
            <w:tcW w:w="1984" w:type="dxa"/>
          </w:tcPr>
          <w:p w14:paraId="742CC81C" w14:textId="77777777" w:rsidR="00A248D0" w:rsidRDefault="00000000">
            <w:r>
              <w:rPr>
                <w:rFonts w:ascii="Times New Roman" w:hAnsi="Times New Roman"/>
                <w:sz w:val="24"/>
              </w:rPr>
              <w:t>Số nhóm (1, 2, 3, ...)</w:t>
            </w:r>
          </w:p>
        </w:tc>
      </w:tr>
      <w:tr w:rsidR="00A248D0" w14:paraId="0697A0D7" w14:textId="77777777">
        <w:tc>
          <w:tcPr>
            <w:tcW w:w="1701" w:type="dxa"/>
          </w:tcPr>
          <w:p w14:paraId="789254EB" w14:textId="77777777" w:rsidR="00A248D0" w:rsidRDefault="00000000">
            <w:r>
              <w:rPr>
                <w:rFonts w:ascii="Times New Roman" w:hAnsi="Times New Roman"/>
                <w:sz w:val="24"/>
              </w:rPr>
              <w:t>giang_vien</w:t>
            </w:r>
          </w:p>
        </w:tc>
        <w:tc>
          <w:tcPr>
            <w:tcW w:w="1701" w:type="dxa"/>
          </w:tcPr>
          <w:p w14:paraId="20D0AD57"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2268" w:type="dxa"/>
          </w:tcPr>
          <w:p w14:paraId="0096A0BA" w14:textId="77777777" w:rsidR="00A248D0" w:rsidRDefault="00000000">
            <w:r>
              <w:rPr>
                <w:rFonts w:ascii="Times New Roman" w:hAnsi="Times New Roman"/>
                <w:sz w:val="24"/>
              </w:rPr>
              <w:t>utf8mb4</w:t>
            </w:r>
          </w:p>
        </w:tc>
        <w:tc>
          <w:tcPr>
            <w:tcW w:w="1984" w:type="dxa"/>
          </w:tcPr>
          <w:p w14:paraId="2DA0A2F0" w14:textId="77777777" w:rsidR="00A248D0" w:rsidRDefault="00000000">
            <w:r>
              <w:rPr>
                <w:rFonts w:ascii="Times New Roman" w:hAnsi="Times New Roman"/>
                <w:sz w:val="24"/>
              </w:rPr>
              <w:t>Tên giảng viên phụ trách nhóm</w:t>
            </w:r>
          </w:p>
        </w:tc>
      </w:tr>
    </w:tbl>
    <w:p w14:paraId="02021A4F" w14:textId="77777777" w:rsidR="00A248D0" w:rsidRDefault="00A248D0"/>
    <w:p w14:paraId="25B7FB64" w14:textId="77777777" w:rsidR="00A248D0" w:rsidRDefault="00000000">
      <w:pPr>
        <w:spacing w:before="80"/>
        <w:jc w:val="center"/>
      </w:pPr>
      <w:r>
        <w:rPr>
          <w:rFonts w:ascii="Times New Roman" w:hAnsi="Times New Roman"/>
          <w:i/>
          <w:sz w:val="24"/>
        </w:rPr>
        <w:t>Bảng 3.6: Đặc tả bảng lop_hoc_phan</w:t>
      </w:r>
    </w:p>
    <w:p w14:paraId="1E33ED62" w14:textId="77777777" w:rsidR="00A248D0" w:rsidRDefault="00000000">
      <w:pPr>
        <w:spacing w:after="120" w:line="440" w:lineRule="exact"/>
        <w:jc w:val="both"/>
      </w:pPr>
      <w:r>
        <w:rPr>
          <w:rFonts w:ascii="Times New Roman" w:hAnsi="Times New Roman"/>
          <w:b/>
          <w:sz w:val="26"/>
        </w:rPr>
        <w:t>Bảng 3.7: Đặc tả bảng dang_ky</w:t>
      </w:r>
    </w:p>
    <w:tbl>
      <w:tblPr>
        <w:tblStyle w:val="LiBang"/>
        <w:tblW w:w="0" w:type="auto"/>
        <w:tblLook w:val="04A0" w:firstRow="1" w:lastRow="0" w:firstColumn="1" w:lastColumn="0" w:noHBand="0" w:noVBand="1"/>
      </w:tblPr>
      <w:tblGrid>
        <w:gridCol w:w="1701"/>
        <w:gridCol w:w="1790"/>
        <w:gridCol w:w="2403"/>
        <w:gridCol w:w="1984"/>
      </w:tblGrid>
      <w:tr w:rsidR="00A248D0" w14:paraId="54BBD23F" w14:textId="77777777">
        <w:tc>
          <w:tcPr>
            <w:tcW w:w="1701" w:type="dxa"/>
            <w:shd w:val="clear" w:color="auto" w:fill="D6E4F0"/>
          </w:tcPr>
          <w:p w14:paraId="4926845B" w14:textId="77777777" w:rsidR="00A248D0" w:rsidRDefault="00000000">
            <w:pPr>
              <w:jc w:val="center"/>
            </w:pPr>
            <w:r>
              <w:rPr>
                <w:rFonts w:ascii="Times New Roman" w:hAnsi="Times New Roman"/>
                <w:b/>
                <w:sz w:val="24"/>
              </w:rPr>
              <w:t>Tên cột</w:t>
            </w:r>
          </w:p>
        </w:tc>
        <w:tc>
          <w:tcPr>
            <w:tcW w:w="1701" w:type="dxa"/>
            <w:shd w:val="clear" w:color="auto" w:fill="D6E4F0"/>
          </w:tcPr>
          <w:p w14:paraId="65B07EA5" w14:textId="77777777" w:rsidR="00A248D0" w:rsidRDefault="00000000">
            <w:pPr>
              <w:jc w:val="center"/>
            </w:pPr>
            <w:r>
              <w:rPr>
                <w:rFonts w:ascii="Times New Roman" w:hAnsi="Times New Roman"/>
                <w:b/>
                <w:sz w:val="24"/>
              </w:rPr>
              <w:t>Kiểu DL</w:t>
            </w:r>
          </w:p>
        </w:tc>
        <w:tc>
          <w:tcPr>
            <w:tcW w:w="2268" w:type="dxa"/>
            <w:shd w:val="clear" w:color="auto" w:fill="D6E4F0"/>
          </w:tcPr>
          <w:p w14:paraId="3EF77188" w14:textId="77777777" w:rsidR="00A248D0" w:rsidRDefault="00000000">
            <w:pPr>
              <w:jc w:val="center"/>
            </w:pPr>
            <w:r>
              <w:rPr>
                <w:rFonts w:ascii="Times New Roman" w:hAnsi="Times New Roman"/>
                <w:b/>
                <w:sz w:val="24"/>
              </w:rPr>
              <w:t>Ràng buộc</w:t>
            </w:r>
          </w:p>
        </w:tc>
        <w:tc>
          <w:tcPr>
            <w:tcW w:w="1984" w:type="dxa"/>
            <w:shd w:val="clear" w:color="auto" w:fill="D6E4F0"/>
          </w:tcPr>
          <w:p w14:paraId="35CB5655" w14:textId="77777777" w:rsidR="00A248D0" w:rsidRDefault="00000000">
            <w:pPr>
              <w:jc w:val="center"/>
            </w:pPr>
            <w:r>
              <w:rPr>
                <w:rFonts w:ascii="Times New Roman" w:hAnsi="Times New Roman"/>
                <w:b/>
                <w:sz w:val="24"/>
              </w:rPr>
              <w:t>Mô tả</w:t>
            </w:r>
          </w:p>
        </w:tc>
      </w:tr>
      <w:tr w:rsidR="00A248D0" w14:paraId="37586370" w14:textId="77777777">
        <w:tc>
          <w:tcPr>
            <w:tcW w:w="1701" w:type="dxa"/>
          </w:tcPr>
          <w:p w14:paraId="447D8CC9" w14:textId="77777777" w:rsidR="00A248D0" w:rsidRDefault="00000000">
            <w:r>
              <w:rPr>
                <w:rFonts w:ascii="Times New Roman" w:hAnsi="Times New Roman"/>
                <w:sz w:val="24"/>
              </w:rPr>
              <w:t>id_dang_ky</w:t>
            </w:r>
          </w:p>
        </w:tc>
        <w:tc>
          <w:tcPr>
            <w:tcW w:w="1701" w:type="dxa"/>
          </w:tcPr>
          <w:p w14:paraId="1F8EC2F4" w14:textId="77777777" w:rsidR="00A248D0" w:rsidRDefault="00000000">
            <w:r>
              <w:rPr>
                <w:rFonts w:ascii="Times New Roman" w:hAnsi="Times New Roman"/>
                <w:sz w:val="24"/>
              </w:rPr>
              <w:t>INT</w:t>
            </w:r>
          </w:p>
        </w:tc>
        <w:tc>
          <w:tcPr>
            <w:tcW w:w="2268" w:type="dxa"/>
          </w:tcPr>
          <w:p w14:paraId="42D9CC81" w14:textId="77777777" w:rsidR="00A248D0" w:rsidRDefault="00000000">
            <w:r>
              <w:rPr>
                <w:rFonts w:ascii="Times New Roman" w:hAnsi="Times New Roman"/>
                <w:sz w:val="24"/>
              </w:rPr>
              <w:t>PK, AUTO_INCREMENT</w:t>
            </w:r>
          </w:p>
        </w:tc>
        <w:tc>
          <w:tcPr>
            <w:tcW w:w="1984" w:type="dxa"/>
          </w:tcPr>
          <w:p w14:paraId="38873DBE" w14:textId="77777777" w:rsidR="00A248D0" w:rsidRDefault="00000000">
            <w:r>
              <w:rPr>
                <w:rFonts w:ascii="Times New Roman" w:hAnsi="Times New Roman"/>
                <w:sz w:val="24"/>
              </w:rPr>
              <w:t>Mã đăng ký duy nhất</w:t>
            </w:r>
          </w:p>
        </w:tc>
      </w:tr>
      <w:tr w:rsidR="00A248D0" w14:paraId="303F78D8" w14:textId="77777777">
        <w:tc>
          <w:tcPr>
            <w:tcW w:w="1701" w:type="dxa"/>
          </w:tcPr>
          <w:p w14:paraId="54EB891E" w14:textId="77777777" w:rsidR="00A248D0" w:rsidRDefault="00000000">
            <w:r>
              <w:rPr>
                <w:rFonts w:ascii="Times New Roman" w:hAnsi="Times New Roman"/>
                <w:sz w:val="24"/>
              </w:rPr>
              <w:t>ma_sv</w:t>
            </w:r>
          </w:p>
        </w:tc>
        <w:tc>
          <w:tcPr>
            <w:tcW w:w="1701" w:type="dxa"/>
          </w:tcPr>
          <w:p w14:paraId="6AF81E09" w14:textId="77777777" w:rsidR="00A248D0" w:rsidRDefault="00000000">
            <w:proofErr w:type="gramStart"/>
            <w:r>
              <w:rPr>
                <w:rFonts w:ascii="Times New Roman" w:hAnsi="Times New Roman"/>
                <w:sz w:val="24"/>
              </w:rPr>
              <w:t>VARCHAR(</w:t>
            </w:r>
            <w:proofErr w:type="gramEnd"/>
            <w:r>
              <w:rPr>
                <w:rFonts w:ascii="Times New Roman" w:hAnsi="Times New Roman"/>
                <w:sz w:val="24"/>
              </w:rPr>
              <w:t>20)</w:t>
            </w:r>
          </w:p>
        </w:tc>
        <w:tc>
          <w:tcPr>
            <w:tcW w:w="2268" w:type="dxa"/>
          </w:tcPr>
          <w:p w14:paraId="4BA52CD0" w14:textId="77777777" w:rsidR="00A248D0" w:rsidRDefault="00000000">
            <w:r>
              <w:rPr>
                <w:rFonts w:ascii="Times New Roman" w:hAnsi="Times New Roman"/>
                <w:sz w:val="24"/>
              </w:rPr>
              <w:t>FK → sinh_vien, CASCADE</w:t>
            </w:r>
          </w:p>
        </w:tc>
        <w:tc>
          <w:tcPr>
            <w:tcW w:w="1984" w:type="dxa"/>
          </w:tcPr>
          <w:p w14:paraId="1AB516FC" w14:textId="77777777" w:rsidR="00A248D0" w:rsidRDefault="00000000">
            <w:r>
              <w:rPr>
                <w:rFonts w:ascii="Times New Roman" w:hAnsi="Times New Roman"/>
                <w:sz w:val="24"/>
              </w:rPr>
              <w:t>Mã sinh viên đăng ký</w:t>
            </w:r>
          </w:p>
        </w:tc>
      </w:tr>
      <w:tr w:rsidR="00A248D0" w14:paraId="1E81E7A9" w14:textId="77777777">
        <w:tc>
          <w:tcPr>
            <w:tcW w:w="1701" w:type="dxa"/>
          </w:tcPr>
          <w:p w14:paraId="0E0BD242" w14:textId="77777777" w:rsidR="00A248D0" w:rsidRDefault="00000000">
            <w:r>
              <w:rPr>
                <w:rFonts w:ascii="Times New Roman" w:hAnsi="Times New Roman"/>
                <w:sz w:val="24"/>
              </w:rPr>
              <w:t>id_lop</w:t>
            </w:r>
          </w:p>
        </w:tc>
        <w:tc>
          <w:tcPr>
            <w:tcW w:w="1701" w:type="dxa"/>
          </w:tcPr>
          <w:p w14:paraId="768DF501" w14:textId="77777777" w:rsidR="00A248D0" w:rsidRDefault="00000000">
            <w:r>
              <w:rPr>
                <w:rFonts w:ascii="Times New Roman" w:hAnsi="Times New Roman"/>
                <w:sz w:val="24"/>
              </w:rPr>
              <w:t>INT</w:t>
            </w:r>
          </w:p>
        </w:tc>
        <w:tc>
          <w:tcPr>
            <w:tcW w:w="2268" w:type="dxa"/>
          </w:tcPr>
          <w:p w14:paraId="3EFD2F0F" w14:textId="77777777" w:rsidR="00A248D0" w:rsidRDefault="00000000">
            <w:r>
              <w:rPr>
                <w:rFonts w:ascii="Times New Roman" w:hAnsi="Times New Roman"/>
                <w:sz w:val="24"/>
              </w:rPr>
              <w:t>FK → lop_hoc_phan, CASCADE</w:t>
            </w:r>
          </w:p>
        </w:tc>
        <w:tc>
          <w:tcPr>
            <w:tcW w:w="1984" w:type="dxa"/>
          </w:tcPr>
          <w:p w14:paraId="12032A7E" w14:textId="77777777" w:rsidR="00A248D0" w:rsidRDefault="00000000">
            <w:r>
              <w:rPr>
                <w:rFonts w:ascii="Times New Roman" w:hAnsi="Times New Roman"/>
                <w:sz w:val="24"/>
              </w:rPr>
              <w:t>ID lớp học phần được chọn</w:t>
            </w:r>
          </w:p>
        </w:tc>
      </w:tr>
    </w:tbl>
    <w:p w14:paraId="78A10799" w14:textId="77777777" w:rsidR="00A248D0" w:rsidRDefault="00A248D0"/>
    <w:p w14:paraId="54AD642E" w14:textId="77777777" w:rsidR="00A248D0" w:rsidRDefault="00000000">
      <w:pPr>
        <w:spacing w:before="80"/>
        <w:jc w:val="center"/>
      </w:pPr>
      <w:r>
        <w:rPr>
          <w:rFonts w:ascii="Times New Roman" w:hAnsi="Times New Roman"/>
          <w:i/>
          <w:sz w:val="24"/>
        </w:rPr>
        <w:t>Bảng 3.7: Đặc tả bảng dang_ky</w:t>
      </w:r>
    </w:p>
    <w:p w14:paraId="1AE90C42" w14:textId="77777777" w:rsidR="00A248D0" w:rsidRDefault="00000000">
      <w:pPr>
        <w:spacing w:after="120" w:line="440" w:lineRule="exact"/>
        <w:jc w:val="both"/>
      </w:pPr>
      <w:r>
        <w:rPr>
          <w:rFonts w:ascii="Times New Roman" w:hAnsi="Times New Roman"/>
          <w:b/>
          <w:sz w:val="26"/>
        </w:rPr>
        <w:t>Bảng 3.8: Đặc tả bảng hoc_phi</w:t>
      </w:r>
    </w:p>
    <w:tbl>
      <w:tblPr>
        <w:tblStyle w:val="LiBang"/>
        <w:tblW w:w="0" w:type="auto"/>
        <w:tblLook w:val="04A0" w:firstRow="1" w:lastRow="0" w:firstColumn="1" w:lastColumn="0" w:noHBand="0" w:noVBand="1"/>
      </w:tblPr>
      <w:tblGrid>
        <w:gridCol w:w="1923"/>
        <w:gridCol w:w="1910"/>
        <w:gridCol w:w="2403"/>
        <w:gridCol w:w="2551"/>
      </w:tblGrid>
      <w:tr w:rsidR="00A248D0" w14:paraId="0653032A" w14:textId="77777777">
        <w:tc>
          <w:tcPr>
            <w:tcW w:w="1701" w:type="dxa"/>
            <w:shd w:val="clear" w:color="auto" w:fill="D6E4F0"/>
          </w:tcPr>
          <w:p w14:paraId="798807C1" w14:textId="77777777" w:rsidR="00A248D0" w:rsidRDefault="00000000">
            <w:pPr>
              <w:jc w:val="center"/>
            </w:pPr>
            <w:r>
              <w:rPr>
                <w:rFonts w:ascii="Times New Roman" w:hAnsi="Times New Roman"/>
                <w:b/>
                <w:sz w:val="24"/>
              </w:rPr>
              <w:lastRenderedPageBreak/>
              <w:t>Tên cột</w:t>
            </w:r>
          </w:p>
        </w:tc>
        <w:tc>
          <w:tcPr>
            <w:tcW w:w="1701" w:type="dxa"/>
            <w:shd w:val="clear" w:color="auto" w:fill="D6E4F0"/>
          </w:tcPr>
          <w:p w14:paraId="729E77C3" w14:textId="77777777" w:rsidR="00A248D0" w:rsidRDefault="00000000">
            <w:pPr>
              <w:jc w:val="center"/>
            </w:pPr>
            <w:r>
              <w:rPr>
                <w:rFonts w:ascii="Times New Roman" w:hAnsi="Times New Roman"/>
                <w:b/>
                <w:sz w:val="24"/>
              </w:rPr>
              <w:t>Kiểu DL</w:t>
            </w:r>
          </w:p>
        </w:tc>
        <w:tc>
          <w:tcPr>
            <w:tcW w:w="1701" w:type="dxa"/>
            <w:shd w:val="clear" w:color="auto" w:fill="D6E4F0"/>
          </w:tcPr>
          <w:p w14:paraId="44656F66" w14:textId="77777777" w:rsidR="00A248D0" w:rsidRDefault="00000000">
            <w:pPr>
              <w:jc w:val="center"/>
            </w:pPr>
            <w:r>
              <w:rPr>
                <w:rFonts w:ascii="Times New Roman" w:hAnsi="Times New Roman"/>
                <w:b/>
                <w:sz w:val="24"/>
              </w:rPr>
              <w:t>Ràng buộc</w:t>
            </w:r>
          </w:p>
        </w:tc>
        <w:tc>
          <w:tcPr>
            <w:tcW w:w="2551" w:type="dxa"/>
            <w:shd w:val="clear" w:color="auto" w:fill="D6E4F0"/>
          </w:tcPr>
          <w:p w14:paraId="026F63C4" w14:textId="77777777" w:rsidR="00A248D0" w:rsidRDefault="00000000">
            <w:pPr>
              <w:jc w:val="center"/>
            </w:pPr>
            <w:r>
              <w:rPr>
                <w:rFonts w:ascii="Times New Roman" w:hAnsi="Times New Roman"/>
                <w:b/>
                <w:sz w:val="24"/>
              </w:rPr>
              <w:t>Mô tả</w:t>
            </w:r>
          </w:p>
        </w:tc>
      </w:tr>
      <w:tr w:rsidR="00A248D0" w14:paraId="559B32BF" w14:textId="77777777">
        <w:tc>
          <w:tcPr>
            <w:tcW w:w="1701" w:type="dxa"/>
          </w:tcPr>
          <w:p w14:paraId="39AD1523" w14:textId="77777777" w:rsidR="00A248D0" w:rsidRDefault="00000000">
            <w:r>
              <w:rPr>
                <w:rFonts w:ascii="Times New Roman" w:hAnsi="Times New Roman"/>
                <w:sz w:val="24"/>
              </w:rPr>
              <w:t>id_hp</w:t>
            </w:r>
          </w:p>
        </w:tc>
        <w:tc>
          <w:tcPr>
            <w:tcW w:w="1701" w:type="dxa"/>
          </w:tcPr>
          <w:p w14:paraId="4010B6FF" w14:textId="77777777" w:rsidR="00A248D0" w:rsidRDefault="00000000">
            <w:r>
              <w:rPr>
                <w:rFonts w:ascii="Times New Roman" w:hAnsi="Times New Roman"/>
                <w:sz w:val="24"/>
              </w:rPr>
              <w:t>INT</w:t>
            </w:r>
          </w:p>
        </w:tc>
        <w:tc>
          <w:tcPr>
            <w:tcW w:w="1701" w:type="dxa"/>
          </w:tcPr>
          <w:p w14:paraId="5C4936A4" w14:textId="77777777" w:rsidR="00A248D0" w:rsidRDefault="00000000">
            <w:r>
              <w:rPr>
                <w:rFonts w:ascii="Times New Roman" w:hAnsi="Times New Roman"/>
                <w:sz w:val="24"/>
              </w:rPr>
              <w:t>PK, AUTO_INCREMENT</w:t>
            </w:r>
          </w:p>
        </w:tc>
        <w:tc>
          <w:tcPr>
            <w:tcW w:w="2551" w:type="dxa"/>
          </w:tcPr>
          <w:p w14:paraId="7FC221E4" w14:textId="77777777" w:rsidR="00A248D0" w:rsidRDefault="00000000">
            <w:r>
              <w:rPr>
                <w:rFonts w:ascii="Times New Roman" w:hAnsi="Times New Roman"/>
                <w:sz w:val="24"/>
              </w:rPr>
              <w:t>Mã học phí</w:t>
            </w:r>
          </w:p>
        </w:tc>
      </w:tr>
      <w:tr w:rsidR="00A248D0" w14:paraId="4B36F2C5" w14:textId="77777777">
        <w:tc>
          <w:tcPr>
            <w:tcW w:w="1701" w:type="dxa"/>
          </w:tcPr>
          <w:p w14:paraId="3DF69A3C" w14:textId="77777777" w:rsidR="00A248D0" w:rsidRDefault="00000000">
            <w:r>
              <w:rPr>
                <w:rFonts w:ascii="Times New Roman" w:hAnsi="Times New Roman"/>
                <w:sz w:val="24"/>
              </w:rPr>
              <w:t>ma_sv</w:t>
            </w:r>
          </w:p>
        </w:tc>
        <w:tc>
          <w:tcPr>
            <w:tcW w:w="1701" w:type="dxa"/>
          </w:tcPr>
          <w:p w14:paraId="3887C943" w14:textId="77777777" w:rsidR="00A248D0" w:rsidRDefault="00000000">
            <w:proofErr w:type="gramStart"/>
            <w:r>
              <w:rPr>
                <w:rFonts w:ascii="Times New Roman" w:hAnsi="Times New Roman"/>
                <w:sz w:val="24"/>
              </w:rPr>
              <w:t>VARCHAR(</w:t>
            </w:r>
            <w:proofErr w:type="gramEnd"/>
            <w:r>
              <w:rPr>
                <w:rFonts w:ascii="Times New Roman" w:hAnsi="Times New Roman"/>
                <w:sz w:val="24"/>
              </w:rPr>
              <w:t>20)</w:t>
            </w:r>
          </w:p>
        </w:tc>
        <w:tc>
          <w:tcPr>
            <w:tcW w:w="1701" w:type="dxa"/>
          </w:tcPr>
          <w:p w14:paraId="4C40E488" w14:textId="77777777" w:rsidR="00A248D0" w:rsidRDefault="00000000">
            <w:r>
              <w:rPr>
                <w:rFonts w:ascii="Times New Roman" w:hAnsi="Times New Roman"/>
                <w:sz w:val="24"/>
              </w:rPr>
              <w:t>FK → sinh_vien</w:t>
            </w:r>
          </w:p>
        </w:tc>
        <w:tc>
          <w:tcPr>
            <w:tcW w:w="2551" w:type="dxa"/>
          </w:tcPr>
          <w:p w14:paraId="708C2366" w14:textId="77777777" w:rsidR="00A248D0" w:rsidRDefault="00000000">
            <w:r>
              <w:rPr>
                <w:rFonts w:ascii="Times New Roman" w:hAnsi="Times New Roman"/>
                <w:sz w:val="24"/>
              </w:rPr>
              <w:t>Mã sinh viên</w:t>
            </w:r>
          </w:p>
        </w:tc>
      </w:tr>
      <w:tr w:rsidR="00A248D0" w14:paraId="7110562F" w14:textId="77777777">
        <w:tc>
          <w:tcPr>
            <w:tcW w:w="1701" w:type="dxa"/>
          </w:tcPr>
          <w:p w14:paraId="160C4D01" w14:textId="77777777" w:rsidR="00A248D0" w:rsidRDefault="00000000">
            <w:r>
              <w:rPr>
                <w:rFonts w:ascii="Times New Roman" w:hAnsi="Times New Roman"/>
                <w:sz w:val="24"/>
              </w:rPr>
              <w:t>hoc_ky</w:t>
            </w:r>
          </w:p>
        </w:tc>
        <w:tc>
          <w:tcPr>
            <w:tcW w:w="1701" w:type="dxa"/>
          </w:tcPr>
          <w:p w14:paraId="70F2E63E"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3177D248" w14:textId="77777777" w:rsidR="00A248D0" w:rsidRDefault="00A248D0"/>
        </w:tc>
        <w:tc>
          <w:tcPr>
            <w:tcW w:w="2551" w:type="dxa"/>
          </w:tcPr>
          <w:p w14:paraId="5CCAF470" w14:textId="77777777" w:rsidR="00A248D0" w:rsidRDefault="00000000">
            <w:r>
              <w:rPr>
                <w:rFonts w:ascii="Times New Roman" w:hAnsi="Times New Roman"/>
                <w:sz w:val="24"/>
              </w:rPr>
              <w:t>Học kỳ (ví dụ: HK1 - 2024-2025)</w:t>
            </w:r>
          </w:p>
        </w:tc>
      </w:tr>
      <w:tr w:rsidR="00A248D0" w14:paraId="52C353A2" w14:textId="77777777">
        <w:tc>
          <w:tcPr>
            <w:tcW w:w="1701" w:type="dxa"/>
          </w:tcPr>
          <w:p w14:paraId="1AC73FB0" w14:textId="77777777" w:rsidR="00A248D0" w:rsidRDefault="00000000">
            <w:r>
              <w:rPr>
                <w:rFonts w:ascii="Times New Roman" w:hAnsi="Times New Roman"/>
                <w:sz w:val="24"/>
              </w:rPr>
              <w:t>so_tien_phai_nop</w:t>
            </w:r>
          </w:p>
        </w:tc>
        <w:tc>
          <w:tcPr>
            <w:tcW w:w="1701" w:type="dxa"/>
          </w:tcPr>
          <w:p w14:paraId="68E30B17" w14:textId="77777777" w:rsidR="00A248D0" w:rsidRDefault="00000000">
            <w:r>
              <w:rPr>
                <w:rFonts w:ascii="Times New Roman" w:hAnsi="Times New Roman"/>
                <w:sz w:val="24"/>
              </w:rPr>
              <w:t>BIGINT</w:t>
            </w:r>
          </w:p>
        </w:tc>
        <w:tc>
          <w:tcPr>
            <w:tcW w:w="1701" w:type="dxa"/>
          </w:tcPr>
          <w:p w14:paraId="692D6E7C" w14:textId="77777777" w:rsidR="00A248D0" w:rsidRDefault="00A248D0"/>
        </w:tc>
        <w:tc>
          <w:tcPr>
            <w:tcW w:w="2551" w:type="dxa"/>
          </w:tcPr>
          <w:p w14:paraId="0EF471ED" w14:textId="77777777" w:rsidR="00A248D0" w:rsidRDefault="00000000">
            <w:r>
              <w:rPr>
                <w:rFonts w:ascii="Times New Roman" w:hAnsi="Times New Roman"/>
                <w:sz w:val="24"/>
              </w:rPr>
              <w:t>Tổng học phí (VNĐ), tự tính từ số TC</w:t>
            </w:r>
          </w:p>
        </w:tc>
      </w:tr>
      <w:tr w:rsidR="00A248D0" w14:paraId="29B2ED4B" w14:textId="77777777">
        <w:tc>
          <w:tcPr>
            <w:tcW w:w="1701" w:type="dxa"/>
          </w:tcPr>
          <w:p w14:paraId="2A6C5315" w14:textId="77777777" w:rsidR="00A248D0" w:rsidRDefault="00000000">
            <w:r>
              <w:rPr>
                <w:rFonts w:ascii="Times New Roman" w:hAnsi="Times New Roman"/>
                <w:sz w:val="24"/>
              </w:rPr>
              <w:t>so_tien_da_nop</w:t>
            </w:r>
          </w:p>
        </w:tc>
        <w:tc>
          <w:tcPr>
            <w:tcW w:w="1701" w:type="dxa"/>
          </w:tcPr>
          <w:p w14:paraId="18BC0F51" w14:textId="77777777" w:rsidR="00A248D0" w:rsidRDefault="00000000">
            <w:r>
              <w:rPr>
                <w:rFonts w:ascii="Times New Roman" w:hAnsi="Times New Roman"/>
                <w:sz w:val="24"/>
              </w:rPr>
              <w:t>BIGINT</w:t>
            </w:r>
          </w:p>
        </w:tc>
        <w:tc>
          <w:tcPr>
            <w:tcW w:w="1701" w:type="dxa"/>
          </w:tcPr>
          <w:p w14:paraId="01A4633B" w14:textId="77777777" w:rsidR="00A248D0" w:rsidRDefault="00000000">
            <w:r>
              <w:rPr>
                <w:rFonts w:ascii="Times New Roman" w:hAnsi="Times New Roman"/>
                <w:sz w:val="24"/>
              </w:rPr>
              <w:t>DEFAULT 0</w:t>
            </w:r>
          </w:p>
        </w:tc>
        <w:tc>
          <w:tcPr>
            <w:tcW w:w="2551" w:type="dxa"/>
          </w:tcPr>
          <w:p w14:paraId="1A7F88E1" w14:textId="77777777" w:rsidR="00A248D0" w:rsidRDefault="00000000">
            <w:r>
              <w:rPr>
                <w:rFonts w:ascii="Times New Roman" w:hAnsi="Times New Roman"/>
                <w:sz w:val="24"/>
              </w:rPr>
              <w:t>Số tiền đã thanh toán</w:t>
            </w:r>
          </w:p>
        </w:tc>
      </w:tr>
      <w:tr w:rsidR="00A248D0" w14:paraId="6CFF2E73" w14:textId="77777777">
        <w:tc>
          <w:tcPr>
            <w:tcW w:w="1701" w:type="dxa"/>
          </w:tcPr>
          <w:p w14:paraId="50461526" w14:textId="77777777" w:rsidR="00A248D0" w:rsidRDefault="00000000">
            <w:r>
              <w:rPr>
                <w:rFonts w:ascii="Times New Roman" w:hAnsi="Times New Roman"/>
                <w:sz w:val="24"/>
              </w:rPr>
              <w:t>trang_thai</w:t>
            </w:r>
          </w:p>
        </w:tc>
        <w:tc>
          <w:tcPr>
            <w:tcW w:w="1701" w:type="dxa"/>
          </w:tcPr>
          <w:p w14:paraId="2BA62C29" w14:textId="77777777" w:rsidR="00A248D0" w:rsidRDefault="00000000">
            <w:proofErr w:type="gramStart"/>
            <w:r>
              <w:rPr>
                <w:rFonts w:ascii="Times New Roman" w:hAnsi="Times New Roman"/>
                <w:sz w:val="24"/>
              </w:rPr>
              <w:t>VARCHAR(</w:t>
            </w:r>
            <w:proofErr w:type="gramEnd"/>
            <w:r>
              <w:rPr>
                <w:rFonts w:ascii="Times New Roman" w:hAnsi="Times New Roman"/>
                <w:sz w:val="24"/>
              </w:rPr>
              <w:t>50)</w:t>
            </w:r>
          </w:p>
        </w:tc>
        <w:tc>
          <w:tcPr>
            <w:tcW w:w="1701" w:type="dxa"/>
          </w:tcPr>
          <w:p w14:paraId="20F8D87E" w14:textId="77777777" w:rsidR="00A248D0" w:rsidRDefault="00000000">
            <w:r>
              <w:rPr>
                <w:rFonts w:ascii="Times New Roman" w:hAnsi="Times New Roman"/>
                <w:sz w:val="24"/>
              </w:rPr>
              <w:t>DEFAULT 'Chưa nộp'</w:t>
            </w:r>
          </w:p>
        </w:tc>
        <w:tc>
          <w:tcPr>
            <w:tcW w:w="2551" w:type="dxa"/>
          </w:tcPr>
          <w:p w14:paraId="05962B13" w14:textId="77777777" w:rsidR="00A248D0" w:rsidRDefault="00000000">
            <w:r>
              <w:rPr>
                <w:rFonts w:ascii="Times New Roman" w:hAnsi="Times New Roman"/>
                <w:sz w:val="24"/>
              </w:rPr>
              <w:t>Chưa nộp / Đã nộp một phần / Đã nộp</w:t>
            </w:r>
          </w:p>
        </w:tc>
      </w:tr>
    </w:tbl>
    <w:p w14:paraId="14A5D49C" w14:textId="77777777" w:rsidR="00A248D0" w:rsidRDefault="00A248D0"/>
    <w:p w14:paraId="38DA2EA0" w14:textId="77777777" w:rsidR="00A248D0" w:rsidRDefault="00000000">
      <w:pPr>
        <w:spacing w:before="80"/>
        <w:jc w:val="center"/>
      </w:pPr>
      <w:r>
        <w:rPr>
          <w:rFonts w:ascii="Times New Roman" w:hAnsi="Times New Roman"/>
          <w:i/>
          <w:sz w:val="24"/>
        </w:rPr>
        <w:t>Bảng 3.8: Đặc tả bảng hoc_phi</w:t>
      </w:r>
    </w:p>
    <w:p w14:paraId="253B94AE" w14:textId="77777777" w:rsidR="00A248D0" w:rsidRDefault="00000000">
      <w:pPr>
        <w:spacing w:after="120" w:line="440" w:lineRule="exact"/>
        <w:jc w:val="both"/>
      </w:pPr>
      <w:r>
        <w:rPr>
          <w:rFonts w:ascii="Times New Roman" w:hAnsi="Times New Roman"/>
          <w:b/>
          <w:sz w:val="26"/>
        </w:rPr>
        <w:t>Bảng 3.9: Đặc tả bảng thoi_khoa_bieu</w:t>
      </w:r>
    </w:p>
    <w:tbl>
      <w:tblPr>
        <w:tblStyle w:val="LiBang"/>
        <w:tblW w:w="0" w:type="auto"/>
        <w:tblLook w:val="04A0" w:firstRow="1" w:lastRow="0" w:firstColumn="1" w:lastColumn="0" w:noHBand="0" w:noVBand="1"/>
      </w:tblPr>
      <w:tblGrid>
        <w:gridCol w:w="1701"/>
        <w:gridCol w:w="1910"/>
        <w:gridCol w:w="2403"/>
        <w:gridCol w:w="2551"/>
      </w:tblGrid>
      <w:tr w:rsidR="00A248D0" w14:paraId="7CCD724A" w14:textId="77777777">
        <w:tc>
          <w:tcPr>
            <w:tcW w:w="1701" w:type="dxa"/>
            <w:shd w:val="clear" w:color="auto" w:fill="D6E4F0"/>
          </w:tcPr>
          <w:p w14:paraId="79C3A7E8" w14:textId="77777777" w:rsidR="00A248D0" w:rsidRDefault="00000000">
            <w:pPr>
              <w:jc w:val="center"/>
            </w:pPr>
            <w:r>
              <w:rPr>
                <w:rFonts w:ascii="Times New Roman" w:hAnsi="Times New Roman"/>
                <w:b/>
                <w:sz w:val="24"/>
              </w:rPr>
              <w:t>Tên cột</w:t>
            </w:r>
          </w:p>
        </w:tc>
        <w:tc>
          <w:tcPr>
            <w:tcW w:w="1701" w:type="dxa"/>
            <w:shd w:val="clear" w:color="auto" w:fill="D6E4F0"/>
          </w:tcPr>
          <w:p w14:paraId="620D612C" w14:textId="77777777" w:rsidR="00A248D0" w:rsidRDefault="00000000">
            <w:pPr>
              <w:jc w:val="center"/>
            </w:pPr>
            <w:r>
              <w:rPr>
                <w:rFonts w:ascii="Times New Roman" w:hAnsi="Times New Roman"/>
                <w:b/>
                <w:sz w:val="24"/>
              </w:rPr>
              <w:t>Kiểu DL</w:t>
            </w:r>
          </w:p>
        </w:tc>
        <w:tc>
          <w:tcPr>
            <w:tcW w:w="1701" w:type="dxa"/>
            <w:shd w:val="clear" w:color="auto" w:fill="D6E4F0"/>
          </w:tcPr>
          <w:p w14:paraId="3655B26C" w14:textId="77777777" w:rsidR="00A248D0" w:rsidRDefault="00000000">
            <w:pPr>
              <w:jc w:val="center"/>
            </w:pPr>
            <w:r>
              <w:rPr>
                <w:rFonts w:ascii="Times New Roman" w:hAnsi="Times New Roman"/>
                <w:b/>
                <w:sz w:val="24"/>
              </w:rPr>
              <w:t>Ràng buộc</w:t>
            </w:r>
          </w:p>
        </w:tc>
        <w:tc>
          <w:tcPr>
            <w:tcW w:w="2551" w:type="dxa"/>
            <w:shd w:val="clear" w:color="auto" w:fill="D6E4F0"/>
          </w:tcPr>
          <w:p w14:paraId="10AAA01F" w14:textId="77777777" w:rsidR="00A248D0" w:rsidRDefault="00000000">
            <w:pPr>
              <w:jc w:val="center"/>
            </w:pPr>
            <w:r>
              <w:rPr>
                <w:rFonts w:ascii="Times New Roman" w:hAnsi="Times New Roman"/>
                <w:b/>
                <w:sz w:val="24"/>
              </w:rPr>
              <w:t>Mô tả</w:t>
            </w:r>
          </w:p>
        </w:tc>
      </w:tr>
      <w:tr w:rsidR="00A248D0" w14:paraId="75A177E9" w14:textId="77777777">
        <w:tc>
          <w:tcPr>
            <w:tcW w:w="1701" w:type="dxa"/>
          </w:tcPr>
          <w:p w14:paraId="70A68774" w14:textId="77777777" w:rsidR="00A248D0" w:rsidRDefault="00000000">
            <w:r>
              <w:rPr>
                <w:rFonts w:ascii="Times New Roman" w:hAnsi="Times New Roman"/>
                <w:sz w:val="24"/>
              </w:rPr>
              <w:t>id_tkb</w:t>
            </w:r>
          </w:p>
        </w:tc>
        <w:tc>
          <w:tcPr>
            <w:tcW w:w="1701" w:type="dxa"/>
          </w:tcPr>
          <w:p w14:paraId="3FA74FAC" w14:textId="77777777" w:rsidR="00A248D0" w:rsidRDefault="00000000">
            <w:r>
              <w:rPr>
                <w:rFonts w:ascii="Times New Roman" w:hAnsi="Times New Roman"/>
                <w:sz w:val="24"/>
              </w:rPr>
              <w:t>INT</w:t>
            </w:r>
          </w:p>
        </w:tc>
        <w:tc>
          <w:tcPr>
            <w:tcW w:w="1701" w:type="dxa"/>
          </w:tcPr>
          <w:p w14:paraId="10A84DEF" w14:textId="77777777" w:rsidR="00A248D0" w:rsidRDefault="00000000">
            <w:r>
              <w:rPr>
                <w:rFonts w:ascii="Times New Roman" w:hAnsi="Times New Roman"/>
                <w:sz w:val="24"/>
              </w:rPr>
              <w:t>PK, AUTO_INCREMENT</w:t>
            </w:r>
          </w:p>
        </w:tc>
        <w:tc>
          <w:tcPr>
            <w:tcW w:w="2551" w:type="dxa"/>
          </w:tcPr>
          <w:p w14:paraId="23C27223" w14:textId="77777777" w:rsidR="00A248D0" w:rsidRDefault="00000000">
            <w:r>
              <w:rPr>
                <w:rFonts w:ascii="Times New Roman" w:hAnsi="Times New Roman"/>
                <w:sz w:val="24"/>
              </w:rPr>
              <w:t>Mã bản ghi TKB</w:t>
            </w:r>
          </w:p>
        </w:tc>
      </w:tr>
      <w:tr w:rsidR="00A248D0" w14:paraId="0192BD7F" w14:textId="77777777">
        <w:tc>
          <w:tcPr>
            <w:tcW w:w="1701" w:type="dxa"/>
          </w:tcPr>
          <w:p w14:paraId="4E82259F" w14:textId="77777777" w:rsidR="00A248D0" w:rsidRDefault="00000000">
            <w:r>
              <w:rPr>
                <w:rFonts w:ascii="Times New Roman" w:hAnsi="Times New Roman"/>
                <w:sz w:val="24"/>
              </w:rPr>
              <w:t>id_lop</w:t>
            </w:r>
          </w:p>
        </w:tc>
        <w:tc>
          <w:tcPr>
            <w:tcW w:w="1701" w:type="dxa"/>
          </w:tcPr>
          <w:p w14:paraId="71EA27E4" w14:textId="77777777" w:rsidR="00A248D0" w:rsidRDefault="00000000">
            <w:r>
              <w:rPr>
                <w:rFonts w:ascii="Times New Roman" w:hAnsi="Times New Roman"/>
                <w:sz w:val="24"/>
              </w:rPr>
              <w:t>INT</w:t>
            </w:r>
          </w:p>
        </w:tc>
        <w:tc>
          <w:tcPr>
            <w:tcW w:w="1701" w:type="dxa"/>
          </w:tcPr>
          <w:p w14:paraId="3F093B95" w14:textId="77777777" w:rsidR="00A248D0" w:rsidRDefault="00000000">
            <w:r>
              <w:rPr>
                <w:rFonts w:ascii="Times New Roman" w:hAnsi="Times New Roman"/>
                <w:sz w:val="24"/>
              </w:rPr>
              <w:t>FK → lop_hoc_phan</w:t>
            </w:r>
          </w:p>
        </w:tc>
        <w:tc>
          <w:tcPr>
            <w:tcW w:w="2551" w:type="dxa"/>
          </w:tcPr>
          <w:p w14:paraId="603F9061" w14:textId="77777777" w:rsidR="00A248D0" w:rsidRDefault="00000000">
            <w:r>
              <w:rPr>
                <w:rFonts w:ascii="Times New Roman" w:hAnsi="Times New Roman"/>
                <w:sz w:val="24"/>
              </w:rPr>
              <w:t>Lớp học phần tương ứng</w:t>
            </w:r>
          </w:p>
        </w:tc>
      </w:tr>
      <w:tr w:rsidR="00A248D0" w14:paraId="7F2875AD" w14:textId="77777777">
        <w:tc>
          <w:tcPr>
            <w:tcW w:w="1701" w:type="dxa"/>
          </w:tcPr>
          <w:p w14:paraId="757C65F5" w14:textId="77777777" w:rsidR="00A248D0" w:rsidRDefault="00000000">
            <w:r>
              <w:rPr>
                <w:rFonts w:ascii="Times New Roman" w:hAnsi="Times New Roman"/>
                <w:sz w:val="24"/>
              </w:rPr>
              <w:t>thu</w:t>
            </w:r>
          </w:p>
        </w:tc>
        <w:tc>
          <w:tcPr>
            <w:tcW w:w="1701" w:type="dxa"/>
          </w:tcPr>
          <w:p w14:paraId="40606A61"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4DDDF2B7" w14:textId="77777777" w:rsidR="00A248D0" w:rsidRDefault="00000000">
            <w:r>
              <w:rPr>
                <w:rFonts w:ascii="Times New Roman" w:hAnsi="Times New Roman"/>
                <w:sz w:val="24"/>
              </w:rPr>
              <w:t>utf8mb4</w:t>
            </w:r>
          </w:p>
        </w:tc>
        <w:tc>
          <w:tcPr>
            <w:tcW w:w="2551" w:type="dxa"/>
          </w:tcPr>
          <w:p w14:paraId="56B52A66" w14:textId="77777777" w:rsidR="00A248D0" w:rsidRDefault="00000000">
            <w:r>
              <w:rPr>
                <w:rFonts w:ascii="Times New Roman" w:hAnsi="Times New Roman"/>
                <w:sz w:val="24"/>
              </w:rPr>
              <w:t>Thứ học (Thứ 2, Thứ 3, ...)</w:t>
            </w:r>
          </w:p>
        </w:tc>
      </w:tr>
      <w:tr w:rsidR="00A248D0" w14:paraId="5892B475" w14:textId="77777777">
        <w:tc>
          <w:tcPr>
            <w:tcW w:w="1701" w:type="dxa"/>
          </w:tcPr>
          <w:p w14:paraId="4E3759E5" w14:textId="77777777" w:rsidR="00A248D0" w:rsidRDefault="00000000">
            <w:r>
              <w:rPr>
                <w:rFonts w:ascii="Times New Roman" w:hAnsi="Times New Roman"/>
                <w:sz w:val="24"/>
              </w:rPr>
              <w:t>tiet_bat_dau</w:t>
            </w:r>
          </w:p>
        </w:tc>
        <w:tc>
          <w:tcPr>
            <w:tcW w:w="1701" w:type="dxa"/>
          </w:tcPr>
          <w:p w14:paraId="3C807D55" w14:textId="77777777" w:rsidR="00A248D0" w:rsidRDefault="00000000">
            <w:r>
              <w:rPr>
                <w:rFonts w:ascii="Times New Roman" w:hAnsi="Times New Roman"/>
                <w:sz w:val="24"/>
              </w:rPr>
              <w:t>INT</w:t>
            </w:r>
          </w:p>
        </w:tc>
        <w:tc>
          <w:tcPr>
            <w:tcW w:w="1701" w:type="dxa"/>
          </w:tcPr>
          <w:p w14:paraId="2855093C" w14:textId="77777777" w:rsidR="00A248D0" w:rsidRDefault="00A248D0"/>
        </w:tc>
        <w:tc>
          <w:tcPr>
            <w:tcW w:w="2551" w:type="dxa"/>
          </w:tcPr>
          <w:p w14:paraId="61501717" w14:textId="77777777" w:rsidR="00A248D0" w:rsidRDefault="00000000">
            <w:r>
              <w:rPr>
                <w:rFonts w:ascii="Times New Roman" w:hAnsi="Times New Roman"/>
                <w:sz w:val="24"/>
              </w:rPr>
              <w:t>Tiết bắt đầu trong ngày (1–16)</w:t>
            </w:r>
          </w:p>
        </w:tc>
      </w:tr>
      <w:tr w:rsidR="00A248D0" w14:paraId="7499B8BB" w14:textId="77777777">
        <w:tc>
          <w:tcPr>
            <w:tcW w:w="1701" w:type="dxa"/>
          </w:tcPr>
          <w:p w14:paraId="0F21C3F3" w14:textId="77777777" w:rsidR="00A248D0" w:rsidRDefault="00000000">
            <w:r>
              <w:rPr>
                <w:rFonts w:ascii="Times New Roman" w:hAnsi="Times New Roman"/>
                <w:sz w:val="24"/>
              </w:rPr>
              <w:t>so_tiet</w:t>
            </w:r>
          </w:p>
        </w:tc>
        <w:tc>
          <w:tcPr>
            <w:tcW w:w="1701" w:type="dxa"/>
          </w:tcPr>
          <w:p w14:paraId="1D66F3C8" w14:textId="77777777" w:rsidR="00A248D0" w:rsidRDefault="00000000">
            <w:r>
              <w:rPr>
                <w:rFonts w:ascii="Times New Roman" w:hAnsi="Times New Roman"/>
                <w:sz w:val="24"/>
              </w:rPr>
              <w:t>INT</w:t>
            </w:r>
          </w:p>
        </w:tc>
        <w:tc>
          <w:tcPr>
            <w:tcW w:w="1701" w:type="dxa"/>
          </w:tcPr>
          <w:p w14:paraId="11A30378" w14:textId="77777777" w:rsidR="00A248D0" w:rsidRDefault="00A248D0"/>
        </w:tc>
        <w:tc>
          <w:tcPr>
            <w:tcW w:w="2551" w:type="dxa"/>
          </w:tcPr>
          <w:p w14:paraId="35C8D4D5" w14:textId="77777777" w:rsidR="00A248D0" w:rsidRDefault="00000000">
            <w:r>
              <w:rPr>
                <w:rFonts w:ascii="Times New Roman" w:hAnsi="Times New Roman"/>
                <w:sz w:val="24"/>
              </w:rPr>
              <w:t>Số tiết liên tiếp</w:t>
            </w:r>
          </w:p>
        </w:tc>
      </w:tr>
      <w:tr w:rsidR="00A248D0" w14:paraId="0A477ED7" w14:textId="77777777">
        <w:tc>
          <w:tcPr>
            <w:tcW w:w="1701" w:type="dxa"/>
          </w:tcPr>
          <w:p w14:paraId="4850D778" w14:textId="77777777" w:rsidR="00A248D0" w:rsidRDefault="00000000">
            <w:r>
              <w:rPr>
                <w:rFonts w:ascii="Times New Roman" w:hAnsi="Times New Roman"/>
                <w:sz w:val="24"/>
              </w:rPr>
              <w:t>thoi_gian_hoc</w:t>
            </w:r>
          </w:p>
        </w:tc>
        <w:tc>
          <w:tcPr>
            <w:tcW w:w="1701" w:type="dxa"/>
          </w:tcPr>
          <w:p w14:paraId="6066E20B"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65FABCD3" w14:textId="77777777" w:rsidR="00A248D0" w:rsidRDefault="00A248D0"/>
        </w:tc>
        <w:tc>
          <w:tcPr>
            <w:tcW w:w="2551" w:type="dxa"/>
          </w:tcPr>
          <w:p w14:paraId="5F2ADC04" w14:textId="77777777" w:rsidR="00A248D0" w:rsidRDefault="00000000">
            <w:r>
              <w:rPr>
                <w:rFonts w:ascii="Times New Roman" w:hAnsi="Times New Roman"/>
                <w:sz w:val="24"/>
              </w:rPr>
              <w:t>Chuỗi mô tả giờ học (07:30-09:00)</w:t>
            </w:r>
          </w:p>
        </w:tc>
      </w:tr>
    </w:tbl>
    <w:p w14:paraId="73D9BB78" w14:textId="77777777" w:rsidR="00A248D0" w:rsidRDefault="00A248D0"/>
    <w:p w14:paraId="02F9E1BC" w14:textId="77777777" w:rsidR="00A248D0" w:rsidRDefault="00000000">
      <w:pPr>
        <w:spacing w:before="80"/>
        <w:jc w:val="center"/>
      </w:pPr>
      <w:r>
        <w:rPr>
          <w:rFonts w:ascii="Times New Roman" w:hAnsi="Times New Roman"/>
          <w:i/>
          <w:sz w:val="24"/>
        </w:rPr>
        <w:t>Bảng 3.9: Đặc tả bảng thoi_khoa_bieu</w:t>
      </w:r>
    </w:p>
    <w:p w14:paraId="47559594" w14:textId="77777777" w:rsidR="00A248D0" w:rsidRDefault="00000000">
      <w:pPr>
        <w:spacing w:after="120" w:line="440" w:lineRule="exact"/>
        <w:jc w:val="both"/>
      </w:pPr>
      <w:r>
        <w:rPr>
          <w:rFonts w:ascii="Times New Roman" w:hAnsi="Times New Roman"/>
          <w:b/>
          <w:sz w:val="26"/>
        </w:rPr>
        <w:t>Bảng 3.10: Đặc tả bảng lich_thi</w:t>
      </w:r>
    </w:p>
    <w:tbl>
      <w:tblPr>
        <w:tblStyle w:val="LiBang"/>
        <w:tblW w:w="0" w:type="auto"/>
        <w:tblLook w:val="04A0" w:firstRow="1" w:lastRow="0" w:firstColumn="1" w:lastColumn="0" w:noHBand="0" w:noVBand="1"/>
      </w:tblPr>
      <w:tblGrid>
        <w:gridCol w:w="1701"/>
        <w:gridCol w:w="1910"/>
        <w:gridCol w:w="2403"/>
        <w:gridCol w:w="2551"/>
      </w:tblGrid>
      <w:tr w:rsidR="00A248D0" w14:paraId="697E978A" w14:textId="77777777">
        <w:tc>
          <w:tcPr>
            <w:tcW w:w="1701" w:type="dxa"/>
            <w:shd w:val="clear" w:color="auto" w:fill="D6E4F0"/>
          </w:tcPr>
          <w:p w14:paraId="39583605" w14:textId="77777777" w:rsidR="00A248D0" w:rsidRDefault="00000000">
            <w:pPr>
              <w:jc w:val="center"/>
            </w:pPr>
            <w:r>
              <w:rPr>
                <w:rFonts w:ascii="Times New Roman" w:hAnsi="Times New Roman"/>
                <w:b/>
                <w:sz w:val="24"/>
              </w:rPr>
              <w:t>Tên cột</w:t>
            </w:r>
          </w:p>
        </w:tc>
        <w:tc>
          <w:tcPr>
            <w:tcW w:w="1701" w:type="dxa"/>
            <w:shd w:val="clear" w:color="auto" w:fill="D6E4F0"/>
          </w:tcPr>
          <w:p w14:paraId="081D33D6" w14:textId="77777777" w:rsidR="00A248D0" w:rsidRDefault="00000000">
            <w:pPr>
              <w:jc w:val="center"/>
            </w:pPr>
            <w:r>
              <w:rPr>
                <w:rFonts w:ascii="Times New Roman" w:hAnsi="Times New Roman"/>
                <w:b/>
                <w:sz w:val="24"/>
              </w:rPr>
              <w:t>Kiểu DL</w:t>
            </w:r>
          </w:p>
        </w:tc>
        <w:tc>
          <w:tcPr>
            <w:tcW w:w="1701" w:type="dxa"/>
            <w:shd w:val="clear" w:color="auto" w:fill="D6E4F0"/>
          </w:tcPr>
          <w:p w14:paraId="635A604C" w14:textId="77777777" w:rsidR="00A248D0" w:rsidRDefault="00000000">
            <w:pPr>
              <w:jc w:val="center"/>
            </w:pPr>
            <w:r>
              <w:rPr>
                <w:rFonts w:ascii="Times New Roman" w:hAnsi="Times New Roman"/>
                <w:b/>
                <w:sz w:val="24"/>
              </w:rPr>
              <w:t>Ràng buộc</w:t>
            </w:r>
          </w:p>
        </w:tc>
        <w:tc>
          <w:tcPr>
            <w:tcW w:w="2551" w:type="dxa"/>
            <w:shd w:val="clear" w:color="auto" w:fill="D6E4F0"/>
          </w:tcPr>
          <w:p w14:paraId="1D2D2F5C" w14:textId="77777777" w:rsidR="00A248D0" w:rsidRDefault="00000000">
            <w:pPr>
              <w:jc w:val="center"/>
            </w:pPr>
            <w:r>
              <w:rPr>
                <w:rFonts w:ascii="Times New Roman" w:hAnsi="Times New Roman"/>
                <w:b/>
                <w:sz w:val="24"/>
              </w:rPr>
              <w:t>Mô tả</w:t>
            </w:r>
          </w:p>
        </w:tc>
      </w:tr>
      <w:tr w:rsidR="00A248D0" w14:paraId="0646BD78" w14:textId="77777777">
        <w:tc>
          <w:tcPr>
            <w:tcW w:w="1701" w:type="dxa"/>
          </w:tcPr>
          <w:p w14:paraId="38886F09" w14:textId="77777777" w:rsidR="00A248D0" w:rsidRDefault="00000000">
            <w:r>
              <w:rPr>
                <w:rFonts w:ascii="Times New Roman" w:hAnsi="Times New Roman"/>
                <w:sz w:val="24"/>
              </w:rPr>
              <w:t>id_lich_thi</w:t>
            </w:r>
          </w:p>
        </w:tc>
        <w:tc>
          <w:tcPr>
            <w:tcW w:w="1701" w:type="dxa"/>
          </w:tcPr>
          <w:p w14:paraId="6518874E" w14:textId="77777777" w:rsidR="00A248D0" w:rsidRDefault="00000000">
            <w:r>
              <w:rPr>
                <w:rFonts w:ascii="Times New Roman" w:hAnsi="Times New Roman"/>
                <w:sz w:val="24"/>
              </w:rPr>
              <w:t>INT</w:t>
            </w:r>
          </w:p>
        </w:tc>
        <w:tc>
          <w:tcPr>
            <w:tcW w:w="1701" w:type="dxa"/>
          </w:tcPr>
          <w:p w14:paraId="790BAFC5" w14:textId="77777777" w:rsidR="00A248D0" w:rsidRDefault="00000000">
            <w:r>
              <w:rPr>
                <w:rFonts w:ascii="Times New Roman" w:hAnsi="Times New Roman"/>
                <w:sz w:val="24"/>
              </w:rPr>
              <w:t>PK, AUTO_INCREMENT</w:t>
            </w:r>
          </w:p>
        </w:tc>
        <w:tc>
          <w:tcPr>
            <w:tcW w:w="2551" w:type="dxa"/>
          </w:tcPr>
          <w:p w14:paraId="5063231C" w14:textId="77777777" w:rsidR="00A248D0" w:rsidRDefault="00000000">
            <w:r>
              <w:rPr>
                <w:rFonts w:ascii="Times New Roman" w:hAnsi="Times New Roman"/>
                <w:sz w:val="24"/>
              </w:rPr>
              <w:t>Mã lịch thi</w:t>
            </w:r>
          </w:p>
        </w:tc>
      </w:tr>
      <w:tr w:rsidR="00A248D0" w14:paraId="058F5BB6" w14:textId="77777777">
        <w:tc>
          <w:tcPr>
            <w:tcW w:w="1701" w:type="dxa"/>
          </w:tcPr>
          <w:p w14:paraId="62DF6554" w14:textId="77777777" w:rsidR="00A248D0" w:rsidRDefault="00000000">
            <w:r>
              <w:rPr>
                <w:rFonts w:ascii="Times New Roman" w:hAnsi="Times New Roman"/>
                <w:sz w:val="24"/>
              </w:rPr>
              <w:t>ma_mon</w:t>
            </w:r>
          </w:p>
        </w:tc>
        <w:tc>
          <w:tcPr>
            <w:tcW w:w="1701" w:type="dxa"/>
          </w:tcPr>
          <w:p w14:paraId="2F3F4552"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295333A8" w14:textId="77777777" w:rsidR="00A248D0" w:rsidRDefault="00000000">
            <w:r>
              <w:rPr>
                <w:rFonts w:ascii="Times New Roman" w:hAnsi="Times New Roman"/>
                <w:sz w:val="24"/>
              </w:rPr>
              <w:t>FK → mon_hoc</w:t>
            </w:r>
          </w:p>
        </w:tc>
        <w:tc>
          <w:tcPr>
            <w:tcW w:w="2551" w:type="dxa"/>
          </w:tcPr>
          <w:p w14:paraId="77F177D7" w14:textId="77777777" w:rsidR="00A248D0" w:rsidRDefault="00000000">
            <w:r>
              <w:rPr>
                <w:rFonts w:ascii="Times New Roman" w:hAnsi="Times New Roman"/>
                <w:sz w:val="24"/>
              </w:rPr>
              <w:t>Môn học tương ứng</w:t>
            </w:r>
          </w:p>
        </w:tc>
      </w:tr>
      <w:tr w:rsidR="00A248D0" w14:paraId="34B8457C" w14:textId="77777777">
        <w:tc>
          <w:tcPr>
            <w:tcW w:w="1701" w:type="dxa"/>
          </w:tcPr>
          <w:p w14:paraId="67BDF81B" w14:textId="77777777" w:rsidR="00A248D0" w:rsidRDefault="00000000">
            <w:r>
              <w:rPr>
                <w:rFonts w:ascii="Times New Roman" w:hAnsi="Times New Roman"/>
                <w:sz w:val="24"/>
              </w:rPr>
              <w:t>ngay_thi</w:t>
            </w:r>
          </w:p>
        </w:tc>
        <w:tc>
          <w:tcPr>
            <w:tcW w:w="1701" w:type="dxa"/>
          </w:tcPr>
          <w:p w14:paraId="7DE41D57"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33468446" w14:textId="77777777" w:rsidR="00A248D0" w:rsidRDefault="00A248D0"/>
        </w:tc>
        <w:tc>
          <w:tcPr>
            <w:tcW w:w="2551" w:type="dxa"/>
          </w:tcPr>
          <w:p w14:paraId="334D3A09" w14:textId="77777777" w:rsidR="00A248D0" w:rsidRDefault="00000000">
            <w:r>
              <w:rPr>
                <w:rFonts w:ascii="Times New Roman" w:hAnsi="Times New Roman"/>
                <w:sz w:val="24"/>
              </w:rPr>
              <w:t>Ngày thi (dạng chuỗi YYYY-MM-DD)</w:t>
            </w:r>
          </w:p>
        </w:tc>
      </w:tr>
      <w:tr w:rsidR="00A248D0" w14:paraId="7DBBCE75" w14:textId="77777777">
        <w:tc>
          <w:tcPr>
            <w:tcW w:w="1701" w:type="dxa"/>
          </w:tcPr>
          <w:p w14:paraId="1C4E7433" w14:textId="77777777" w:rsidR="00A248D0" w:rsidRDefault="00000000">
            <w:r>
              <w:rPr>
                <w:rFonts w:ascii="Times New Roman" w:hAnsi="Times New Roman"/>
                <w:sz w:val="24"/>
              </w:rPr>
              <w:t>ca_thi</w:t>
            </w:r>
          </w:p>
        </w:tc>
        <w:tc>
          <w:tcPr>
            <w:tcW w:w="1701" w:type="dxa"/>
          </w:tcPr>
          <w:p w14:paraId="08CC8D51"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2A56062A" w14:textId="77777777" w:rsidR="00A248D0" w:rsidRDefault="00A248D0"/>
        </w:tc>
        <w:tc>
          <w:tcPr>
            <w:tcW w:w="2551" w:type="dxa"/>
          </w:tcPr>
          <w:p w14:paraId="41373367" w14:textId="77777777" w:rsidR="00A248D0" w:rsidRDefault="00000000">
            <w:r>
              <w:rPr>
                <w:rFonts w:ascii="Times New Roman" w:hAnsi="Times New Roman"/>
                <w:sz w:val="24"/>
              </w:rPr>
              <w:t>Ca thi (Ca 1: 07:30-09:00, ...)</w:t>
            </w:r>
          </w:p>
        </w:tc>
      </w:tr>
      <w:tr w:rsidR="00A248D0" w14:paraId="3D0A94D5" w14:textId="77777777">
        <w:tc>
          <w:tcPr>
            <w:tcW w:w="1701" w:type="dxa"/>
          </w:tcPr>
          <w:p w14:paraId="28EC48C1" w14:textId="77777777" w:rsidR="00A248D0" w:rsidRDefault="00000000">
            <w:r>
              <w:rPr>
                <w:rFonts w:ascii="Times New Roman" w:hAnsi="Times New Roman"/>
                <w:sz w:val="24"/>
              </w:rPr>
              <w:t>phong_thi</w:t>
            </w:r>
          </w:p>
        </w:tc>
        <w:tc>
          <w:tcPr>
            <w:tcW w:w="1701" w:type="dxa"/>
          </w:tcPr>
          <w:p w14:paraId="0BAFDD79"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74D017C3" w14:textId="77777777" w:rsidR="00A248D0" w:rsidRDefault="00A248D0"/>
        </w:tc>
        <w:tc>
          <w:tcPr>
            <w:tcW w:w="2551" w:type="dxa"/>
          </w:tcPr>
          <w:p w14:paraId="6E2C8581" w14:textId="77777777" w:rsidR="00A248D0" w:rsidRDefault="00000000">
            <w:r>
              <w:rPr>
                <w:rFonts w:ascii="Times New Roman" w:hAnsi="Times New Roman"/>
                <w:sz w:val="24"/>
              </w:rPr>
              <w:t>Mã phòng thi (301-A2, ...)</w:t>
            </w:r>
          </w:p>
        </w:tc>
      </w:tr>
    </w:tbl>
    <w:p w14:paraId="59FC89AB" w14:textId="77777777" w:rsidR="00A248D0" w:rsidRDefault="00A248D0"/>
    <w:p w14:paraId="483A3A3D" w14:textId="77777777" w:rsidR="00A248D0" w:rsidRDefault="00000000">
      <w:pPr>
        <w:spacing w:before="80"/>
        <w:jc w:val="center"/>
      </w:pPr>
      <w:r>
        <w:rPr>
          <w:rFonts w:ascii="Times New Roman" w:hAnsi="Times New Roman"/>
          <w:i/>
          <w:sz w:val="24"/>
        </w:rPr>
        <w:t>Bảng 3.10: Đặc tả bảng lich_thi</w:t>
      </w:r>
    </w:p>
    <w:p w14:paraId="7CD91D2F" w14:textId="77777777" w:rsidR="00A248D0" w:rsidRDefault="00000000">
      <w:pPr>
        <w:spacing w:after="120" w:line="440" w:lineRule="exact"/>
        <w:jc w:val="both"/>
      </w:pPr>
      <w:r>
        <w:rPr>
          <w:rFonts w:ascii="Times New Roman" w:hAnsi="Times New Roman"/>
          <w:b/>
          <w:sz w:val="26"/>
        </w:rPr>
        <w:t>Bảng 3.11: Đặc tả bảng ket_qua_hoc_tap</w:t>
      </w:r>
    </w:p>
    <w:tbl>
      <w:tblPr>
        <w:tblStyle w:val="LiBang"/>
        <w:tblW w:w="0" w:type="auto"/>
        <w:tblLook w:val="04A0" w:firstRow="1" w:lastRow="0" w:firstColumn="1" w:lastColumn="0" w:noHBand="0" w:noVBand="1"/>
      </w:tblPr>
      <w:tblGrid>
        <w:gridCol w:w="1701"/>
        <w:gridCol w:w="1910"/>
        <w:gridCol w:w="2403"/>
        <w:gridCol w:w="2551"/>
      </w:tblGrid>
      <w:tr w:rsidR="00A248D0" w14:paraId="06F664F3" w14:textId="77777777">
        <w:tc>
          <w:tcPr>
            <w:tcW w:w="1701" w:type="dxa"/>
            <w:shd w:val="clear" w:color="auto" w:fill="D6E4F0"/>
          </w:tcPr>
          <w:p w14:paraId="30418AE9" w14:textId="77777777" w:rsidR="00A248D0" w:rsidRDefault="00000000">
            <w:pPr>
              <w:jc w:val="center"/>
            </w:pPr>
            <w:r>
              <w:rPr>
                <w:rFonts w:ascii="Times New Roman" w:hAnsi="Times New Roman"/>
                <w:b/>
                <w:sz w:val="24"/>
              </w:rPr>
              <w:lastRenderedPageBreak/>
              <w:t>Tên cột</w:t>
            </w:r>
          </w:p>
        </w:tc>
        <w:tc>
          <w:tcPr>
            <w:tcW w:w="1701" w:type="dxa"/>
            <w:shd w:val="clear" w:color="auto" w:fill="D6E4F0"/>
          </w:tcPr>
          <w:p w14:paraId="5D7AE9C7" w14:textId="77777777" w:rsidR="00A248D0" w:rsidRDefault="00000000">
            <w:pPr>
              <w:jc w:val="center"/>
            </w:pPr>
            <w:r>
              <w:rPr>
                <w:rFonts w:ascii="Times New Roman" w:hAnsi="Times New Roman"/>
                <w:b/>
                <w:sz w:val="24"/>
              </w:rPr>
              <w:t>Kiểu DL</w:t>
            </w:r>
          </w:p>
        </w:tc>
        <w:tc>
          <w:tcPr>
            <w:tcW w:w="1701" w:type="dxa"/>
            <w:shd w:val="clear" w:color="auto" w:fill="D6E4F0"/>
          </w:tcPr>
          <w:p w14:paraId="4F676F07" w14:textId="77777777" w:rsidR="00A248D0" w:rsidRDefault="00000000">
            <w:pPr>
              <w:jc w:val="center"/>
            </w:pPr>
            <w:r>
              <w:rPr>
                <w:rFonts w:ascii="Times New Roman" w:hAnsi="Times New Roman"/>
                <w:b/>
                <w:sz w:val="24"/>
              </w:rPr>
              <w:t>Ràng buộc</w:t>
            </w:r>
          </w:p>
        </w:tc>
        <w:tc>
          <w:tcPr>
            <w:tcW w:w="2551" w:type="dxa"/>
            <w:shd w:val="clear" w:color="auto" w:fill="D6E4F0"/>
          </w:tcPr>
          <w:p w14:paraId="4E1B436C" w14:textId="77777777" w:rsidR="00A248D0" w:rsidRDefault="00000000">
            <w:pPr>
              <w:jc w:val="center"/>
            </w:pPr>
            <w:r>
              <w:rPr>
                <w:rFonts w:ascii="Times New Roman" w:hAnsi="Times New Roman"/>
                <w:b/>
                <w:sz w:val="24"/>
              </w:rPr>
              <w:t>Mô tả</w:t>
            </w:r>
          </w:p>
        </w:tc>
      </w:tr>
      <w:tr w:rsidR="00A248D0" w14:paraId="3FE1D783" w14:textId="77777777">
        <w:tc>
          <w:tcPr>
            <w:tcW w:w="1701" w:type="dxa"/>
          </w:tcPr>
          <w:p w14:paraId="358B622B" w14:textId="77777777" w:rsidR="00A248D0" w:rsidRDefault="00000000">
            <w:r>
              <w:rPr>
                <w:rFonts w:ascii="Times New Roman" w:hAnsi="Times New Roman"/>
                <w:sz w:val="24"/>
              </w:rPr>
              <w:t>id_kq</w:t>
            </w:r>
          </w:p>
        </w:tc>
        <w:tc>
          <w:tcPr>
            <w:tcW w:w="1701" w:type="dxa"/>
          </w:tcPr>
          <w:p w14:paraId="3F41E5AF" w14:textId="77777777" w:rsidR="00A248D0" w:rsidRDefault="00000000">
            <w:r>
              <w:rPr>
                <w:rFonts w:ascii="Times New Roman" w:hAnsi="Times New Roman"/>
                <w:sz w:val="24"/>
              </w:rPr>
              <w:t>INT</w:t>
            </w:r>
          </w:p>
        </w:tc>
        <w:tc>
          <w:tcPr>
            <w:tcW w:w="1701" w:type="dxa"/>
          </w:tcPr>
          <w:p w14:paraId="5E155126" w14:textId="77777777" w:rsidR="00A248D0" w:rsidRDefault="00000000">
            <w:r>
              <w:rPr>
                <w:rFonts w:ascii="Times New Roman" w:hAnsi="Times New Roman"/>
                <w:sz w:val="24"/>
              </w:rPr>
              <w:t>PK, AUTO_INCREMENT</w:t>
            </w:r>
          </w:p>
        </w:tc>
        <w:tc>
          <w:tcPr>
            <w:tcW w:w="2551" w:type="dxa"/>
          </w:tcPr>
          <w:p w14:paraId="72D71231" w14:textId="77777777" w:rsidR="00A248D0" w:rsidRDefault="00000000">
            <w:r>
              <w:rPr>
                <w:rFonts w:ascii="Times New Roman" w:hAnsi="Times New Roman"/>
                <w:sz w:val="24"/>
              </w:rPr>
              <w:t>Mã kết quả học tập</w:t>
            </w:r>
          </w:p>
        </w:tc>
      </w:tr>
      <w:tr w:rsidR="00A248D0" w14:paraId="2FD52C66" w14:textId="77777777">
        <w:tc>
          <w:tcPr>
            <w:tcW w:w="1701" w:type="dxa"/>
          </w:tcPr>
          <w:p w14:paraId="5615A437" w14:textId="77777777" w:rsidR="00A248D0" w:rsidRDefault="00000000">
            <w:r>
              <w:rPr>
                <w:rFonts w:ascii="Times New Roman" w:hAnsi="Times New Roman"/>
                <w:sz w:val="24"/>
              </w:rPr>
              <w:t>ma_sv</w:t>
            </w:r>
          </w:p>
        </w:tc>
        <w:tc>
          <w:tcPr>
            <w:tcW w:w="1701" w:type="dxa"/>
          </w:tcPr>
          <w:p w14:paraId="1749B3D7" w14:textId="77777777" w:rsidR="00A248D0" w:rsidRDefault="00000000">
            <w:proofErr w:type="gramStart"/>
            <w:r>
              <w:rPr>
                <w:rFonts w:ascii="Times New Roman" w:hAnsi="Times New Roman"/>
                <w:sz w:val="24"/>
              </w:rPr>
              <w:t>VARCHAR(</w:t>
            </w:r>
            <w:proofErr w:type="gramEnd"/>
            <w:r>
              <w:rPr>
                <w:rFonts w:ascii="Times New Roman" w:hAnsi="Times New Roman"/>
                <w:sz w:val="24"/>
              </w:rPr>
              <w:t>20)</w:t>
            </w:r>
          </w:p>
        </w:tc>
        <w:tc>
          <w:tcPr>
            <w:tcW w:w="1701" w:type="dxa"/>
          </w:tcPr>
          <w:p w14:paraId="0184FB21" w14:textId="77777777" w:rsidR="00A248D0" w:rsidRDefault="00000000">
            <w:r>
              <w:rPr>
                <w:rFonts w:ascii="Times New Roman" w:hAnsi="Times New Roman"/>
                <w:sz w:val="24"/>
              </w:rPr>
              <w:t>FK → sinh_vien</w:t>
            </w:r>
          </w:p>
        </w:tc>
        <w:tc>
          <w:tcPr>
            <w:tcW w:w="2551" w:type="dxa"/>
          </w:tcPr>
          <w:p w14:paraId="65A2C10E" w14:textId="77777777" w:rsidR="00A248D0" w:rsidRDefault="00000000">
            <w:r>
              <w:rPr>
                <w:rFonts w:ascii="Times New Roman" w:hAnsi="Times New Roman"/>
                <w:sz w:val="24"/>
              </w:rPr>
              <w:t>Mã sinh viên</w:t>
            </w:r>
          </w:p>
        </w:tc>
      </w:tr>
      <w:tr w:rsidR="00A248D0" w14:paraId="0B4FC752" w14:textId="77777777">
        <w:tc>
          <w:tcPr>
            <w:tcW w:w="1701" w:type="dxa"/>
          </w:tcPr>
          <w:p w14:paraId="20152318" w14:textId="77777777" w:rsidR="00A248D0" w:rsidRDefault="00000000">
            <w:r>
              <w:rPr>
                <w:rFonts w:ascii="Times New Roman" w:hAnsi="Times New Roman"/>
                <w:sz w:val="24"/>
              </w:rPr>
              <w:t>ma_mon</w:t>
            </w:r>
          </w:p>
        </w:tc>
        <w:tc>
          <w:tcPr>
            <w:tcW w:w="1701" w:type="dxa"/>
          </w:tcPr>
          <w:p w14:paraId="65F0019E"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437B098D" w14:textId="77777777" w:rsidR="00A248D0" w:rsidRDefault="00000000">
            <w:r>
              <w:rPr>
                <w:rFonts w:ascii="Times New Roman" w:hAnsi="Times New Roman"/>
                <w:sz w:val="24"/>
              </w:rPr>
              <w:t>FK → mon_hoc</w:t>
            </w:r>
          </w:p>
        </w:tc>
        <w:tc>
          <w:tcPr>
            <w:tcW w:w="2551" w:type="dxa"/>
          </w:tcPr>
          <w:p w14:paraId="622A496D" w14:textId="77777777" w:rsidR="00A248D0" w:rsidRDefault="00000000">
            <w:r>
              <w:rPr>
                <w:rFonts w:ascii="Times New Roman" w:hAnsi="Times New Roman"/>
                <w:sz w:val="24"/>
              </w:rPr>
              <w:t>Môn học tương ứng</w:t>
            </w:r>
          </w:p>
        </w:tc>
      </w:tr>
      <w:tr w:rsidR="00A248D0" w14:paraId="37721D1E" w14:textId="77777777">
        <w:tc>
          <w:tcPr>
            <w:tcW w:w="1701" w:type="dxa"/>
          </w:tcPr>
          <w:p w14:paraId="0E9E5DC6" w14:textId="77777777" w:rsidR="00A248D0" w:rsidRDefault="00000000">
            <w:r>
              <w:rPr>
                <w:rFonts w:ascii="Times New Roman" w:hAnsi="Times New Roman"/>
                <w:sz w:val="24"/>
              </w:rPr>
              <w:t>diem_thi</w:t>
            </w:r>
          </w:p>
        </w:tc>
        <w:tc>
          <w:tcPr>
            <w:tcW w:w="1701" w:type="dxa"/>
          </w:tcPr>
          <w:p w14:paraId="6C802542" w14:textId="77777777" w:rsidR="00A248D0" w:rsidRDefault="00000000">
            <w:r>
              <w:rPr>
                <w:rFonts w:ascii="Times New Roman" w:hAnsi="Times New Roman"/>
                <w:sz w:val="24"/>
              </w:rPr>
              <w:t>DOUBLE</w:t>
            </w:r>
          </w:p>
        </w:tc>
        <w:tc>
          <w:tcPr>
            <w:tcW w:w="1701" w:type="dxa"/>
          </w:tcPr>
          <w:p w14:paraId="0B2234E3" w14:textId="77777777" w:rsidR="00A248D0" w:rsidRDefault="00A248D0"/>
        </w:tc>
        <w:tc>
          <w:tcPr>
            <w:tcW w:w="2551" w:type="dxa"/>
          </w:tcPr>
          <w:p w14:paraId="3A53AF1F" w14:textId="77777777" w:rsidR="00A248D0" w:rsidRDefault="00000000">
            <w:r>
              <w:rPr>
                <w:rFonts w:ascii="Times New Roman" w:hAnsi="Times New Roman"/>
                <w:sz w:val="24"/>
              </w:rPr>
              <w:t>Điểm thi cuối kỳ (0-10)</w:t>
            </w:r>
          </w:p>
        </w:tc>
      </w:tr>
      <w:tr w:rsidR="00A248D0" w14:paraId="71A91A31" w14:textId="77777777">
        <w:tc>
          <w:tcPr>
            <w:tcW w:w="1701" w:type="dxa"/>
          </w:tcPr>
          <w:p w14:paraId="2FD3CE1C" w14:textId="77777777" w:rsidR="00A248D0" w:rsidRDefault="00000000">
            <w:r>
              <w:rPr>
                <w:rFonts w:ascii="Times New Roman" w:hAnsi="Times New Roman"/>
                <w:sz w:val="24"/>
              </w:rPr>
              <w:t>diem_tk_10</w:t>
            </w:r>
          </w:p>
        </w:tc>
        <w:tc>
          <w:tcPr>
            <w:tcW w:w="1701" w:type="dxa"/>
          </w:tcPr>
          <w:p w14:paraId="6B96C337" w14:textId="77777777" w:rsidR="00A248D0" w:rsidRDefault="00000000">
            <w:r>
              <w:rPr>
                <w:rFonts w:ascii="Times New Roman" w:hAnsi="Times New Roman"/>
                <w:sz w:val="24"/>
              </w:rPr>
              <w:t>DOUBLE</w:t>
            </w:r>
          </w:p>
        </w:tc>
        <w:tc>
          <w:tcPr>
            <w:tcW w:w="1701" w:type="dxa"/>
          </w:tcPr>
          <w:p w14:paraId="11CBF3EB" w14:textId="77777777" w:rsidR="00A248D0" w:rsidRDefault="00A248D0"/>
        </w:tc>
        <w:tc>
          <w:tcPr>
            <w:tcW w:w="2551" w:type="dxa"/>
          </w:tcPr>
          <w:p w14:paraId="5859373E" w14:textId="77777777" w:rsidR="00A248D0" w:rsidRDefault="00000000">
            <w:r>
              <w:rPr>
                <w:rFonts w:ascii="Times New Roman" w:hAnsi="Times New Roman"/>
                <w:sz w:val="24"/>
              </w:rPr>
              <w:t>Điểm tổng kết hệ 10</w:t>
            </w:r>
          </w:p>
        </w:tc>
      </w:tr>
      <w:tr w:rsidR="00A248D0" w14:paraId="2631DB86" w14:textId="77777777">
        <w:tc>
          <w:tcPr>
            <w:tcW w:w="1701" w:type="dxa"/>
          </w:tcPr>
          <w:p w14:paraId="7F5EAD60" w14:textId="77777777" w:rsidR="00A248D0" w:rsidRDefault="00000000">
            <w:r>
              <w:rPr>
                <w:rFonts w:ascii="Times New Roman" w:hAnsi="Times New Roman"/>
                <w:sz w:val="24"/>
              </w:rPr>
              <w:t>diem_tk_4</w:t>
            </w:r>
          </w:p>
        </w:tc>
        <w:tc>
          <w:tcPr>
            <w:tcW w:w="1701" w:type="dxa"/>
          </w:tcPr>
          <w:p w14:paraId="6E2E4B83" w14:textId="77777777" w:rsidR="00A248D0" w:rsidRDefault="00000000">
            <w:r>
              <w:rPr>
                <w:rFonts w:ascii="Times New Roman" w:hAnsi="Times New Roman"/>
                <w:sz w:val="24"/>
              </w:rPr>
              <w:t>DOUBLE</w:t>
            </w:r>
          </w:p>
        </w:tc>
        <w:tc>
          <w:tcPr>
            <w:tcW w:w="1701" w:type="dxa"/>
          </w:tcPr>
          <w:p w14:paraId="0113C260" w14:textId="77777777" w:rsidR="00A248D0" w:rsidRDefault="00A248D0"/>
        </w:tc>
        <w:tc>
          <w:tcPr>
            <w:tcW w:w="2551" w:type="dxa"/>
          </w:tcPr>
          <w:p w14:paraId="6E1491FF" w14:textId="77777777" w:rsidR="00A248D0" w:rsidRDefault="00000000">
            <w:r>
              <w:rPr>
                <w:rFonts w:ascii="Times New Roman" w:hAnsi="Times New Roman"/>
                <w:sz w:val="24"/>
              </w:rPr>
              <w:t>Điểm tổng kết hệ 4 (GPA)</w:t>
            </w:r>
          </w:p>
        </w:tc>
      </w:tr>
      <w:tr w:rsidR="00A248D0" w14:paraId="686A5342" w14:textId="77777777">
        <w:tc>
          <w:tcPr>
            <w:tcW w:w="1701" w:type="dxa"/>
          </w:tcPr>
          <w:p w14:paraId="61BF7AAB" w14:textId="77777777" w:rsidR="00A248D0" w:rsidRDefault="00000000">
            <w:r>
              <w:rPr>
                <w:rFonts w:ascii="Times New Roman" w:hAnsi="Times New Roman"/>
                <w:sz w:val="24"/>
              </w:rPr>
              <w:t>diem_tk_chu</w:t>
            </w:r>
          </w:p>
        </w:tc>
        <w:tc>
          <w:tcPr>
            <w:tcW w:w="1701" w:type="dxa"/>
          </w:tcPr>
          <w:p w14:paraId="09D1EDE8" w14:textId="77777777" w:rsidR="00A248D0" w:rsidRDefault="00000000">
            <w:proofErr w:type="gramStart"/>
            <w:r>
              <w:rPr>
                <w:rFonts w:ascii="Times New Roman" w:hAnsi="Times New Roman"/>
                <w:sz w:val="24"/>
              </w:rPr>
              <w:t>VARCHAR(</w:t>
            </w:r>
            <w:proofErr w:type="gramEnd"/>
            <w:r>
              <w:rPr>
                <w:rFonts w:ascii="Times New Roman" w:hAnsi="Times New Roman"/>
                <w:sz w:val="24"/>
              </w:rPr>
              <w:t>10)</w:t>
            </w:r>
          </w:p>
        </w:tc>
        <w:tc>
          <w:tcPr>
            <w:tcW w:w="1701" w:type="dxa"/>
          </w:tcPr>
          <w:p w14:paraId="55A09374" w14:textId="77777777" w:rsidR="00A248D0" w:rsidRDefault="00A248D0"/>
        </w:tc>
        <w:tc>
          <w:tcPr>
            <w:tcW w:w="2551" w:type="dxa"/>
          </w:tcPr>
          <w:p w14:paraId="0C45AF7F" w14:textId="77777777" w:rsidR="00A248D0" w:rsidRDefault="00000000">
            <w:r>
              <w:rPr>
                <w:rFonts w:ascii="Times New Roman" w:hAnsi="Times New Roman"/>
                <w:sz w:val="24"/>
              </w:rPr>
              <w:t>Điểm chữ (A, B+, B, C+, C, D, F)</w:t>
            </w:r>
          </w:p>
        </w:tc>
      </w:tr>
      <w:tr w:rsidR="00A248D0" w14:paraId="6DFC3C8D" w14:textId="77777777">
        <w:tc>
          <w:tcPr>
            <w:tcW w:w="1701" w:type="dxa"/>
          </w:tcPr>
          <w:p w14:paraId="5208E6B0" w14:textId="77777777" w:rsidR="00A248D0" w:rsidRDefault="00000000">
            <w:r>
              <w:rPr>
                <w:rFonts w:ascii="Times New Roman" w:hAnsi="Times New Roman"/>
                <w:sz w:val="24"/>
              </w:rPr>
              <w:t>hoc_ky</w:t>
            </w:r>
          </w:p>
        </w:tc>
        <w:tc>
          <w:tcPr>
            <w:tcW w:w="1701" w:type="dxa"/>
          </w:tcPr>
          <w:p w14:paraId="3A86D45D" w14:textId="77777777" w:rsidR="00A248D0" w:rsidRDefault="00000000">
            <w:proofErr w:type="gramStart"/>
            <w:r>
              <w:rPr>
                <w:rFonts w:ascii="Times New Roman" w:hAnsi="Times New Roman"/>
                <w:sz w:val="24"/>
              </w:rPr>
              <w:t>VARCHAR(</w:t>
            </w:r>
            <w:proofErr w:type="gramEnd"/>
            <w:r>
              <w:rPr>
                <w:rFonts w:ascii="Times New Roman" w:hAnsi="Times New Roman"/>
                <w:sz w:val="24"/>
              </w:rPr>
              <w:t>255)</w:t>
            </w:r>
          </w:p>
        </w:tc>
        <w:tc>
          <w:tcPr>
            <w:tcW w:w="1701" w:type="dxa"/>
          </w:tcPr>
          <w:p w14:paraId="618DD93D" w14:textId="77777777" w:rsidR="00A248D0" w:rsidRDefault="00A248D0"/>
        </w:tc>
        <w:tc>
          <w:tcPr>
            <w:tcW w:w="2551" w:type="dxa"/>
          </w:tcPr>
          <w:p w14:paraId="19D3D0C1" w14:textId="77777777" w:rsidR="00A248D0" w:rsidRDefault="00000000">
            <w:r>
              <w:rPr>
                <w:rFonts w:ascii="Times New Roman" w:hAnsi="Times New Roman"/>
                <w:sz w:val="24"/>
              </w:rPr>
              <w:t>Học kỳ học môn này</w:t>
            </w:r>
          </w:p>
        </w:tc>
      </w:tr>
    </w:tbl>
    <w:p w14:paraId="00ABCF28" w14:textId="77777777" w:rsidR="00A248D0" w:rsidRDefault="00A248D0"/>
    <w:p w14:paraId="5A36F497" w14:textId="77777777" w:rsidR="00A248D0" w:rsidRDefault="00000000">
      <w:pPr>
        <w:spacing w:before="80"/>
        <w:jc w:val="center"/>
      </w:pPr>
      <w:r>
        <w:rPr>
          <w:rFonts w:ascii="Times New Roman" w:hAnsi="Times New Roman"/>
          <w:i/>
          <w:sz w:val="24"/>
        </w:rPr>
        <w:t>Bảng 3.11: Đặc tả bảng ket_qua_hoc_tap</w:t>
      </w:r>
    </w:p>
    <w:p w14:paraId="09523481" w14:textId="77777777" w:rsidR="00A248D0" w:rsidRDefault="00000000">
      <w:pPr>
        <w:spacing w:before="240" w:after="120" w:line="440" w:lineRule="exact"/>
      </w:pPr>
      <w:r>
        <w:rPr>
          <w:rFonts w:ascii="Times New Roman" w:hAnsi="Times New Roman"/>
          <w:b/>
          <w:sz w:val="26"/>
        </w:rPr>
        <w:t>3.6. Thiết kế kiến trúc và cấu trúc thư mục</w:t>
      </w:r>
    </w:p>
    <w:p w14:paraId="31B4EA2B" w14:textId="77777777" w:rsidR="00A248D0" w:rsidRDefault="00000000">
      <w:pPr>
        <w:spacing w:after="120" w:line="440" w:lineRule="exact"/>
        <w:ind w:firstLine="567"/>
        <w:jc w:val="both"/>
      </w:pPr>
      <w:r>
        <w:rPr>
          <w:rFonts w:ascii="Times New Roman" w:hAnsi="Times New Roman"/>
          <w:sz w:val="26"/>
        </w:rPr>
        <w:t>Cấu trúc thư mục dự án được tổ chức theo nguyên tắc phân tách mối quan tâm (Separation of Concerns):</w:t>
      </w:r>
    </w:p>
    <w:p w14:paraId="04883B08" w14:textId="77777777" w:rsidR="00A248D0" w:rsidRDefault="00000000">
      <w:pPr>
        <w:shd w:val="clear" w:color="auto" w:fill="F2F2F2"/>
        <w:spacing w:after="0" w:line="360" w:lineRule="exact"/>
        <w:ind w:left="567"/>
      </w:pPr>
      <w:r>
        <w:rPr>
          <w:rFonts w:ascii="Courier New" w:hAnsi="Courier New"/>
          <w:sz w:val="20"/>
        </w:rPr>
        <w:t>QuanLyDaoTao_PHP/</w:t>
      </w:r>
    </w:p>
    <w:p w14:paraId="794D595A" w14:textId="77777777" w:rsidR="00A248D0" w:rsidRDefault="00000000">
      <w:pPr>
        <w:shd w:val="clear" w:color="auto" w:fill="F2F2F2"/>
        <w:spacing w:after="0" w:line="360" w:lineRule="exact"/>
        <w:ind w:left="567"/>
      </w:pPr>
      <w:r>
        <w:rPr>
          <w:rFonts w:ascii="Courier New" w:hAnsi="Courier New"/>
          <w:sz w:val="20"/>
        </w:rPr>
        <w:t>├── api/</w:t>
      </w:r>
    </w:p>
    <w:p w14:paraId="2769BB6C" w14:textId="77777777" w:rsidR="00A248D0" w:rsidRDefault="00000000">
      <w:pPr>
        <w:shd w:val="clear" w:color="auto" w:fill="F2F2F2"/>
        <w:spacing w:after="0" w:line="360" w:lineRule="exact"/>
        <w:ind w:left="567"/>
      </w:pPr>
      <w:r>
        <w:rPr>
          <w:rFonts w:ascii="Courier New" w:hAnsi="Courier New"/>
          <w:sz w:val="20"/>
        </w:rPr>
        <w:t>│   └── index.php          # Front Controller: Router API RESTful</w:t>
      </w:r>
    </w:p>
    <w:p w14:paraId="1E47DD1A" w14:textId="77777777" w:rsidR="00A248D0" w:rsidRDefault="00000000">
      <w:pPr>
        <w:shd w:val="clear" w:color="auto" w:fill="F2F2F2"/>
        <w:spacing w:after="0" w:line="360" w:lineRule="exact"/>
        <w:ind w:left="567"/>
      </w:pPr>
      <w:r>
        <w:rPr>
          <w:rFonts w:ascii="Courier New" w:hAnsi="Courier New"/>
          <w:sz w:val="20"/>
        </w:rPr>
        <w:t>├── assets/</w:t>
      </w:r>
    </w:p>
    <w:p w14:paraId="45F9F122" w14:textId="77777777" w:rsidR="00A248D0" w:rsidRDefault="00000000">
      <w:pPr>
        <w:shd w:val="clear" w:color="auto" w:fill="F2F2F2"/>
        <w:spacing w:after="0" w:line="360" w:lineRule="exact"/>
        <w:ind w:left="567"/>
      </w:pPr>
      <w:r>
        <w:rPr>
          <w:rFonts w:ascii="Courier New" w:hAnsi="Courier New"/>
          <w:sz w:val="20"/>
        </w:rPr>
        <w:t>│   └── css/</w:t>
      </w:r>
    </w:p>
    <w:p w14:paraId="20A47228" w14:textId="77777777" w:rsidR="00A248D0" w:rsidRDefault="00000000">
      <w:pPr>
        <w:shd w:val="clear" w:color="auto" w:fill="F2F2F2"/>
        <w:spacing w:after="0" w:line="360" w:lineRule="exact"/>
        <w:ind w:left="567"/>
      </w:pPr>
      <w:r>
        <w:rPr>
          <w:rFonts w:ascii="Courier New" w:hAnsi="Courier New"/>
          <w:sz w:val="20"/>
        </w:rPr>
        <w:t>│       └── style.css      # Design System: CSS Variables, Components</w:t>
      </w:r>
    </w:p>
    <w:p w14:paraId="5FBC22F9" w14:textId="77777777" w:rsidR="00A248D0" w:rsidRDefault="00000000">
      <w:pPr>
        <w:shd w:val="clear" w:color="auto" w:fill="F2F2F2"/>
        <w:spacing w:after="0" w:line="360" w:lineRule="exact"/>
        <w:ind w:left="567"/>
      </w:pPr>
      <w:r>
        <w:rPr>
          <w:rFonts w:ascii="Courier New" w:hAnsi="Courier New"/>
          <w:sz w:val="20"/>
        </w:rPr>
        <w:t>├── config/</w:t>
      </w:r>
    </w:p>
    <w:p w14:paraId="4F969E5F" w14:textId="77777777" w:rsidR="00A248D0" w:rsidRDefault="00000000">
      <w:pPr>
        <w:shd w:val="clear" w:color="auto" w:fill="F2F2F2"/>
        <w:spacing w:after="0" w:line="360" w:lineRule="exact"/>
        <w:ind w:left="567"/>
      </w:pPr>
      <w:r>
        <w:rPr>
          <w:rFonts w:ascii="Courier New" w:hAnsi="Courier New"/>
          <w:sz w:val="20"/>
        </w:rPr>
        <w:t>│   ├── database.php       # PDO Connection: Kết nối MySQL</w:t>
      </w:r>
    </w:p>
    <w:p w14:paraId="60467C46" w14:textId="77777777" w:rsidR="00A248D0" w:rsidRDefault="00000000">
      <w:pPr>
        <w:shd w:val="clear" w:color="auto" w:fill="F2F2F2"/>
        <w:spacing w:after="0" w:line="360" w:lineRule="exact"/>
        <w:ind w:left="567"/>
      </w:pPr>
      <w:r>
        <w:rPr>
          <w:rFonts w:ascii="Courier New" w:hAnsi="Courier New"/>
          <w:sz w:val="20"/>
        </w:rPr>
        <w:t>│   └── database.sql       # Schema + Seed Data: Tạo CSDL</w:t>
      </w:r>
    </w:p>
    <w:p w14:paraId="0B1A7A80" w14:textId="77777777" w:rsidR="00A248D0" w:rsidRDefault="00000000">
      <w:pPr>
        <w:shd w:val="clear" w:color="auto" w:fill="F2F2F2"/>
        <w:spacing w:after="0" w:line="360" w:lineRule="exact"/>
        <w:ind w:left="567"/>
      </w:pPr>
      <w:r>
        <w:rPr>
          <w:rFonts w:ascii="Courier New" w:hAnsi="Courier New"/>
          <w:sz w:val="20"/>
        </w:rPr>
        <w:t>├── login.html             # Trang Đăng nhập</w:t>
      </w:r>
    </w:p>
    <w:p w14:paraId="11DA37A6" w14:textId="77777777" w:rsidR="00A248D0" w:rsidRDefault="00000000">
      <w:pPr>
        <w:shd w:val="clear" w:color="auto" w:fill="F2F2F2"/>
        <w:spacing w:after="0" w:line="360" w:lineRule="exact"/>
        <w:ind w:left="567"/>
      </w:pPr>
      <w:r>
        <w:rPr>
          <w:rFonts w:ascii="Courier New" w:hAnsi="Courier New"/>
          <w:sz w:val="20"/>
        </w:rPr>
        <w:t>├── dashboard.html         # Trang Tổng quan</w:t>
      </w:r>
    </w:p>
    <w:p w14:paraId="7B95A927" w14:textId="77777777" w:rsidR="00A248D0" w:rsidRDefault="00000000">
      <w:pPr>
        <w:shd w:val="clear" w:color="auto" w:fill="F2F2F2"/>
        <w:spacing w:after="0" w:line="360" w:lineRule="exact"/>
        <w:ind w:left="567"/>
      </w:pPr>
      <w:r>
        <w:rPr>
          <w:rFonts w:ascii="Courier New" w:hAnsi="Courier New"/>
          <w:sz w:val="20"/>
        </w:rPr>
        <w:t>├── dang-ky.html           # Trang Đăng ký môn học</w:t>
      </w:r>
    </w:p>
    <w:p w14:paraId="378732CE" w14:textId="77777777" w:rsidR="00A248D0" w:rsidRDefault="00000000">
      <w:pPr>
        <w:shd w:val="clear" w:color="auto" w:fill="F2F2F2"/>
        <w:spacing w:after="0" w:line="360" w:lineRule="exact"/>
        <w:ind w:left="567"/>
      </w:pPr>
      <w:r>
        <w:rPr>
          <w:rFonts w:ascii="Courier New" w:hAnsi="Courier New"/>
          <w:sz w:val="20"/>
        </w:rPr>
        <w:t>├── hoc-phi.html           # Trang Tra cứu học phí</w:t>
      </w:r>
    </w:p>
    <w:p w14:paraId="58B4E991" w14:textId="77777777" w:rsidR="00A248D0" w:rsidRDefault="00000000">
      <w:pPr>
        <w:shd w:val="clear" w:color="auto" w:fill="F2F2F2"/>
        <w:spacing w:after="0" w:line="360" w:lineRule="exact"/>
        <w:ind w:left="567"/>
      </w:pPr>
      <w:r>
        <w:rPr>
          <w:rFonts w:ascii="Courier New" w:hAnsi="Courier New"/>
          <w:sz w:val="20"/>
        </w:rPr>
        <w:t>├── lich-thi.html          # Trang Xem lịch thi</w:t>
      </w:r>
    </w:p>
    <w:p w14:paraId="2F714C9F" w14:textId="77777777" w:rsidR="00A248D0" w:rsidRDefault="00000000">
      <w:pPr>
        <w:shd w:val="clear" w:color="auto" w:fill="F2F2F2"/>
        <w:spacing w:after="0" w:line="360" w:lineRule="exact"/>
        <w:ind w:left="567"/>
      </w:pPr>
      <w:r>
        <w:rPr>
          <w:rFonts w:ascii="Courier New" w:hAnsi="Courier New"/>
          <w:sz w:val="20"/>
        </w:rPr>
        <w:t>├── thoi-khoa-bieu.html    # Trang Thời khóa biểu</w:t>
      </w:r>
    </w:p>
    <w:p w14:paraId="28954DA6" w14:textId="77777777" w:rsidR="00A248D0" w:rsidRDefault="00000000">
      <w:pPr>
        <w:shd w:val="clear" w:color="auto" w:fill="F2F2F2"/>
        <w:spacing w:after="0" w:line="360" w:lineRule="exact"/>
        <w:ind w:left="567"/>
      </w:pPr>
      <w:r>
        <w:rPr>
          <w:rFonts w:ascii="Courier New" w:hAnsi="Courier New"/>
          <w:sz w:val="20"/>
        </w:rPr>
        <w:t>├── ket-qua.html           # Trang Kết quả học tập</w:t>
      </w:r>
    </w:p>
    <w:p w14:paraId="02D0A3A3" w14:textId="77777777" w:rsidR="00A248D0" w:rsidRDefault="00000000">
      <w:pPr>
        <w:shd w:val="clear" w:color="auto" w:fill="F2F2F2"/>
        <w:spacing w:after="0" w:line="360" w:lineRule="exact"/>
        <w:ind w:left="567"/>
      </w:pPr>
      <w:r>
        <w:rPr>
          <w:rFonts w:ascii="Courier New" w:hAnsi="Courier New"/>
          <w:sz w:val="20"/>
        </w:rPr>
        <w:t>└── thong-tin.html         # Trang Thông tin cá nhân</w:t>
      </w:r>
    </w:p>
    <w:p w14:paraId="19225EE3" w14:textId="77777777" w:rsidR="00A248D0" w:rsidRDefault="00000000">
      <w:pPr>
        <w:spacing w:after="120" w:line="440" w:lineRule="exact"/>
        <w:ind w:firstLine="567"/>
        <w:jc w:val="both"/>
      </w:pPr>
      <w:r>
        <w:rPr>
          <w:rFonts w:ascii="Times New Roman" w:hAnsi="Times New Roman"/>
          <w:sz w:val="26"/>
        </w:rPr>
        <w:t>File api/index.php là trung tâm xử lý của toàn bộ Backend. File này triển khai pattern Front Controller – mọi request đều đi qua đây trước khi được phân tích và xử lý. Cấu trúc xử lý bên trong:</w:t>
      </w:r>
    </w:p>
    <w:p w14:paraId="569EE68F" w14:textId="77777777" w:rsidR="00A248D0" w:rsidRDefault="00000000">
      <w:pPr>
        <w:shd w:val="clear" w:color="auto" w:fill="F2F2F2"/>
        <w:spacing w:after="0" w:line="360" w:lineRule="exact"/>
        <w:ind w:left="567"/>
      </w:pPr>
      <w:r>
        <w:rPr>
          <w:rFonts w:ascii="Courier New" w:hAnsi="Courier New"/>
          <w:sz w:val="20"/>
        </w:rPr>
        <w:t>1. Set CORS Headers (Accept-all trong dev)</w:t>
      </w:r>
    </w:p>
    <w:p w14:paraId="28FFE05B" w14:textId="77777777" w:rsidR="00A248D0" w:rsidRDefault="00000000">
      <w:pPr>
        <w:shd w:val="clear" w:color="auto" w:fill="F2F2F2"/>
        <w:spacing w:after="0" w:line="360" w:lineRule="exact"/>
        <w:ind w:left="567"/>
      </w:pPr>
      <w:r>
        <w:rPr>
          <w:rFonts w:ascii="Courier New" w:hAnsi="Courier New"/>
          <w:sz w:val="20"/>
        </w:rPr>
        <w:lastRenderedPageBreak/>
        <w:t>2. Xử lý OPTIONS request (CORS preflight)</w:t>
      </w:r>
    </w:p>
    <w:p w14:paraId="7B4EC5D1" w14:textId="77777777" w:rsidR="00A248D0" w:rsidRDefault="00000000">
      <w:pPr>
        <w:shd w:val="clear" w:color="auto" w:fill="F2F2F2"/>
        <w:spacing w:after="0" w:line="360" w:lineRule="exact"/>
        <w:ind w:left="567"/>
      </w:pPr>
      <w:r>
        <w:rPr>
          <w:rFonts w:ascii="Courier New" w:hAnsi="Courier New"/>
          <w:sz w:val="20"/>
        </w:rPr>
        <w:t>3. require_once database.php (kết nối PDO)</w:t>
      </w:r>
    </w:p>
    <w:p w14:paraId="1807DD10" w14:textId="77777777" w:rsidR="00A248D0" w:rsidRDefault="00000000">
      <w:pPr>
        <w:shd w:val="clear" w:color="auto" w:fill="F2F2F2"/>
        <w:spacing w:after="0" w:line="360" w:lineRule="exact"/>
        <w:ind w:left="567"/>
      </w:pPr>
      <w:r>
        <w:rPr>
          <w:rFonts w:ascii="Courier New" w:hAnsi="Courier New"/>
          <w:sz w:val="20"/>
        </w:rPr>
        <w:t xml:space="preserve">4. Phân tích URL: $parts = </w:t>
      </w:r>
      <w:proofErr w:type="gramStart"/>
      <w:r>
        <w:rPr>
          <w:rFonts w:ascii="Courier New" w:hAnsi="Courier New"/>
          <w:sz w:val="20"/>
        </w:rPr>
        <w:t>explode(</w:t>
      </w:r>
      <w:proofErr w:type="gramEnd"/>
      <w:r>
        <w:rPr>
          <w:rFonts w:ascii="Courier New" w:hAnsi="Courier New"/>
          <w:sz w:val="20"/>
        </w:rPr>
        <w:t>"/", $path)</w:t>
      </w:r>
    </w:p>
    <w:p w14:paraId="00B8654A" w14:textId="77777777" w:rsidR="00A248D0" w:rsidRDefault="00000000">
      <w:pPr>
        <w:shd w:val="clear" w:color="auto" w:fill="F2F2F2"/>
        <w:spacing w:after="0" w:line="360" w:lineRule="exact"/>
        <w:ind w:left="567"/>
      </w:pPr>
      <w:r>
        <w:rPr>
          <w:rFonts w:ascii="Courier New" w:hAnsi="Courier New"/>
          <w:sz w:val="20"/>
        </w:rPr>
        <w:t>5. Router chính (if-elseif chain):</w:t>
      </w:r>
    </w:p>
    <w:p w14:paraId="3D127D62" w14:textId="77777777" w:rsidR="00A248D0" w:rsidRDefault="00000000">
      <w:pPr>
        <w:shd w:val="clear" w:color="auto" w:fill="F2F2F2"/>
        <w:spacing w:after="0" w:line="360" w:lineRule="exact"/>
        <w:ind w:left="567"/>
      </w:pPr>
      <w:r>
        <w:rPr>
          <w:rFonts w:ascii="Courier New" w:hAnsi="Courier New"/>
          <w:sz w:val="20"/>
        </w:rPr>
        <w:t xml:space="preserve">   if $controller === "sinhvien" → xử lý login, get, update-info, change-password</w:t>
      </w:r>
    </w:p>
    <w:p w14:paraId="0960E69B" w14:textId="77777777" w:rsidR="00A248D0" w:rsidRDefault="00000000">
      <w:pPr>
        <w:shd w:val="clear" w:color="auto" w:fill="F2F2F2"/>
        <w:spacing w:after="0" w:line="360" w:lineRule="exact"/>
        <w:ind w:left="567"/>
      </w:pPr>
      <w:r>
        <w:rPr>
          <w:rFonts w:ascii="Courier New" w:hAnsi="Courier New"/>
          <w:sz w:val="20"/>
        </w:rPr>
        <w:t xml:space="preserve">   elseif "hoc-phi</w:t>
      </w:r>
      <w:proofErr w:type="gramStart"/>
      <w:r>
        <w:rPr>
          <w:rFonts w:ascii="Courier New" w:hAnsi="Courier New"/>
          <w:sz w:val="20"/>
        </w:rPr>
        <w:t>"  →</w:t>
      </w:r>
      <w:proofErr w:type="gramEnd"/>
      <w:r>
        <w:rPr>
          <w:rFonts w:ascii="Courier New" w:hAnsi="Courier New"/>
          <w:sz w:val="20"/>
        </w:rPr>
        <w:t xml:space="preserve"> kiểm tra lock → trả dữ liệu</w:t>
      </w:r>
    </w:p>
    <w:p w14:paraId="657B8A9E" w14:textId="77777777" w:rsidR="00A248D0" w:rsidRDefault="00000000">
      <w:pPr>
        <w:shd w:val="clear" w:color="auto" w:fill="F2F2F2"/>
        <w:spacing w:after="0" w:line="360" w:lineRule="exact"/>
        <w:ind w:left="567"/>
      </w:pPr>
      <w:r>
        <w:rPr>
          <w:rFonts w:ascii="Courier New" w:hAnsi="Courier New"/>
          <w:sz w:val="20"/>
        </w:rPr>
        <w:t xml:space="preserve">   </w:t>
      </w:r>
      <w:proofErr w:type="gramStart"/>
      <w:r>
        <w:rPr>
          <w:rFonts w:ascii="Courier New" w:hAnsi="Courier New"/>
          <w:sz w:val="20"/>
        </w:rPr>
        <w:t>elseif</w:t>
      </w:r>
      <w:proofErr w:type="gramEnd"/>
      <w:r>
        <w:rPr>
          <w:rFonts w:ascii="Courier New" w:hAnsi="Courier New"/>
          <w:sz w:val="20"/>
        </w:rPr>
        <w:t xml:space="preserve"> "dang-ky</w:t>
      </w:r>
      <w:proofErr w:type="gramStart"/>
      <w:r>
        <w:rPr>
          <w:rFonts w:ascii="Courier New" w:hAnsi="Courier New"/>
          <w:sz w:val="20"/>
        </w:rPr>
        <w:t>"  →</w:t>
      </w:r>
      <w:proofErr w:type="gramEnd"/>
      <w:r>
        <w:rPr>
          <w:rFonts w:ascii="Courier New" w:hAnsi="Courier New"/>
          <w:sz w:val="20"/>
        </w:rPr>
        <w:t xml:space="preserve"> GET chi-tiet, GET list, POST update+lock+reset</w:t>
      </w:r>
    </w:p>
    <w:p w14:paraId="4F81C616" w14:textId="77777777" w:rsidR="00A248D0" w:rsidRDefault="00000000">
      <w:pPr>
        <w:shd w:val="clear" w:color="auto" w:fill="F2F2F2"/>
        <w:spacing w:after="0" w:line="360" w:lineRule="exact"/>
        <w:ind w:left="567"/>
      </w:pPr>
      <w:r>
        <w:rPr>
          <w:rFonts w:ascii="Courier New" w:hAnsi="Courier New"/>
          <w:sz w:val="20"/>
        </w:rPr>
        <w:t xml:space="preserve">   elseif "lop-hoc-phan" → GET all</w:t>
      </w:r>
    </w:p>
    <w:p w14:paraId="4099090B" w14:textId="77777777" w:rsidR="00A248D0" w:rsidRDefault="00000000">
      <w:pPr>
        <w:shd w:val="clear" w:color="auto" w:fill="F2F2F2"/>
        <w:spacing w:after="0" w:line="360" w:lineRule="exact"/>
        <w:ind w:left="567"/>
      </w:pPr>
      <w:r>
        <w:rPr>
          <w:rFonts w:ascii="Courier New" w:hAnsi="Courier New"/>
          <w:sz w:val="20"/>
        </w:rPr>
        <w:t xml:space="preserve">   elseif "ket-qua</w:t>
      </w:r>
      <w:proofErr w:type="gramStart"/>
      <w:r>
        <w:rPr>
          <w:rFonts w:ascii="Courier New" w:hAnsi="Courier New"/>
          <w:sz w:val="20"/>
        </w:rPr>
        <w:t>"  →</w:t>
      </w:r>
      <w:proofErr w:type="gramEnd"/>
      <w:r>
        <w:rPr>
          <w:rFonts w:ascii="Courier New" w:hAnsi="Courier New"/>
          <w:sz w:val="20"/>
        </w:rPr>
        <w:t xml:space="preserve"> GET by maSV</w:t>
      </w:r>
    </w:p>
    <w:p w14:paraId="49FCB6AC" w14:textId="77777777" w:rsidR="00A248D0" w:rsidRDefault="00000000">
      <w:pPr>
        <w:shd w:val="clear" w:color="auto" w:fill="F2F2F2"/>
        <w:spacing w:after="0" w:line="360" w:lineRule="exact"/>
        <w:ind w:left="567"/>
      </w:pPr>
      <w:r>
        <w:rPr>
          <w:rFonts w:ascii="Courier New" w:hAnsi="Courier New"/>
          <w:sz w:val="20"/>
        </w:rPr>
        <w:t xml:space="preserve">   elseif "lich-thi" → kiểm tra lock → trả dữ liệu</w:t>
      </w:r>
    </w:p>
    <w:p w14:paraId="7EF8CFDA" w14:textId="77777777" w:rsidR="00A248D0" w:rsidRDefault="00000000">
      <w:pPr>
        <w:shd w:val="clear" w:color="auto" w:fill="F2F2F2"/>
        <w:spacing w:after="0" w:line="360" w:lineRule="exact"/>
        <w:ind w:left="567"/>
      </w:pPr>
      <w:r>
        <w:rPr>
          <w:rFonts w:ascii="Courier New" w:hAnsi="Courier New"/>
          <w:sz w:val="20"/>
        </w:rPr>
        <w:t xml:space="preserve">   elseif "thoi-khoa-bieu" → kiểm tra lock → trả dữ liệu</w:t>
      </w:r>
    </w:p>
    <w:p w14:paraId="2A4AE990" w14:textId="77777777" w:rsidR="00A248D0" w:rsidRDefault="00000000">
      <w:pPr>
        <w:shd w:val="clear" w:color="auto" w:fill="F2F2F2"/>
        <w:spacing w:after="0" w:line="360" w:lineRule="exact"/>
        <w:ind w:left="567"/>
      </w:pPr>
      <w:r>
        <w:rPr>
          <w:rFonts w:ascii="Courier New" w:hAnsi="Courier New"/>
          <w:sz w:val="20"/>
        </w:rPr>
        <w:t>6. Default: 404 Not Found</w:t>
      </w:r>
    </w:p>
    <w:p w14:paraId="16EF0D76" w14:textId="77777777" w:rsidR="00A248D0" w:rsidRDefault="00000000">
      <w:pPr>
        <w:spacing w:before="240" w:after="120" w:line="440" w:lineRule="exact"/>
      </w:pPr>
      <w:r>
        <w:rPr>
          <w:rFonts w:ascii="Times New Roman" w:hAnsi="Times New Roman"/>
          <w:b/>
          <w:sz w:val="26"/>
        </w:rPr>
        <w:t>3.7. Thiết kế API Backend</w:t>
      </w:r>
    </w:p>
    <w:p w14:paraId="6BE41AAB" w14:textId="77777777" w:rsidR="00A248D0" w:rsidRDefault="00000000">
      <w:pPr>
        <w:spacing w:after="120" w:line="440" w:lineRule="exact"/>
        <w:ind w:firstLine="567"/>
        <w:jc w:val="both"/>
      </w:pPr>
      <w:r>
        <w:rPr>
          <w:rFonts w:ascii="Times New Roman" w:hAnsi="Times New Roman"/>
          <w:sz w:val="26"/>
        </w:rPr>
        <w:t>Hệ thống cung cấp 14 API endpoint phục vụ đầy đủ các nghiệp vụ của Frontend. Dưới đây là bảng mô tả chi tiết:</w:t>
      </w:r>
    </w:p>
    <w:tbl>
      <w:tblPr>
        <w:tblStyle w:val="LiBang"/>
        <w:tblW w:w="0" w:type="auto"/>
        <w:tblLook w:val="04A0" w:firstRow="1" w:lastRow="0" w:firstColumn="1" w:lastColumn="0" w:noHBand="0" w:noVBand="1"/>
      </w:tblPr>
      <w:tblGrid>
        <w:gridCol w:w="723"/>
        <w:gridCol w:w="1300"/>
        <w:gridCol w:w="3278"/>
        <w:gridCol w:w="3297"/>
        <w:gridCol w:w="689"/>
      </w:tblGrid>
      <w:tr w:rsidR="00A248D0" w14:paraId="12EF49D2" w14:textId="77777777">
        <w:tc>
          <w:tcPr>
            <w:tcW w:w="850" w:type="dxa"/>
            <w:shd w:val="clear" w:color="auto" w:fill="D6E4F0"/>
          </w:tcPr>
          <w:p w14:paraId="28DFF1CE" w14:textId="77777777" w:rsidR="00A248D0" w:rsidRDefault="00000000">
            <w:pPr>
              <w:jc w:val="center"/>
            </w:pPr>
            <w:r>
              <w:rPr>
                <w:rFonts w:ascii="Times New Roman" w:hAnsi="Times New Roman"/>
                <w:b/>
                <w:sz w:val="24"/>
              </w:rPr>
              <w:t>Method</w:t>
            </w:r>
          </w:p>
        </w:tc>
        <w:tc>
          <w:tcPr>
            <w:tcW w:w="2268" w:type="dxa"/>
            <w:shd w:val="clear" w:color="auto" w:fill="D6E4F0"/>
          </w:tcPr>
          <w:p w14:paraId="324C4407" w14:textId="77777777" w:rsidR="00A248D0" w:rsidRDefault="00000000">
            <w:pPr>
              <w:jc w:val="center"/>
            </w:pPr>
            <w:r>
              <w:rPr>
                <w:rFonts w:ascii="Times New Roman" w:hAnsi="Times New Roman"/>
                <w:b/>
                <w:sz w:val="24"/>
              </w:rPr>
              <w:t>Endpoint</w:t>
            </w:r>
          </w:p>
        </w:tc>
        <w:tc>
          <w:tcPr>
            <w:tcW w:w="2268" w:type="dxa"/>
            <w:shd w:val="clear" w:color="auto" w:fill="D6E4F0"/>
          </w:tcPr>
          <w:p w14:paraId="32DA925E" w14:textId="77777777" w:rsidR="00A248D0" w:rsidRDefault="00000000">
            <w:pPr>
              <w:jc w:val="center"/>
            </w:pPr>
            <w:r>
              <w:rPr>
                <w:rFonts w:ascii="Times New Roman" w:hAnsi="Times New Roman"/>
                <w:b/>
                <w:sz w:val="24"/>
              </w:rPr>
              <w:t>Request Body</w:t>
            </w:r>
          </w:p>
        </w:tc>
        <w:tc>
          <w:tcPr>
            <w:tcW w:w="1701" w:type="dxa"/>
            <w:shd w:val="clear" w:color="auto" w:fill="D6E4F0"/>
          </w:tcPr>
          <w:p w14:paraId="062DE11D" w14:textId="77777777" w:rsidR="00A248D0" w:rsidRDefault="00000000">
            <w:pPr>
              <w:jc w:val="center"/>
            </w:pPr>
            <w:r>
              <w:rPr>
                <w:rFonts w:ascii="Times New Roman" w:hAnsi="Times New Roman"/>
                <w:b/>
                <w:sz w:val="24"/>
              </w:rPr>
              <w:t>Response</w:t>
            </w:r>
          </w:p>
        </w:tc>
        <w:tc>
          <w:tcPr>
            <w:tcW w:w="1701" w:type="dxa"/>
            <w:shd w:val="clear" w:color="auto" w:fill="D6E4F0"/>
          </w:tcPr>
          <w:p w14:paraId="2921DB85" w14:textId="77777777" w:rsidR="00A248D0" w:rsidRDefault="00000000">
            <w:pPr>
              <w:jc w:val="center"/>
            </w:pPr>
            <w:r>
              <w:rPr>
                <w:rFonts w:ascii="Times New Roman" w:hAnsi="Times New Roman"/>
                <w:b/>
                <w:sz w:val="24"/>
              </w:rPr>
              <w:t>Chức năng</w:t>
            </w:r>
          </w:p>
        </w:tc>
      </w:tr>
      <w:tr w:rsidR="00A248D0" w14:paraId="2E95EDEA" w14:textId="77777777">
        <w:tc>
          <w:tcPr>
            <w:tcW w:w="850" w:type="dxa"/>
          </w:tcPr>
          <w:p w14:paraId="00EFC23A" w14:textId="77777777" w:rsidR="00A248D0" w:rsidRDefault="00000000">
            <w:r>
              <w:rPr>
                <w:rFonts w:ascii="Times New Roman" w:hAnsi="Times New Roman"/>
                <w:sz w:val="24"/>
              </w:rPr>
              <w:t>POST</w:t>
            </w:r>
          </w:p>
        </w:tc>
        <w:tc>
          <w:tcPr>
            <w:tcW w:w="2268" w:type="dxa"/>
          </w:tcPr>
          <w:p w14:paraId="08FAE2BF" w14:textId="77777777" w:rsidR="00A248D0" w:rsidRDefault="00000000">
            <w:r>
              <w:rPr>
                <w:rFonts w:ascii="Times New Roman" w:hAnsi="Times New Roman"/>
                <w:sz w:val="24"/>
              </w:rPr>
              <w:t>sinhvien/login</w:t>
            </w:r>
          </w:p>
        </w:tc>
        <w:tc>
          <w:tcPr>
            <w:tcW w:w="2268" w:type="dxa"/>
          </w:tcPr>
          <w:p w14:paraId="1BD96B4B" w14:textId="77777777" w:rsidR="00A248D0" w:rsidRDefault="00000000">
            <w:r>
              <w:rPr>
                <w:rFonts w:ascii="Times New Roman" w:hAnsi="Times New Roman"/>
                <w:sz w:val="24"/>
              </w:rPr>
              <w:t>{"username":"admin","password":"0123456789"}</w:t>
            </w:r>
          </w:p>
        </w:tc>
        <w:tc>
          <w:tcPr>
            <w:tcW w:w="1701" w:type="dxa"/>
          </w:tcPr>
          <w:p w14:paraId="7EF5DA2C" w14:textId="77777777" w:rsidR="00A248D0" w:rsidRDefault="00000000">
            <w:r>
              <w:rPr>
                <w:rFonts w:ascii="Times New Roman" w:hAnsi="Times New Roman"/>
                <w:sz w:val="24"/>
              </w:rPr>
              <w:t>SUCCESS/FAIL</w:t>
            </w:r>
          </w:p>
        </w:tc>
        <w:tc>
          <w:tcPr>
            <w:tcW w:w="1701" w:type="dxa"/>
          </w:tcPr>
          <w:p w14:paraId="38BFBBD7" w14:textId="77777777" w:rsidR="00A248D0" w:rsidRDefault="00000000">
            <w:r>
              <w:rPr>
                <w:rFonts w:ascii="Times New Roman" w:hAnsi="Times New Roman"/>
                <w:sz w:val="24"/>
              </w:rPr>
              <w:t>Xác thực đăng nhập</w:t>
            </w:r>
          </w:p>
        </w:tc>
      </w:tr>
      <w:tr w:rsidR="00A248D0" w14:paraId="506118A5" w14:textId="77777777">
        <w:tc>
          <w:tcPr>
            <w:tcW w:w="850" w:type="dxa"/>
          </w:tcPr>
          <w:p w14:paraId="48D4F66F" w14:textId="77777777" w:rsidR="00A248D0" w:rsidRDefault="00000000">
            <w:r>
              <w:rPr>
                <w:rFonts w:ascii="Times New Roman" w:hAnsi="Times New Roman"/>
                <w:sz w:val="24"/>
              </w:rPr>
              <w:t>GET</w:t>
            </w:r>
          </w:p>
        </w:tc>
        <w:tc>
          <w:tcPr>
            <w:tcW w:w="2268" w:type="dxa"/>
          </w:tcPr>
          <w:p w14:paraId="2CFEE4A8" w14:textId="77777777" w:rsidR="00A248D0" w:rsidRDefault="00000000">
            <w:proofErr w:type="gramStart"/>
            <w:r>
              <w:rPr>
                <w:rFonts w:ascii="Times New Roman" w:hAnsi="Times New Roman"/>
                <w:sz w:val="24"/>
              </w:rPr>
              <w:t>sinhvien/{</w:t>
            </w:r>
            <w:proofErr w:type="gramEnd"/>
            <w:r>
              <w:rPr>
                <w:rFonts w:ascii="Times New Roman" w:hAnsi="Times New Roman"/>
                <w:sz w:val="24"/>
              </w:rPr>
              <w:t>maSV}</w:t>
            </w:r>
          </w:p>
        </w:tc>
        <w:tc>
          <w:tcPr>
            <w:tcW w:w="2268" w:type="dxa"/>
          </w:tcPr>
          <w:p w14:paraId="4996BCD3" w14:textId="77777777" w:rsidR="00A248D0" w:rsidRDefault="00000000">
            <w:r>
              <w:rPr>
                <w:rFonts w:ascii="Times New Roman" w:hAnsi="Times New Roman"/>
                <w:sz w:val="24"/>
              </w:rPr>
              <w:t>–</w:t>
            </w:r>
          </w:p>
        </w:tc>
        <w:tc>
          <w:tcPr>
            <w:tcW w:w="1701" w:type="dxa"/>
          </w:tcPr>
          <w:p w14:paraId="36D6C28B" w14:textId="77777777" w:rsidR="00A248D0" w:rsidRDefault="00000000">
            <w:r>
              <w:rPr>
                <w:rFonts w:ascii="Times New Roman" w:hAnsi="Times New Roman"/>
                <w:sz w:val="24"/>
              </w:rPr>
              <w:t>JSON object sinh viên, bao gồm lockTime</w:t>
            </w:r>
          </w:p>
        </w:tc>
        <w:tc>
          <w:tcPr>
            <w:tcW w:w="1701" w:type="dxa"/>
          </w:tcPr>
          <w:p w14:paraId="67F22ACE" w14:textId="77777777" w:rsidR="00A248D0" w:rsidRDefault="00000000">
            <w:r>
              <w:rPr>
                <w:rFonts w:ascii="Times New Roman" w:hAnsi="Times New Roman"/>
                <w:sz w:val="24"/>
              </w:rPr>
              <w:t>Lấy thông tin SV</w:t>
            </w:r>
          </w:p>
        </w:tc>
      </w:tr>
      <w:tr w:rsidR="00A248D0" w14:paraId="394550EC" w14:textId="77777777">
        <w:tc>
          <w:tcPr>
            <w:tcW w:w="850" w:type="dxa"/>
          </w:tcPr>
          <w:p w14:paraId="37FB5CCA" w14:textId="77777777" w:rsidR="00A248D0" w:rsidRDefault="00000000">
            <w:r>
              <w:rPr>
                <w:rFonts w:ascii="Times New Roman" w:hAnsi="Times New Roman"/>
                <w:sz w:val="24"/>
              </w:rPr>
              <w:t>PUT</w:t>
            </w:r>
          </w:p>
        </w:tc>
        <w:tc>
          <w:tcPr>
            <w:tcW w:w="2268" w:type="dxa"/>
          </w:tcPr>
          <w:p w14:paraId="41238BF9" w14:textId="77777777" w:rsidR="00A248D0" w:rsidRDefault="00000000">
            <w:r>
              <w:rPr>
                <w:rFonts w:ascii="Times New Roman" w:hAnsi="Times New Roman"/>
                <w:sz w:val="24"/>
              </w:rPr>
              <w:t>sinhvien/update-info</w:t>
            </w:r>
          </w:p>
        </w:tc>
        <w:tc>
          <w:tcPr>
            <w:tcW w:w="2268" w:type="dxa"/>
          </w:tcPr>
          <w:p w14:paraId="0BBD9A17" w14:textId="77777777" w:rsidR="00A248D0" w:rsidRDefault="00000000">
            <w:r>
              <w:rPr>
                <w:rFonts w:ascii="Times New Roman" w:hAnsi="Times New Roman"/>
                <w:sz w:val="24"/>
              </w:rPr>
              <w:t>{"maSV","hoTen","noiSinh","ngaySinh"}</w:t>
            </w:r>
          </w:p>
        </w:tc>
        <w:tc>
          <w:tcPr>
            <w:tcW w:w="1701" w:type="dxa"/>
          </w:tcPr>
          <w:p w14:paraId="03CD148A" w14:textId="77777777" w:rsidR="00A248D0" w:rsidRDefault="00000000">
            <w:r>
              <w:rPr>
                <w:rFonts w:ascii="Times New Roman" w:hAnsi="Times New Roman"/>
                <w:sz w:val="24"/>
              </w:rPr>
              <w:t>SUCCESS/FAIL</w:t>
            </w:r>
          </w:p>
        </w:tc>
        <w:tc>
          <w:tcPr>
            <w:tcW w:w="1701" w:type="dxa"/>
          </w:tcPr>
          <w:p w14:paraId="6D999DBD" w14:textId="77777777" w:rsidR="00A248D0" w:rsidRDefault="00000000">
            <w:r>
              <w:rPr>
                <w:rFonts w:ascii="Times New Roman" w:hAnsi="Times New Roman"/>
                <w:sz w:val="24"/>
              </w:rPr>
              <w:t>Cập nhật thông tin</w:t>
            </w:r>
          </w:p>
        </w:tc>
      </w:tr>
      <w:tr w:rsidR="00A248D0" w14:paraId="78E4A712" w14:textId="77777777">
        <w:tc>
          <w:tcPr>
            <w:tcW w:w="850" w:type="dxa"/>
          </w:tcPr>
          <w:p w14:paraId="333E51EA" w14:textId="77777777" w:rsidR="00A248D0" w:rsidRDefault="00000000">
            <w:r>
              <w:rPr>
                <w:rFonts w:ascii="Times New Roman" w:hAnsi="Times New Roman"/>
                <w:sz w:val="24"/>
              </w:rPr>
              <w:t>PUT</w:t>
            </w:r>
          </w:p>
        </w:tc>
        <w:tc>
          <w:tcPr>
            <w:tcW w:w="2268" w:type="dxa"/>
          </w:tcPr>
          <w:p w14:paraId="78D95239" w14:textId="77777777" w:rsidR="00A248D0" w:rsidRDefault="00000000">
            <w:r>
              <w:rPr>
                <w:rFonts w:ascii="Times New Roman" w:hAnsi="Times New Roman"/>
                <w:sz w:val="24"/>
              </w:rPr>
              <w:t>sinhvien/change-password</w:t>
            </w:r>
          </w:p>
        </w:tc>
        <w:tc>
          <w:tcPr>
            <w:tcW w:w="2268" w:type="dxa"/>
          </w:tcPr>
          <w:p w14:paraId="44345B34" w14:textId="77777777" w:rsidR="00A248D0" w:rsidRDefault="00000000">
            <w:r>
              <w:rPr>
                <w:rFonts w:ascii="Times New Roman" w:hAnsi="Times New Roman"/>
                <w:sz w:val="24"/>
              </w:rPr>
              <w:t>{"maSV","oldPassword","newPassword"}</w:t>
            </w:r>
          </w:p>
        </w:tc>
        <w:tc>
          <w:tcPr>
            <w:tcW w:w="1701" w:type="dxa"/>
          </w:tcPr>
          <w:p w14:paraId="279BB588" w14:textId="77777777" w:rsidR="00A248D0" w:rsidRDefault="00000000">
            <w:r>
              <w:rPr>
                <w:rFonts w:ascii="Times New Roman" w:hAnsi="Times New Roman"/>
                <w:sz w:val="24"/>
              </w:rPr>
              <w:t>SUCCESS/SAI_MAT_KHAU</w:t>
            </w:r>
          </w:p>
        </w:tc>
        <w:tc>
          <w:tcPr>
            <w:tcW w:w="1701" w:type="dxa"/>
          </w:tcPr>
          <w:p w14:paraId="1B8FDB81" w14:textId="77777777" w:rsidR="00A248D0" w:rsidRDefault="00000000">
            <w:r>
              <w:rPr>
                <w:rFonts w:ascii="Times New Roman" w:hAnsi="Times New Roman"/>
                <w:sz w:val="24"/>
              </w:rPr>
              <w:t>Đổi mật khẩu</w:t>
            </w:r>
          </w:p>
        </w:tc>
      </w:tr>
      <w:tr w:rsidR="00A248D0" w14:paraId="23A17075" w14:textId="77777777">
        <w:tc>
          <w:tcPr>
            <w:tcW w:w="850" w:type="dxa"/>
          </w:tcPr>
          <w:p w14:paraId="76EA5B1E" w14:textId="77777777" w:rsidR="00A248D0" w:rsidRDefault="00000000">
            <w:r>
              <w:rPr>
                <w:rFonts w:ascii="Times New Roman" w:hAnsi="Times New Roman"/>
                <w:sz w:val="24"/>
              </w:rPr>
              <w:t>GET</w:t>
            </w:r>
          </w:p>
        </w:tc>
        <w:tc>
          <w:tcPr>
            <w:tcW w:w="2268" w:type="dxa"/>
          </w:tcPr>
          <w:p w14:paraId="17B67839" w14:textId="77777777" w:rsidR="00A248D0" w:rsidRDefault="00000000">
            <w:r>
              <w:rPr>
                <w:rFonts w:ascii="Times New Roman" w:hAnsi="Times New Roman"/>
                <w:sz w:val="24"/>
              </w:rPr>
              <w:t>lop-hoc-phan/all</w:t>
            </w:r>
          </w:p>
        </w:tc>
        <w:tc>
          <w:tcPr>
            <w:tcW w:w="2268" w:type="dxa"/>
          </w:tcPr>
          <w:p w14:paraId="4E2EF2F4" w14:textId="77777777" w:rsidR="00A248D0" w:rsidRDefault="00000000">
            <w:r>
              <w:rPr>
                <w:rFonts w:ascii="Times New Roman" w:hAnsi="Times New Roman"/>
                <w:sz w:val="24"/>
              </w:rPr>
              <w:t>–</w:t>
            </w:r>
          </w:p>
        </w:tc>
        <w:tc>
          <w:tcPr>
            <w:tcW w:w="1701" w:type="dxa"/>
          </w:tcPr>
          <w:p w14:paraId="7A2B6915" w14:textId="77777777" w:rsidR="00A248D0" w:rsidRDefault="00000000">
            <w:proofErr w:type="gramStart"/>
            <w:r>
              <w:rPr>
                <w:rFonts w:ascii="Times New Roman" w:hAnsi="Times New Roman"/>
                <w:sz w:val="24"/>
              </w:rPr>
              <w:t>Array[</w:t>
            </w:r>
            <w:proofErr w:type="gramEnd"/>
            <w:r>
              <w:rPr>
                <w:rFonts w:ascii="Times New Roman" w:hAnsi="Times New Roman"/>
                <w:sz w:val="24"/>
              </w:rPr>
              <w:t>{idLop, maMon, tenMon, soTinChi, nhom, giangVien}]</w:t>
            </w:r>
          </w:p>
        </w:tc>
        <w:tc>
          <w:tcPr>
            <w:tcW w:w="1701" w:type="dxa"/>
          </w:tcPr>
          <w:p w14:paraId="6E6B40CA" w14:textId="77777777" w:rsidR="00A248D0" w:rsidRDefault="00000000">
            <w:r>
              <w:rPr>
                <w:rFonts w:ascii="Times New Roman" w:hAnsi="Times New Roman"/>
                <w:sz w:val="24"/>
              </w:rPr>
              <w:t>Lấy tất cả LHP</w:t>
            </w:r>
          </w:p>
        </w:tc>
      </w:tr>
      <w:tr w:rsidR="00A248D0" w14:paraId="059B8B53" w14:textId="77777777">
        <w:tc>
          <w:tcPr>
            <w:tcW w:w="850" w:type="dxa"/>
          </w:tcPr>
          <w:p w14:paraId="036401B6" w14:textId="77777777" w:rsidR="00A248D0" w:rsidRDefault="00000000">
            <w:r>
              <w:rPr>
                <w:rFonts w:ascii="Times New Roman" w:hAnsi="Times New Roman"/>
                <w:sz w:val="24"/>
              </w:rPr>
              <w:t>GET</w:t>
            </w:r>
          </w:p>
        </w:tc>
        <w:tc>
          <w:tcPr>
            <w:tcW w:w="2268" w:type="dxa"/>
          </w:tcPr>
          <w:p w14:paraId="2EA2685A" w14:textId="77777777" w:rsidR="00A248D0" w:rsidRDefault="00000000">
            <w:r>
              <w:rPr>
                <w:rFonts w:ascii="Times New Roman" w:hAnsi="Times New Roman"/>
                <w:sz w:val="24"/>
              </w:rPr>
              <w:t>dang-</w:t>
            </w:r>
            <w:proofErr w:type="gramStart"/>
            <w:r>
              <w:rPr>
                <w:rFonts w:ascii="Times New Roman" w:hAnsi="Times New Roman"/>
                <w:sz w:val="24"/>
              </w:rPr>
              <w:t>ky/{</w:t>
            </w:r>
            <w:proofErr w:type="gramEnd"/>
            <w:r>
              <w:rPr>
                <w:rFonts w:ascii="Times New Roman" w:hAnsi="Times New Roman"/>
                <w:sz w:val="24"/>
              </w:rPr>
              <w:t>maSV}</w:t>
            </w:r>
          </w:p>
        </w:tc>
        <w:tc>
          <w:tcPr>
            <w:tcW w:w="2268" w:type="dxa"/>
          </w:tcPr>
          <w:p w14:paraId="278A183E" w14:textId="77777777" w:rsidR="00A248D0" w:rsidRDefault="00000000">
            <w:r>
              <w:rPr>
                <w:rFonts w:ascii="Times New Roman" w:hAnsi="Times New Roman"/>
                <w:sz w:val="24"/>
              </w:rPr>
              <w:t>–</w:t>
            </w:r>
          </w:p>
        </w:tc>
        <w:tc>
          <w:tcPr>
            <w:tcW w:w="1701" w:type="dxa"/>
          </w:tcPr>
          <w:p w14:paraId="77D0CA4D" w14:textId="77777777" w:rsidR="00A248D0" w:rsidRDefault="00000000">
            <w:r>
              <w:rPr>
                <w:rFonts w:ascii="Times New Roman" w:hAnsi="Times New Roman"/>
                <w:sz w:val="24"/>
              </w:rPr>
              <w:t>Array[idLop]</w:t>
            </w:r>
          </w:p>
        </w:tc>
        <w:tc>
          <w:tcPr>
            <w:tcW w:w="1701" w:type="dxa"/>
          </w:tcPr>
          <w:p w14:paraId="1FEDECA0" w14:textId="77777777" w:rsidR="00A248D0" w:rsidRDefault="00000000">
            <w:r>
              <w:rPr>
                <w:rFonts w:ascii="Times New Roman" w:hAnsi="Times New Roman"/>
                <w:sz w:val="24"/>
              </w:rPr>
              <w:t xml:space="preserve">Lấy danh sách </w:t>
            </w:r>
            <w:r>
              <w:rPr>
                <w:rFonts w:ascii="Times New Roman" w:hAnsi="Times New Roman"/>
                <w:sz w:val="24"/>
              </w:rPr>
              <w:lastRenderedPageBreak/>
              <w:t>ID LHP đã đăng ký</w:t>
            </w:r>
          </w:p>
        </w:tc>
      </w:tr>
      <w:tr w:rsidR="00A248D0" w14:paraId="6D4C1DA9" w14:textId="77777777">
        <w:tc>
          <w:tcPr>
            <w:tcW w:w="850" w:type="dxa"/>
          </w:tcPr>
          <w:p w14:paraId="3B3C906C" w14:textId="77777777" w:rsidR="00A248D0" w:rsidRDefault="00000000">
            <w:r>
              <w:rPr>
                <w:rFonts w:ascii="Times New Roman" w:hAnsi="Times New Roman"/>
                <w:sz w:val="24"/>
              </w:rPr>
              <w:lastRenderedPageBreak/>
              <w:t>GET</w:t>
            </w:r>
          </w:p>
        </w:tc>
        <w:tc>
          <w:tcPr>
            <w:tcW w:w="2268" w:type="dxa"/>
          </w:tcPr>
          <w:p w14:paraId="1D7D4B97" w14:textId="77777777" w:rsidR="00A248D0" w:rsidRDefault="00000000">
            <w:r>
              <w:rPr>
                <w:rFonts w:ascii="Times New Roman" w:hAnsi="Times New Roman"/>
                <w:sz w:val="24"/>
              </w:rPr>
              <w:t>dang-ky/chi-</w:t>
            </w:r>
            <w:proofErr w:type="gramStart"/>
            <w:r>
              <w:rPr>
                <w:rFonts w:ascii="Times New Roman" w:hAnsi="Times New Roman"/>
                <w:sz w:val="24"/>
              </w:rPr>
              <w:t>tiet/{</w:t>
            </w:r>
            <w:proofErr w:type="gramEnd"/>
            <w:r>
              <w:rPr>
                <w:rFonts w:ascii="Times New Roman" w:hAnsi="Times New Roman"/>
                <w:sz w:val="24"/>
              </w:rPr>
              <w:t>maSV}</w:t>
            </w:r>
          </w:p>
        </w:tc>
        <w:tc>
          <w:tcPr>
            <w:tcW w:w="2268" w:type="dxa"/>
          </w:tcPr>
          <w:p w14:paraId="6AC996DA" w14:textId="77777777" w:rsidR="00A248D0" w:rsidRDefault="00000000">
            <w:r>
              <w:rPr>
                <w:rFonts w:ascii="Times New Roman" w:hAnsi="Times New Roman"/>
                <w:sz w:val="24"/>
              </w:rPr>
              <w:t>–</w:t>
            </w:r>
          </w:p>
        </w:tc>
        <w:tc>
          <w:tcPr>
            <w:tcW w:w="1701" w:type="dxa"/>
          </w:tcPr>
          <w:p w14:paraId="52AD0F79" w14:textId="77777777" w:rsidR="00A248D0" w:rsidRDefault="00000000">
            <w:proofErr w:type="gramStart"/>
            <w:r>
              <w:rPr>
                <w:rFonts w:ascii="Times New Roman" w:hAnsi="Times New Roman"/>
                <w:sz w:val="24"/>
              </w:rPr>
              <w:t>Array[</w:t>
            </w:r>
            <w:proofErr w:type="gramEnd"/>
            <w:r>
              <w:rPr>
                <w:rFonts w:ascii="Times New Roman" w:hAnsi="Times New Roman"/>
                <w:sz w:val="24"/>
              </w:rPr>
              <w:t>{maMon, tenMon, soTinChi, thanhTien, nhom, giangVien}]</w:t>
            </w:r>
          </w:p>
        </w:tc>
        <w:tc>
          <w:tcPr>
            <w:tcW w:w="1701" w:type="dxa"/>
          </w:tcPr>
          <w:p w14:paraId="54376C8C" w14:textId="77777777" w:rsidR="00A248D0" w:rsidRDefault="00000000">
            <w:r>
              <w:rPr>
                <w:rFonts w:ascii="Times New Roman" w:hAnsi="Times New Roman"/>
                <w:sz w:val="24"/>
              </w:rPr>
              <w:t>Chi tiết môn đã đăng ký</w:t>
            </w:r>
          </w:p>
        </w:tc>
      </w:tr>
      <w:tr w:rsidR="00A248D0" w14:paraId="2A77CBD1" w14:textId="77777777">
        <w:tc>
          <w:tcPr>
            <w:tcW w:w="850" w:type="dxa"/>
          </w:tcPr>
          <w:p w14:paraId="1C1ABE54" w14:textId="77777777" w:rsidR="00A248D0" w:rsidRDefault="00000000">
            <w:r>
              <w:rPr>
                <w:rFonts w:ascii="Times New Roman" w:hAnsi="Times New Roman"/>
                <w:sz w:val="24"/>
              </w:rPr>
              <w:t>POST</w:t>
            </w:r>
          </w:p>
        </w:tc>
        <w:tc>
          <w:tcPr>
            <w:tcW w:w="2268" w:type="dxa"/>
          </w:tcPr>
          <w:p w14:paraId="49045F94" w14:textId="77777777" w:rsidR="00A248D0" w:rsidRDefault="00000000">
            <w:r>
              <w:rPr>
                <w:rFonts w:ascii="Times New Roman" w:hAnsi="Times New Roman"/>
                <w:sz w:val="24"/>
              </w:rPr>
              <w:t>dang-ky</w:t>
            </w:r>
          </w:p>
        </w:tc>
        <w:tc>
          <w:tcPr>
            <w:tcW w:w="2268" w:type="dxa"/>
          </w:tcPr>
          <w:p w14:paraId="47D37A0C" w14:textId="77777777" w:rsidR="00A248D0" w:rsidRDefault="00000000">
            <w:r>
              <w:rPr>
                <w:rFonts w:ascii="Times New Roman" w:hAnsi="Times New Roman"/>
                <w:sz w:val="24"/>
              </w:rPr>
              <w:t>{"maSV","idLops</w:t>
            </w:r>
            <w:proofErr w:type="gramStart"/>
            <w:r>
              <w:rPr>
                <w:rFonts w:ascii="Times New Roman" w:hAnsi="Times New Roman"/>
                <w:sz w:val="24"/>
              </w:rPr>
              <w:t>":[</w:t>
            </w:r>
            <w:proofErr w:type="gramEnd"/>
            <w:r>
              <w:rPr>
                <w:rFonts w:ascii="Times New Roman" w:hAnsi="Times New Roman"/>
                <w:sz w:val="24"/>
              </w:rPr>
              <w:t>],"timeoutMinutes</w:t>
            </w:r>
            <w:proofErr w:type="gramStart"/>
            <w:r>
              <w:rPr>
                <w:rFonts w:ascii="Times New Roman" w:hAnsi="Times New Roman"/>
                <w:sz w:val="24"/>
              </w:rPr>
              <w:t>":N</w:t>
            </w:r>
            <w:proofErr w:type="gramEnd"/>
            <w:r>
              <w:rPr>
                <w:rFonts w:ascii="Times New Roman" w:hAnsi="Times New Roman"/>
                <w:sz w:val="24"/>
              </w:rPr>
              <w:t>}</w:t>
            </w:r>
          </w:p>
        </w:tc>
        <w:tc>
          <w:tcPr>
            <w:tcW w:w="1701" w:type="dxa"/>
          </w:tcPr>
          <w:p w14:paraId="16FDEA90" w14:textId="77777777" w:rsidR="00A248D0" w:rsidRDefault="00000000">
            <w:r>
              <w:rPr>
                <w:rFonts w:ascii="Times New Roman" w:hAnsi="Times New Roman"/>
                <w:sz w:val="24"/>
              </w:rPr>
              <w:t>SUCCESS/LOCKED</w:t>
            </w:r>
          </w:p>
        </w:tc>
        <w:tc>
          <w:tcPr>
            <w:tcW w:w="1701" w:type="dxa"/>
          </w:tcPr>
          <w:p w14:paraId="261C65BD" w14:textId="77777777" w:rsidR="00A248D0" w:rsidRDefault="00000000">
            <w:r>
              <w:rPr>
                <w:rFonts w:ascii="Times New Roman" w:hAnsi="Times New Roman"/>
                <w:sz w:val="24"/>
              </w:rPr>
              <w:t>Cập nhật đăng ký + đặt hẹn giờ</w:t>
            </w:r>
          </w:p>
        </w:tc>
      </w:tr>
      <w:tr w:rsidR="00A248D0" w14:paraId="51DE854B" w14:textId="77777777">
        <w:tc>
          <w:tcPr>
            <w:tcW w:w="850" w:type="dxa"/>
          </w:tcPr>
          <w:p w14:paraId="50D2E7B1" w14:textId="77777777" w:rsidR="00A248D0" w:rsidRDefault="00000000">
            <w:r>
              <w:rPr>
                <w:rFonts w:ascii="Times New Roman" w:hAnsi="Times New Roman"/>
                <w:sz w:val="24"/>
              </w:rPr>
              <w:t>POST</w:t>
            </w:r>
          </w:p>
        </w:tc>
        <w:tc>
          <w:tcPr>
            <w:tcW w:w="2268" w:type="dxa"/>
          </w:tcPr>
          <w:p w14:paraId="460F582D" w14:textId="77777777" w:rsidR="00A248D0" w:rsidRDefault="00000000">
            <w:r>
              <w:rPr>
                <w:rFonts w:ascii="Times New Roman" w:hAnsi="Times New Roman"/>
                <w:sz w:val="24"/>
              </w:rPr>
              <w:t>dang-ky</w:t>
            </w:r>
          </w:p>
        </w:tc>
        <w:tc>
          <w:tcPr>
            <w:tcW w:w="2268" w:type="dxa"/>
          </w:tcPr>
          <w:p w14:paraId="55B69F3F" w14:textId="77777777" w:rsidR="00A248D0" w:rsidRDefault="00000000">
            <w:r>
              <w:rPr>
                <w:rFonts w:ascii="Times New Roman" w:hAnsi="Times New Roman"/>
                <w:sz w:val="24"/>
              </w:rPr>
              <w:t>{"maSV","isReset</w:t>
            </w:r>
            <w:proofErr w:type="gramStart"/>
            <w:r>
              <w:rPr>
                <w:rFonts w:ascii="Times New Roman" w:hAnsi="Times New Roman"/>
                <w:sz w:val="24"/>
              </w:rPr>
              <w:t>":true</w:t>
            </w:r>
            <w:proofErr w:type="gramEnd"/>
            <w:r>
              <w:rPr>
                <w:rFonts w:ascii="Times New Roman" w:hAnsi="Times New Roman"/>
                <w:sz w:val="24"/>
              </w:rPr>
              <w:t>}</w:t>
            </w:r>
          </w:p>
        </w:tc>
        <w:tc>
          <w:tcPr>
            <w:tcW w:w="1701" w:type="dxa"/>
          </w:tcPr>
          <w:p w14:paraId="5A08191D" w14:textId="77777777" w:rsidR="00A248D0" w:rsidRDefault="00000000">
            <w:r>
              <w:rPr>
                <w:rFonts w:ascii="Times New Roman" w:hAnsi="Times New Roman"/>
                <w:sz w:val="24"/>
              </w:rPr>
              <w:t>SUCCESS</w:t>
            </w:r>
          </w:p>
        </w:tc>
        <w:tc>
          <w:tcPr>
            <w:tcW w:w="1701" w:type="dxa"/>
          </w:tcPr>
          <w:p w14:paraId="03B85697" w14:textId="77777777" w:rsidR="00A248D0" w:rsidRDefault="00000000">
            <w:r>
              <w:rPr>
                <w:rFonts w:ascii="Times New Roman" w:hAnsi="Times New Roman"/>
                <w:sz w:val="24"/>
              </w:rPr>
              <w:t>Reset trạng thái khóa (Demo)</w:t>
            </w:r>
          </w:p>
        </w:tc>
      </w:tr>
      <w:tr w:rsidR="00A248D0" w14:paraId="1B82C7AC" w14:textId="77777777">
        <w:tc>
          <w:tcPr>
            <w:tcW w:w="850" w:type="dxa"/>
          </w:tcPr>
          <w:p w14:paraId="60AC6F0D" w14:textId="77777777" w:rsidR="00A248D0" w:rsidRDefault="00000000">
            <w:r>
              <w:rPr>
                <w:rFonts w:ascii="Times New Roman" w:hAnsi="Times New Roman"/>
                <w:sz w:val="24"/>
              </w:rPr>
              <w:t>GET</w:t>
            </w:r>
          </w:p>
        </w:tc>
        <w:tc>
          <w:tcPr>
            <w:tcW w:w="2268" w:type="dxa"/>
          </w:tcPr>
          <w:p w14:paraId="522D39A3" w14:textId="77777777" w:rsidR="00A248D0" w:rsidRDefault="00000000">
            <w:r>
              <w:rPr>
                <w:rFonts w:ascii="Times New Roman" w:hAnsi="Times New Roman"/>
                <w:sz w:val="24"/>
              </w:rPr>
              <w:t>hoc-</w:t>
            </w:r>
            <w:proofErr w:type="gramStart"/>
            <w:r>
              <w:rPr>
                <w:rFonts w:ascii="Times New Roman" w:hAnsi="Times New Roman"/>
                <w:sz w:val="24"/>
              </w:rPr>
              <w:t>phi/{</w:t>
            </w:r>
            <w:proofErr w:type="gramEnd"/>
            <w:r>
              <w:rPr>
                <w:rFonts w:ascii="Times New Roman" w:hAnsi="Times New Roman"/>
                <w:sz w:val="24"/>
              </w:rPr>
              <w:t>maSV}</w:t>
            </w:r>
          </w:p>
        </w:tc>
        <w:tc>
          <w:tcPr>
            <w:tcW w:w="2268" w:type="dxa"/>
          </w:tcPr>
          <w:p w14:paraId="2C08FBFB" w14:textId="77777777" w:rsidR="00A248D0" w:rsidRDefault="00000000">
            <w:r>
              <w:rPr>
                <w:rFonts w:ascii="Times New Roman" w:hAnsi="Times New Roman"/>
                <w:sz w:val="24"/>
              </w:rPr>
              <w:t>–</w:t>
            </w:r>
          </w:p>
        </w:tc>
        <w:tc>
          <w:tcPr>
            <w:tcW w:w="1701" w:type="dxa"/>
          </w:tcPr>
          <w:p w14:paraId="6FB796E2" w14:textId="77777777" w:rsidR="00A248D0" w:rsidRDefault="00000000">
            <w:r>
              <w:rPr>
                <w:rFonts w:ascii="Times New Roman" w:hAnsi="Times New Roman"/>
                <w:sz w:val="24"/>
              </w:rPr>
              <w:t>{status:"</w:t>
            </w:r>
            <w:proofErr w:type="gramStart"/>
            <w:r>
              <w:rPr>
                <w:rFonts w:ascii="Times New Roman" w:hAnsi="Times New Roman"/>
                <w:sz w:val="24"/>
              </w:rPr>
              <w:t>UNLOCKED"}</w:t>
            </w:r>
            <w:proofErr w:type="gramEnd"/>
            <w:r>
              <w:rPr>
                <w:rFonts w:ascii="Times New Roman" w:hAnsi="Times New Roman"/>
                <w:sz w:val="24"/>
              </w:rPr>
              <w:t xml:space="preserve"> hoặc JSON học phí</w:t>
            </w:r>
          </w:p>
        </w:tc>
        <w:tc>
          <w:tcPr>
            <w:tcW w:w="1701" w:type="dxa"/>
          </w:tcPr>
          <w:p w14:paraId="71245FF9" w14:textId="77777777" w:rsidR="00A248D0" w:rsidRDefault="00000000">
            <w:r>
              <w:rPr>
                <w:rFonts w:ascii="Times New Roman" w:hAnsi="Times New Roman"/>
                <w:sz w:val="24"/>
              </w:rPr>
              <w:t>Lấy thông tin học phí</w:t>
            </w:r>
          </w:p>
        </w:tc>
      </w:tr>
      <w:tr w:rsidR="00A248D0" w14:paraId="643F2A60" w14:textId="77777777">
        <w:tc>
          <w:tcPr>
            <w:tcW w:w="850" w:type="dxa"/>
          </w:tcPr>
          <w:p w14:paraId="0332E0D6" w14:textId="77777777" w:rsidR="00A248D0" w:rsidRDefault="00000000">
            <w:r>
              <w:rPr>
                <w:rFonts w:ascii="Times New Roman" w:hAnsi="Times New Roman"/>
                <w:sz w:val="24"/>
              </w:rPr>
              <w:t>POST</w:t>
            </w:r>
          </w:p>
        </w:tc>
        <w:tc>
          <w:tcPr>
            <w:tcW w:w="2268" w:type="dxa"/>
          </w:tcPr>
          <w:p w14:paraId="51E832EE" w14:textId="77777777" w:rsidR="00A248D0" w:rsidRDefault="00000000">
            <w:r>
              <w:rPr>
                <w:rFonts w:ascii="Times New Roman" w:hAnsi="Times New Roman"/>
                <w:sz w:val="24"/>
              </w:rPr>
              <w:t>hoc-phi/pay</w:t>
            </w:r>
          </w:p>
        </w:tc>
        <w:tc>
          <w:tcPr>
            <w:tcW w:w="2268" w:type="dxa"/>
          </w:tcPr>
          <w:p w14:paraId="53F6AF5A" w14:textId="77777777" w:rsidR="00A248D0" w:rsidRDefault="00000000">
            <w:r>
              <w:rPr>
                <w:rFonts w:ascii="Times New Roman" w:hAnsi="Times New Roman"/>
                <w:sz w:val="24"/>
              </w:rPr>
              <w:t>{"maSV","idHp","amount"}</w:t>
            </w:r>
          </w:p>
        </w:tc>
        <w:tc>
          <w:tcPr>
            <w:tcW w:w="1701" w:type="dxa"/>
          </w:tcPr>
          <w:p w14:paraId="39B1E6D6" w14:textId="77777777" w:rsidR="00A248D0" w:rsidRDefault="00000000">
            <w:r>
              <w:rPr>
                <w:rFonts w:ascii="Times New Roman" w:hAnsi="Times New Roman"/>
                <w:sz w:val="24"/>
              </w:rPr>
              <w:t>{status:"SUCCESS"/"INSUFFICIENT_FUNDS"}</w:t>
            </w:r>
          </w:p>
        </w:tc>
        <w:tc>
          <w:tcPr>
            <w:tcW w:w="1701" w:type="dxa"/>
          </w:tcPr>
          <w:p w14:paraId="78F18318" w14:textId="77777777" w:rsidR="00A248D0" w:rsidRDefault="00000000">
            <w:r>
              <w:rPr>
                <w:rFonts w:ascii="Times New Roman" w:hAnsi="Times New Roman"/>
                <w:sz w:val="24"/>
              </w:rPr>
              <w:t>Đóng học phí ảo</w:t>
            </w:r>
          </w:p>
        </w:tc>
      </w:tr>
      <w:tr w:rsidR="00A248D0" w14:paraId="76F12DC4" w14:textId="77777777">
        <w:tc>
          <w:tcPr>
            <w:tcW w:w="850" w:type="dxa"/>
          </w:tcPr>
          <w:p w14:paraId="66498C0D" w14:textId="77777777" w:rsidR="00A248D0" w:rsidRDefault="00000000">
            <w:r>
              <w:rPr>
                <w:rFonts w:ascii="Times New Roman" w:hAnsi="Times New Roman"/>
                <w:sz w:val="24"/>
              </w:rPr>
              <w:t>GET</w:t>
            </w:r>
          </w:p>
        </w:tc>
        <w:tc>
          <w:tcPr>
            <w:tcW w:w="2268" w:type="dxa"/>
          </w:tcPr>
          <w:p w14:paraId="2E8EAD22" w14:textId="77777777" w:rsidR="00A248D0" w:rsidRDefault="00000000">
            <w:r>
              <w:rPr>
                <w:rFonts w:ascii="Times New Roman" w:hAnsi="Times New Roman"/>
                <w:sz w:val="24"/>
              </w:rPr>
              <w:t>thoi-khoa-</w:t>
            </w:r>
            <w:proofErr w:type="gramStart"/>
            <w:r>
              <w:rPr>
                <w:rFonts w:ascii="Times New Roman" w:hAnsi="Times New Roman"/>
                <w:sz w:val="24"/>
              </w:rPr>
              <w:t>bieu/{</w:t>
            </w:r>
            <w:proofErr w:type="gramEnd"/>
            <w:r>
              <w:rPr>
                <w:rFonts w:ascii="Times New Roman" w:hAnsi="Times New Roman"/>
                <w:sz w:val="24"/>
              </w:rPr>
              <w:t>maSV}</w:t>
            </w:r>
          </w:p>
        </w:tc>
        <w:tc>
          <w:tcPr>
            <w:tcW w:w="2268" w:type="dxa"/>
          </w:tcPr>
          <w:p w14:paraId="3294C619" w14:textId="77777777" w:rsidR="00A248D0" w:rsidRDefault="00000000">
            <w:r>
              <w:rPr>
                <w:rFonts w:ascii="Times New Roman" w:hAnsi="Times New Roman"/>
                <w:sz w:val="24"/>
              </w:rPr>
              <w:t>–</w:t>
            </w:r>
          </w:p>
        </w:tc>
        <w:tc>
          <w:tcPr>
            <w:tcW w:w="1701" w:type="dxa"/>
          </w:tcPr>
          <w:p w14:paraId="10807145" w14:textId="77777777" w:rsidR="00A248D0" w:rsidRDefault="00000000">
            <w:r>
              <w:rPr>
                <w:rFonts w:ascii="Times New Roman" w:hAnsi="Times New Roman"/>
                <w:sz w:val="24"/>
              </w:rPr>
              <w:t>{status:"</w:t>
            </w:r>
            <w:proofErr w:type="gramStart"/>
            <w:r>
              <w:rPr>
                <w:rFonts w:ascii="Times New Roman" w:hAnsi="Times New Roman"/>
                <w:sz w:val="24"/>
              </w:rPr>
              <w:t>UNLOCKED"}</w:t>
            </w:r>
            <w:proofErr w:type="gramEnd"/>
            <w:r>
              <w:rPr>
                <w:rFonts w:ascii="Times New Roman" w:hAnsi="Times New Roman"/>
                <w:sz w:val="24"/>
              </w:rPr>
              <w:t xml:space="preserve"> hoặc Array TKB</w:t>
            </w:r>
          </w:p>
        </w:tc>
        <w:tc>
          <w:tcPr>
            <w:tcW w:w="1701" w:type="dxa"/>
          </w:tcPr>
          <w:p w14:paraId="2A8622C8" w14:textId="77777777" w:rsidR="00A248D0" w:rsidRDefault="00000000">
            <w:r>
              <w:rPr>
                <w:rFonts w:ascii="Times New Roman" w:hAnsi="Times New Roman"/>
                <w:sz w:val="24"/>
              </w:rPr>
              <w:t>Lấy thời khóa biểu</w:t>
            </w:r>
          </w:p>
        </w:tc>
      </w:tr>
      <w:tr w:rsidR="00A248D0" w14:paraId="42870A83" w14:textId="77777777">
        <w:tc>
          <w:tcPr>
            <w:tcW w:w="850" w:type="dxa"/>
          </w:tcPr>
          <w:p w14:paraId="1D75B39D" w14:textId="77777777" w:rsidR="00A248D0" w:rsidRDefault="00000000">
            <w:r>
              <w:rPr>
                <w:rFonts w:ascii="Times New Roman" w:hAnsi="Times New Roman"/>
                <w:sz w:val="24"/>
              </w:rPr>
              <w:t>GET</w:t>
            </w:r>
          </w:p>
        </w:tc>
        <w:tc>
          <w:tcPr>
            <w:tcW w:w="2268" w:type="dxa"/>
          </w:tcPr>
          <w:p w14:paraId="477847CE" w14:textId="77777777" w:rsidR="00A248D0" w:rsidRDefault="00000000">
            <w:r>
              <w:rPr>
                <w:rFonts w:ascii="Times New Roman" w:hAnsi="Times New Roman"/>
                <w:sz w:val="24"/>
              </w:rPr>
              <w:t>lich-thi/{maSV}</w:t>
            </w:r>
          </w:p>
        </w:tc>
        <w:tc>
          <w:tcPr>
            <w:tcW w:w="2268" w:type="dxa"/>
          </w:tcPr>
          <w:p w14:paraId="6C678565" w14:textId="77777777" w:rsidR="00A248D0" w:rsidRDefault="00000000">
            <w:r>
              <w:rPr>
                <w:rFonts w:ascii="Times New Roman" w:hAnsi="Times New Roman"/>
                <w:sz w:val="24"/>
              </w:rPr>
              <w:t>–</w:t>
            </w:r>
          </w:p>
        </w:tc>
        <w:tc>
          <w:tcPr>
            <w:tcW w:w="1701" w:type="dxa"/>
          </w:tcPr>
          <w:p w14:paraId="5A75728B" w14:textId="77777777" w:rsidR="00A248D0" w:rsidRDefault="00000000">
            <w:r>
              <w:rPr>
                <w:rFonts w:ascii="Times New Roman" w:hAnsi="Times New Roman"/>
                <w:sz w:val="24"/>
              </w:rPr>
              <w:t>{status:"UNLOCKED"} hoặc Array lịch thi</w:t>
            </w:r>
          </w:p>
        </w:tc>
        <w:tc>
          <w:tcPr>
            <w:tcW w:w="1701" w:type="dxa"/>
          </w:tcPr>
          <w:p w14:paraId="66B82C44" w14:textId="77777777" w:rsidR="00A248D0" w:rsidRDefault="00000000">
            <w:r>
              <w:rPr>
                <w:rFonts w:ascii="Times New Roman" w:hAnsi="Times New Roman"/>
                <w:sz w:val="24"/>
              </w:rPr>
              <w:t>Lấy lịch thi</w:t>
            </w:r>
          </w:p>
        </w:tc>
      </w:tr>
      <w:tr w:rsidR="00A248D0" w14:paraId="05D66403" w14:textId="77777777">
        <w:tc>
          <w:tcPr>
            <w:tcW w:w="850" w:type="dxa"/>
          </w:tcPr>
          <w:p w14:paraId="51AB2D50" w14:textId="77777777" w:rsidR="00A248D0" w:rsidRDefault="00000000">
            <w:r>
              <w:rPr>
                <w:rFonts w:ascii="Times New Roman" w:hAnsi="Times New Roman"/>
                <w:sz w:val="24"/>
              </w:rPr>
              <w:t>GET</w:t>
            </w:r>
          </w:p>
        </w:tc>
        <w:tc>
          <w:tcPr>
            <w:tcW w:w="2268" w:type="dxa"/>
          </w:tcPr>
          <w:p w14:paraId="2EF63B38" w14:textId="77777777" w:rsidR="00A248D0" w:rsidRDefault="00000000">
            <w:r>
              <w:rPr>
                <w:rFonts w:ascii="Times New Roman" w:hAnsi="Times New Roman"/>
                <w:sz w:val="24"/>
              </w:rPr>
              <w:t>ket-qua/{maSV}</w:t>
            </w:r>
          </w:p>
        </w:tc>
        <w:tc>
          <w:tcPr>
            <w:tcW w:w="2268" w:type="dxa"/>
          </w:tcPr>
          <w:p w14:paraId="374A8F10" w14:textId="77777777" w:rsidR="00A248D0" w:rsidRDefault="00000000">
            <w:r>
              <w:rPr>
                <w:rFonts w:ascii="Times New Roman" w:hAnsi="Times New Roman"/>
                <w:sz w:val="24"/>
              </w:rPr>
              <w:t>–</w:t>
            </w:r>
          </w:p>
        </w:tc>
        <w:tc>
          <w:tcPr>
            <w:tcW w:w="1701" w:type="dxa"/>
          </w:tcPr>
          <w:p w14:paraId="425F29BC" w14:textId="77777777" w:rsidR="00A248D0" w:rsidRDefault="00000000">
            <w:proofErr w:type="gramStart"/>
            <w:r>
              <w:rPr>
                <w:rFonts w:ascii="Times New Roman" w:hAnsi="Times New Roman"/>
                <w:sz w:val="24"/>
              </w:rPr>
              <w:t>Array[</w:t>
            </w:r>
            <w:proofErr w:type="gramEnd"/>
            <w:r>
              <w:rPr>
                <w:rFonts w:ascii="Times New Roman" w:hAnsi="Times New Roman"/>
                <w:sz w:val="24"/>
              </w:rPr>
              <w:t>{maMon, tenMon, diemThi, diemTk10, diemTk4, diemTkChu, hocKy}]</w:t>
            </w:r>
          </w:p>
        </w:tc>
        <w:tc>
          <w:tcPr>
            <w:tcW w:w="1701" w:type="dxa"/>
          </w:tcPr>
          <w:p w14:paraId="57D0F1BA" w14:textId="77777777" w:rsidR="00A248D0" w:rsidRDefault="00000000">
            <w:r>
              <w:rPr>
                <w:rFonts w:ascii="Times New Roman" w:hAnsi="Times New Roman"/>
                <w:sz w:val="24"/>
              </w:rPr>
              <w:t>Lấy kết quả học tập</w:t>
            </w:r>
          </w:p>
        </w:tc>
      </w:tr>
    </w:tbl>
    <w:p w14:paraId="0CC768BC" w14:textId="77777777" w:rsidR="00A248D0" w:rsidRDefault="00A248D0"/>
    <w:p w14:paraId="5909BD20" w14:textId="77777777" w:rsidR="00A248D0" w:rsidRDefault="00000000">
      <w:pPr>
        <w:spacing w:before="80"/>
        <w:jc w:val="center"/>
      </w:pPr>
      <w:r>
        <w:rPr>
          <w:rFonts w:ascii="Times New Roman" w:hAnsi="Times New Roman"/>
          <w:i/>
          <w:sz w:val="24"/>
        </w:rPr>
        <w:lastRenderedPageBreak/>
        <w:t>Bảng 3.12: Danh sách đầy đủ các API endpoint hệ thống</w:t>
      </w:r>
    </w:p>
    <w:p w14:paraId="65A963BE" w14:textId="77777777" w:rsidR="00A248D0" w:rsidRDefault="00000000">
      <w:pPr>
        <w:spacing w:before="240" w:after="120" w:line="440" w:lineRule="exact"/>
      </w:pPr>
      <w:r>
        <w:rPr>
          <w:rFonts w:ascii="Times New Roman" w:hAnsi="Times New Roman"/>
          <w:b/>
          <w:sz w:val="26"/>
        </w:rPr>
        <w:t>3.8. Thiết kế giao diện (Wireframe)</w:t>
      </w:r>
    </w:p>
    <w:p w14:paraId="2E64582D" w14:textId="77777777" w:rsidR="00A248D0" w:rsidRDefault="00000000">
      <w:pPr>
        <w:spacing w:after="120" w:line="440" w:lineRule="exact"/>
        <w:ind w:firstLine="567"/>
        <w:jc w:val="both"/>
      </w:pPr>
      <w:r>
        <w:rPr>
          <w:rFonts w:ascii="Times New Roman" w:hAnsi="Times New Roman"/>
          <w:sz w:val="26"/>
        </w:rPr>
        <w:t>Toàn bộ 9 trang giao diện của hệ thống đều chia sẻ một Layout Component chung nhất quán:</w:t>
      </w:r>
    </w:p>
    <w:p w14:paraId="5A977C41" w14:textId="77777777" w:rsidR="00A248D0" w:rsidRDefault="00000000">
      <w:pPr>
        <w:shd w:val="clear" w:color="auto" w:fill="F2F2F2"/>
        <w:spacing w:after="0" w:line="360" w:lineRule="exact"/>
        <w:ind w:left="567"/>
      </w:pPr>
      <w:r>
        <w:rPr>
          <w:rFonts w:ascii="Courier New" w:hAnsi="Courier New"/>
          <w:sz w:val="20"/>
        </w:rPr>
        <w:t>+----------------------------------+</w:t>
      </w:r>
    </w:p>
    <w:p w14:paraId="0086B584" w14:textId="77777777" w:rsidR="00A248D0" w:rsidRDefault="00000000">
      <w:pPr>
        <w:shd w:val="clear" w:color="auto" w:fill="F2F2F2"/>
        <w:spacing w:after="0" w:line="360" w:lineRule="exact"/>
        <w:ind w:left="567"/>
      </w:pPr>
      <w:r>
        <w:rPr>
          <w:rFonts w:ascii="Courier New" w:hAnsi="Courier New"/>
          <w:sz w:val="20"/>
        </w:rPr>
        <w:t xml:space="preserve">| PTIT </w:t>
      </w:r>
      <w:proofErr w:type="gramStart"/>
      <w:r>
        <w:rPr>
          <w:rFonts w:ascii="Courier New" w:hAnsi="Courier New"/>
          <w:sz w:val="20"/>
        </w:rPr>
        <w:t>ACADEMIC  (</w:t>
      </w:r>
      <w:proofErr w:type="gramEnd"/>
      <w:r>
        <w:rPr>
          <w:rFonts w:ascii="Courier New" w:hAnsi="Courier New"/>
          <w:sz w:val="20"/>
        </w:rPr>
        <w:t>sidebar header) |</w:t>
      </w:r>
    </w:p>
    <w:p w14:paraId="4AEE2BA5" w14:textId="77777777" w:rsidR="00A248D0" w:rsidRDefault="00000000">
      <w:pPr>
        <w:shd w:val="clear" w:color="auto" w:fill="F2F2F2"/>
        <w:spacing w:after="0" w:line="360" w:lineRule="exact"/>
        <w:ind w:left="567"/>
      </w:pPr>
      <w:r>
        <w:rPr>
          <w:rFonts w:ascii="Courier New" w:hAnsi="Courier New"/>
          <w:sz w:val="20"/>
        </w:rPr>
        <w:t>+----------------------------------+</w:t>
      </w:r>
    </w:p>
    <w:p w14:paraId="2E0D369B" w14:textId="77777777" w:rsidR="00A248D0" w:rsidRDefault="00000000">
      <w:pPr>
        <w:shd w:val="clear" w:color="auto" w:fill="F2F2F2"/>
        <w:spacing w:after="0" w:line="360" w:lineRule="exact"/>
        <w:ind w:left="567"/>
      </w:pPr>
      <w:r>
        <w:rPr>
          <w:rFonts w:ascii="Courier New" w:hAnsi="Courier New"/>
          <w:sz w:val="20"/>
        </w:rPr>
        <w:t>| 🏠 Trang chủ                    |</w:t>
      </w:r>
    </w:p>
    <w:p w14:paraId="4BF49932" w14:textId="77777777" w:rsidR="00A248D0" w:rsidRDefault="00000000">
      <w:pPr>
        <w:shd w:val="clear" w:color="auto" w:fill="F2F2F2"/>
        <w:spacing w:after="0" w:line="360" w:lineRule="exact"/>
        <w:ind w:left="567"/>
      </w:pPr>
      <w:r>
        <w:rPr>
          <w:rFonts w:ascii="Courier New" w:hAnsi="Courier New"/>
          <w:sz w:val="20"/>
        </w:rPr>
        <w:t>| ✏</w:t>
      </w:r>
      <w:proofErr w:type="gramStart"/>
      <w:r>
        <w:rPr>
          <w:rFonts w:ascii="Courier New" w:hAnsi="Courier New"/>
          <w:sz w:val="20"/>
        </w:rPr>
        <w:t>️  Đăng</w:t>
      </w:r>
      <w:proofErr w:type="gramEnd"/>
      <w:r>
        <w:rPr>
          <w:rFonts w:ascii="Courier New" w:hAnsi="Courier New"/>
          <w:sz w:val="20"/>
        </w:rPr>
        <w:t xml:space="preserve"> ký môn </w:t>
      </w:r>
      <w:proofErr w:type="gramStart"/>
      <w:r>
        <w:rPr>
          <w:rFonts w:ascii="Courier New" w:hAnsi="Courier New"/>
          <w:sz w:val="20"/>
        </w:rPr>
        <w:t>học  [ACTIVE]   |  &lt;</w:t>
      </w:r>
      <w:proofErr w:type="gramEnd"/>
      <w:r>
        <w:rPr>
          <w:rFonts w:ascii="Courier New" w:hAnsi="Courier New"/>
          <w:sz w:val="20"/>
        </w:rPr>
        <w:t>-- Sidebar (220px cố định, nền xanh đậm)</w:t>
      </w:r>
    </w:p>
    <w:p w14:paraId="01A5F88C" w14:textId="77777777" w:rsidR="00A248D0" w:rsidRDefault="00000000">
      <w:pPr>
        <w:shd w:val="clear" w:color="auto" w:fill="F2F2F2"/>
        <w:spacing w:after="0" w:line="360" w:lineRule="exact"/>
        <w:ind w:left="567"/>
      </w:pPr>
      <w:r>
        <w:rPr>
          <w:rFonts w:ascii="Courier New" w:hAnsi="Courier New"/>
          <w:sz w:val="20"/>
        </w:rPr>
        <w:t>| 💰 Tra cứu học phí              |</w:t>
      </w:r>
    </w:p>
    <w:p w14:paraId="573CBD1E" w14:textId="77777777" w:rsidR="00A248D0" w:rsidRDefault="00000000">
      <w:pPr>
        <w:shd w:val="clear" w:color="auto" w:fill="F2F2F2"/>
        <w:spacing w:after="0" w:line="360" w:lineRule="exact"/>
        <w:ind w:left="567"/>
      </w:pPr>
      <w:r>
        <w:rPr>
          <w:rFonts w:ascii="Courier New" w:hAnsi="Courier New"/>
          <w:sz w:val="20"/>
        </w:rPr>
        <w:t>| 🎓 Kết quả học tập              |</w:t>
      </w:r>
    </w:p>
    <w:p w14:paraId="503012D2" w14:textId="77777777" w:rsidR="00A248D0" w:rsidRDefault="00000000">
      <w:pPr>
        <w:shd w:val="clear" w:color="auto" w:fill="F2F2F2"/>
        <w:spacing w:after="0" w:line="360" w:lineRule="exact"/>
        <w:ind w:left="567"/>
      </w:pPr>
      <w:r>
        <w:rPr>
          <w:rFonts w:ascii="Courier New" w:hAnsi="Courier New"/>
          <w:sz w:val="20"/>
        </w:rPr>
        <w:t>| 📅 Xem lịch thi                 |</w:t>
      </w:r>
    </w:p>
    <w:p w14:paraId="5F4EEF4F" w14:textId="77777777" w:rsidR="00A248D0" w:rsidRDefault="00000000">
      <w:pPr>
        <w:shd w:val="clear" w:color="auto" w:fill="F2F2F2"/>
        <w:spacing w:after="0" w:line="360" w:lineRule="exact"/>
        <w:ind w:left="567"/>
      </w:pPr>
      <w:r>
        <w:rPr>
          <w:rFonts w:ascii="Courier New" w:hAnsi="Courier New"/>
          <w:sz w:val="20"/>
        </w:rPr>
        <w:t>| 📆 Thời khóa biểu               |</w:t>
      </w:r>
    </w:p>
    <w:p w14:paraId="723F8E8D" w14:textId="77777777" w:rsidR="00A248D0" w:rsidRDefault="00000000">
      <w:pPr>
        <w:shd w:val="clear" w:color="auto" w:fill="F2F2F2"/>
        <w:spacing w:after="0" w:line="360" w:lineRule="exact"/>
        <w:ind w:left="567"/>
      </w:pPr>
      <w:r>
        <w:rPr>
          <w:rFonts w:ascii="Courier New" w:hAnsi="Courier New"/>
          <w:sz w:val="20"/>
        </w:rPr>
        <w:t>|                    ────────     |</w:t>
      </w:r>
    </w:p>
    <w:p w14:paraId="0B4CA3CC" w14:textId="77777777" w:rsidR="00A248D0" w:rsidRDefault="00000000">
      <w:pPr>
        <w:shd w:val="clear" w:color="auto" w:fill="F2F2F2"/>
        <w:spacing w:after="0" w:line="360" w:lineRule="exact"/>
        <w:ind w:left="567"/>
      </w:pPr>
      <w:r>
        <w:rPr>
          <w:rFonts w:ascii="Courier New" w:hAnsi="Courier New"/>
          <w:sz w:val="20"/>
        </w:rPr>
        <w:t>| 🚪 Đăng xuất                    |</w:t>
      </w:r>
    </w:p>
    <w:p w14:paraId="1634843B" w14:textId="77777777" w:rsidR="00A248D0" w:rsidRDefault="00000000">
      <w:pPr>
        <w:shd w:val="clear" w:color="auto" w:fill="F2F2F2"/>
        <w:spacing w:after="0" w:line="360" w:lineRule="exact"/>
        <w:ind w:left="567"/>
      </w:pPr>
      <w:r>
        <w:rPr>
          <w:rFonts w:ascii="Courier New" w:hAnsi="Courier New"/>
          <w:sz w:val="20"/>
        </w:rPr>
        <w:t>+--+-------------------------------+</w:t>
      </w:r>
    </w:p>
    <w:p w14:paraId="77C18AF8" w14:textId="77777777" w:rsidR="00A248D0" w:rsidRDefault="00000000">
      <w:pPr>
        <w:shd w:val="clear" w:color="auto" w:fill="F2F2F2"/>
        <w:spacing w:after="0" w:line="360" w:lineRule="exact"/>
        <w:ind w:left="567"/>
      </w:pPr>
      <w:r>
        <w:rPr>
          <w:rFonts w:ascii="Courier New" w:hAnsi="Courier New"/>
          <w:sz w:val="20"/>
        </w:rPr>
        <w:t xml:space="preserve">   | [Topbar: Tên SV | Avatar </w:t>
      </w:r>
      <w:proofErr w:type="gramStart"/>
      <w:r>
        <w:rPr>
          <w:rFonts w:ascii="Courier New" w:hAnsi="Courier New"/>
          <w:sz w:val="20"/>
        </w:rPr>
        <w:t>▼]  |</w:t>
      </w:r>
      <w:proofErr w:type="gramEnd"/>
      <w:r>
        <w:rPr>
          <w:rFonts w:ascii="Courier New" w:hAnsi="Courier New"/>
          <w:sz w:val="20"/>
        </w:rPr>
        <w:t xml:space="preserve">  &lt;-- Topbar (dropdown thông tin, avatar AI)</w:t>
      </w:r>
    </w:p>
    <w:p w14:paraId="56FD4D7E" w14:textId="77777777" w:rsidR="00A248D0" w:rsidRDefault="00000000">
      <w:pPr>
        <w:shd w:val="clear" w:color="auto" w:fill="F2F2F2"/>
        <w:spacing w:after="0" w:line="360" w:lineRule="exact"/>
        <w:ind w:left="567"/>
      </w:pPr>
      <w:r>
        <w:rPr>
          <w:rFonts w:ascii="Courier New" w:hAnsi="Courier New"/>
          <w:sz w:val="20"/>
        </w:rPr>
        <w:t xml:space="preserve">   +-------------------------------+</w:t>
      </w:r>
    </w:p>
    <w:p w14:paraId="4E92CF49" w14:textId="77777777" w:rsidR="00A248D0" w:rsidRDefault="00000000">
      <w:pPr>
        <w:shd w:val="clear" w:color="auto" w:fill="F2F2F2"/>
        <w:spacing w:after="0" w:line="360" w:lineRule="exact"/>
        <w:ind w:left="567"/>
      </w:pPr>
      <w:r>
        <w:rPr>
          <w:rFonts w:ascii="Courier New" w:hAnsi="Courier New"/>
          <w:sz w:val="20"/>
        </w:rPr>
        <w:t xml:space="preserve">   </w:t>
      </w:r>
      <w:proofErr w:type="gramStart"/>
      <w:r>
        <w:rPr>
          <w:rFonts w:ascii="Courier New" w:hAnsi="Courier New"/>
          <w:sz w:val="20"/>
        </w:rPr>
        <w:t>|  .</w:t>
      </w:r>
      <w:proofErr w:type="gramEnd"/>
      <w:r>
        <w:rPr>
          <w:rFonts w:ascii="Courier New" w:hAnsi="Courier New"/>
          <w:sz w:val="20"/>
        </w:rPr>
        <w:t xml:space="preserve">card </w:t>
      </w:r>
      <w:proofErr w:type="gramStart"/>
      <w:r>
        <w:rPr>
          <w:rFonts w:ascii="Courier New" w:hAnsi="Courier New"/>
          <w:sz w:val="20"/>
        </w:rPr>
        <w:t xml:space="preserve">{  </w:t>
      </w:r>
      <w:proofErr w:type="gramEnd"/>
      <w:r>
        <w:rPr>
          <w:rFonts w:ascii="Courier New" w:hAnsi="Courier New"/>
          <w:sz w:val="20"/>
        </w:rPr>
        <w:t xml:space="preserve">                    |</w:t>
      </w:r>
    </w:p>
    <w:p w14:paraId="71270EAA" w14:textId="77777777" w:rsidR="00A248D0" w:rsidRDefault="00000000">
      <w:pPr>
        <w:shd w:val="clear" w:color="auto" w:fill="F2F2F2"/>
        <w:spacing w:after="0" w:line="360" w:lineRule="exact"/>
        <w:ind w:left="567"/>
      </w:pPr>
      <w:r>
        <w:rPr>
          <w:rFonts w:ascii="Courier New" w:hAnsi="Courier New"/>
          <w:sz w:val="20"/>
        </w:rPr>
        <w:t xml:space="preserve">   |    Nội dung chính trang       </w:t>
      </w:r>
      <w:proofErr w:type="gramStart"/>
      <w:r>
        <w:rPr>
          <w:rFonts w:ascii="Courier New" w:hAnsi="Courier New"/>
          <w:sz w:val="20"/>
        </w:rPr>
        <w:t>|  &lt;</w:t>
      </w:r>
      <w:proofErr w:type="gramEnd"/>
      <w:r>
        <w:rPr>
          <w:rFonts w:ascii="Courier New" w:hAnsi="Courier New"/>
          <w:sz w:val="20"/>
        </w:rPr>
        <w:t>-- Main Content Area</w:t>
      </w:r>
    </w:p>
    <w:p w14:paraId="026A8639" w14:textId="77777777" w:rsidR="00A248D0" w:rsidRDefault="00000000">
      <w:pPr>
        <w:shd w:val="clear" w:color="auto" w:fill="F2F2F2"/>
        <w:spacing w:after="0" w:line="360" w:lineRule="exact"/>
        <w:ind w:left="567"/>
      </w:pPr>
      <w:r>
        <w:rPr>
          <w:rFonts w:ascii="Courier New" w:hAnsi="Courier New"/>
          <w:sz w:val="20"/>
        </w:rPr>
        <w:t xml:space="preserve">   | </w:t>
      </w:r>
      <w:proofErr w:type="gramStart"/>
      <w:r>
        <w:rPr>
          <w:rFonts w:ascii="Courier New" w:hAnsi="Courier New"/>
          <w:sz w:val="20"/>
        </w:rPr>
        <w:t xml:space="preserve">   (</w:t>
      </w:r>
      <w:proofErr w:type="gramEnd"/>
      <w:r>
        <w:rPr>
          <w:rFonts w:ascii="Courier New" w:hAnsi="Courier New"/>
          <w:sz w:val="20"/>
        </w:rPr>
        <w:t xml:space="preserve">bảng, biểu đồ, </w:t>
      </w:r>
      <w:proofErr w:type="gramStart"/>
      <w:r>
        <w:rPr>
          <w:rFonts w:ascii="Courier New" w:hAnsi="Courier New"/>
          <w:sz w:val="20"/>
        </w:rPr>
        <w:t xml:space="preserve">form)   </w:t>
      </w:r>
      <w:proofErr w:type="gramEnd"/>
      <w:r>
        <w:rPr>
          <w:rFonts w:ascii="Courier New" w:hAnsi="Courier New"/>
          <w:sz w:val="20"/>
        </w:rPr>
        <w:t xml:space="preserve">  |</w:t>
      </w:r>
    </w:p>
    <w:p w14:paraId="4BABF2ED" w14:textId="77777777" w:rsidR="00A248D0" w:rsidRDefault="00000000">
      <w:pPr>
        <w:shd w:val="clear" w:color="auto" w:fill="F2F2F2"/>
        <w:spacing w:after="0" w:line="360" w:lineRule="exact"/>
        <w:ind w:left="567"/>
      </w:pPr>
      <w:r>
        <w:rPr>
          <w:rFonts w:ascii="Courier New" w:hAnsi="Courier New"/>
          <w:sz w:val="20"/>
        </w:rPr>
        <w:t xml:space="preserve">   |  }                            |</w:t>
      </w:r>
    </w:p>
    <w:p w14:paraId="1E934D1D" w14:textId="77777777" w:rsidR="00A248D0" w:rsidRDefault="00000000">
      <w:pPr>
        <w:shd w:val="clear" w:color="auto" w:fill="F2F2F2"/>
        <w:spacing w:after="0" w:line="360" w:lineRule="exact"/>
        <w:ind w:left="567"/>
      </w:pPr>
      <w:r>
        <w:rPr>
          <w:rFonts w:ascii="Courier New" w:hAnsi="Courier New"/>
          <w:sz w:val="20"/>
        </w:rPr>
        <w:t xml:space="preserve">   +-------------------------------+</w:t>
      </w:r>
    </w:p>
    <w:p w14:paraId="140201F1" w14:textId="77777777" w:rsidR="00A248D0" w:rsidRDefault="00000000">
      <w:pPr>
        <w:spacing w:after="120" w:line="440" w:lineRule="exact"/>
        <w:ind w:firstLine="567"/>
        <w:jc w:val="both"/>
      </w:pPr>
      <w:r>
        <w:rPr>
          <w:rFonts w:ascii="Times New Roman" w:hAnsi="Times New Roman"/>
          <w:sz w:val="26"/>
        </w:rPr>
        <w:t>Hệ thống màu sắc và typography: Font chính là Times New Roman (báo cáo). Màu chủ đạo --ptit-red: #bb0000. Sidebar nền #2c3e50 chữ #ecf0f1. Card có border-radius: 8px và box-shadow tinh tế. Hover effect trên menu item: nền #bb0000, chữ trắng. Transition: all 0.3s ease cho mọi tương tác.</w:t>
      </w:r>
    </w:p>
    <w:p w14:paraId="2C113B11" w14:textId="77777777" w:rsidR="00A248D0" w:rsidRDefault="00000000">
      <w:pPr>
        <w:spacing w:before="240" w:after="120" w:line="440" w:lineRule="exact"/>
      </w:pPr>
      <w:r>
        <w:rPr>
          <w:rFonts w:ascii="Times New Roman" w:hAnsi="Times New Roman"/>
          <w:b/>
          <w:sz w:val="26"/>
        </w:rPr>
        <w:t>3.9. Các chức năng chưa hoàn thiện</w:t>
      </w:r>
    </w:p>
    <w:tbl>
      <w:tblPr>
        <w:tblStyle w:val="LiBang"/>
        <w:tblW w:w="0" w:type="auto"/>
        <w:tblLook w:val="04A0" w:firstRow="1" w:lastRow="0" w:firstColumn="1" w:lastColumn="0" w:noHBand="0" w:noVBand="1"/>
      </w:tblPr>
      <w:tblGrid>
        <w:gridCol w:w="2268"/>
        <w:gridCol w:w="4535"/>
        <w:gridCol w:w="1134"/>
      </w:tblGrid>
      <w:tr w:rsidR="00A248D0" w14:paraId="7192159D" w14:textId="77777777">
        <w:tc>
          <w:tcPr>
            <w:tcW w:w="2268" w:type="dxa"/>
            <w:shd w:val="clear" w:color="auto" w:fill="D6E4F0"/>
          </w:tcPr>
          <w:p w14:paraId="2C13BDB7" w14:textId="77777777" w:rsidR="00A248D0" w:rsidRDefault="00000000">
            <w:pPr>
              <w:jc w:val="center"/>
            </w:pPr>
            <w:r>
              <w:rPr>
                <w:rFonts w:ascii="Times New Roman" w:hAnsi="Times New Roman"/>
                <w:b/>
                <w:sz w:val="24"/>
              </w:rPr>
              <w:t>Chức năng</w:t>
            </w:r>
          </w:p>
        </w:tc>
        <w:tc>
          <w:tcPr>
            <w:tcW w:w="4535" w:type="dxa"/>
            <w:shd w:val="clear" w:color="auto" w:fill="D6E4F0"/>
          </w:tcPr>
          <w:p w14:paraId="0C61D459" w14:textId="77777777" w:rsidR="00A248D0" w:rsidRDefault="00000000">
            <w:pPr>
              <w:jc w:val="center"/>
            </w:pPr>
            <w:r>
              <w:rPr>
                <w:rFonts w:ascii="Times New Roman" w:hAnsi="Times New Roman"/>
                <w:b/>
                <w:sz w:val="24"/>
              </w:rPr>
              <w:t>Mô tả</w:t>
            </w:r>
          </w:p>
        </w:tc>
        <w:tc>
          <w:tcPr>
            <w:tcW w:w="1134" w:type="dxa"/>
            <w:shd w:val="clear" w:color="auto" w:fill="D6E4F0"/>
          </w:tcPr>
          <w:p w14:paraId="201C1D05" w14:textId="77777777" w:rsidR="00A248D0" w:rsidRDefault="00000000">
            <w:pPr>
              <w:jc w:val="center"/>
            </w:pPr>
            <w:r>
              <w:rPr>
                <w:rFonts w:ascii="Times New Roman" w:hAnsi="Times New Roman"/>
                <w:b/>
                <w:sz w:val="24"/>
              </w:rPr>
              <w:t>Ưu tiên</w:t>
            </w:r>
          </w:p>
        </w:tc>
      </w:tr>
      <w:tr w:rsidR="00A248D0" w14:paraId="0C41CFA7" w14:textId="77777777">
        <w:tc>
          <w:tcPr>
            <w:tcW w:w="2268" w:type="dxa"/>
          </w:tcPr>
          <w:p w14:paraId="0C542F36" w14:textId="77777777" w:rsidR="00A248D0" w:rsidRDefault="00000000">
            <w:r>
              <w:rPr>
                <w:rFonts w:ascii="Times New Roman" w:hAnsi="Times New Roman"/>
                <w:sz w:val="24"/>
              </w:rPr>
              <w:t>Admin Panel</w:t>
            </w:r>
          </w:p>
        </w:tc>
        <w:tc>
          <w:tcPr>
            <w:tcW w:w="4535" w:type="dxa"/>
          </w:tcPr>
          <w:p w14:paraId="14A3D1CF" w14:textId="77777777" w:rsidR="00A248D0" w:rsidRDefault="00000000">
            <w:r>
              <w:rPr>
                <w:rFonts w:ascii="Times New Roman" w:hAnsi="Times New Roman"/>
                <w:sz w:val="24"/>
              </w:rPr>
              <w:t>Giao diện quản trị cho cán bộ phòng Đào tạo: thêm/sửa/xóa môn học, lớp HP, lịch thi qua UI.</w:t>
            </w:r>
          </w:p>
        </w:tc>
        <w:tc>
          <w:tcPr>
            <w:tcW w:w="1134" w:type="dxa"/>
          </w:tcPr>
          <w:p w14:paraId="6BB4A599" w14:textId="77777777" w:rsidR="00A248D0" w:rsidRDefault="00000000">
            <w:r>
              <w:rPr>
                <w:rFonts w:ascii="Times New Roman" w:hAnsi="Times New Roman"/>
                <w:sz w:val="24"/>
              </w:rPr>
              <w:t>Cao</w:t>
            </w:r>
          </w:p>
        </w:tc>
      </w:tr>
      <w:tr w:rsidR="00A248D0" w14:paraId="00C06F77" w14:textId="77777777">
        <w:tc>
          <w:tcPr>
            <w:tcW w:w="2268" w:type="dxa"/>
          </w:tcPr>
          <w:p w14:paraId="53C7F0E4" w14:textId="77777777" w:rsidR="00A248D0" w:rsidRDefault="00000000">
            <w:r>
              <w:rPr>
                <w:rFonts w:ascii="Times New Roman" w:hAnsi="Times New Roman"/>
                <w:sz w:val="24"/>
              </w:rPr>
              <w:t>Cổng thanh toán</w:t>
            </w:r>
          </w:p>
        </w:tc>
        <w:tc>
          <w:tcPr>
            <w:tcW w:w="4535" w:type="dxa"/>
          </w:tcPr>
          <w:p w14:paraId="38712FA6" w14:textId="77777777" w:rsidR="00A248D0" w:rsidRDefault="00000000">
            <w:r>
              <w:rPr>
                <w:rFonts w:ascii="Times New Roman" w:hAnsi="Times New Roman"/>
                <w:sz w:val="24"/>
              </w:rPr>
              <w:t>Tích hợp VNPAY/MoMo để đóng học phí thực tế. Hiện chỉ có "đóng ảo" từ số dư.</w:t>
            </w:r>
          </w:p>
        </w:tc>
        <w:tc>
          <w:tcPr>
            <w:tcW w:w="1134" w:type="dxa"/>
          </w:tcPr>
          <w:p w14:paraId="693DBE75" w14:textId="77777777" w:rsidR="00A248D0" w:rsidRDefault="00000000">
            <w:r>
              <w:rPr>
                <w:rFonts w:ascii="Times New Roman" w:hAnsi="Times New Roman"/>
                <w:sz w:val="24"/>
              </w:rPr>
              <w:t>Cao</w:t>
            </w:r>
          </w:p>
        </w:tc>
      </w:tr>
      <w:tr w:rsidR="00A248D0" w14:paraId="15CF7EC2" w14:textId="77777777">
        <w:tc>
          <w:tcPr>
            <w:tcW w:w="2268" w:type="dxa"/>
          </w:tcPr>
          <w:p w14:paraId="7180DD5A" w14:textId="77777777" w:rsidR="00A248D0" w:rsidRDefault="00000000">
            <w:r>
              <w:rPr>
                <w:rFonts w:ascii="Times New Roman" w:hAnsi="Times New Roman"/>
                <w:sz w:val="24"/>
              </w:rPr>
              <w:lastRenderedPageBreak/>
              <w:t>Kiểm tra trùng lịch</w:t>
            </w:r>
          </w:p>
        </w:tc>
        <w:tc>
          <w:tcPr>
            <w:tcW w:w="4535" w:type="dxa"/>
          </w:tcPr>
          <w:p w14:paraId="77B8BD94" w14:textId="77777777" w:rsidR="00A248D0" w:rsidRDefault="00000000">
            <w:r>
              <w:rPr>
                <w:rFonts w:ascii="Times New Roman" w:hAnsi="Times New Roman"/>
                <w:sz w:val="24"/>
              </w:rPr>
              <w:t>Cảnh báo khi sinh viên đăng ký 2 môn có thời gian học trùng nhau.</w:t>
            </w:r>
          </w:p>
        </w:tc>
        <w:tc>
          <w:tcPr>
            <w:tcW w:w="1134" w:type="dxa"/>
          </w:tcPr>
          <w:p w14:paraId="054DD420" w14:textId="77777777" w:rsidR="00A248D0" w:rsidRDefault="00000000">
            <w:r>
              <w:rPr>
                <w:rFonts w:ascii="Times New Roman" w:hAnsi="Times New Roman"/>
                <w:sz w:val="24"/>
              </w:rPr>
              <w:t>Trung bình</w:t>
            </w:r>
          </w:p>
        </w:tc>
      </w:tr>
      <w:tr w:rsidR="00A248D0" w14:paraId="4C4D01AC" w14:textId="77777777">
        <w:tc>
          <w:tcPr>
            <w:tcW w:w="2268" w:type="dxa"/>
          </w:tcPr>
          <w:p w14:paraId="543E959E" w14:textId="77777777" w:rsidR="00A248D0" w:rsidRDefault="00000000">
            <w:r>
              <w:rPr>
                <w:rFonts w:ascii="Times New Roman" w:hAnsi="Times New Roman"/>
                <w:sz w:val="24"/>
              </w:rPr>
              <w:t>Xác thực bảo mật</w:t>
            </w:r>
          </w:p>
        </w:tc>
        <w:tc>
          <w:tcPr>
            <w:tcW w:w="4535" w:type="dxa"/>
          </w:tcPr>
          <w:p w14:paraId="7FFEB0A0" w14:textId="77777777" w:rsidR="00A248D0" w:rsidRDefault="00000000">
            <w:r>
              <w:rPr>
                <w:rFonts w:ascii="Times New Roman" w:hAnsi="Times New Roman"/>
                <w:sz w:val="24"/>
              </w:rPr>
              <w:t>Băm mật khẩu bằng bcrypt. Hiện mật khẩu lưu dạng plaintext.</w:t>
            </w:r>
          </w:p>
        </w:tc>
        <w:tc>
          <w:tcPr>
            <w:tcW w:w="1134" w:type="dxa"/>
          </w:tcPr>
          <w:p w14:paraId="68CAEF58" w14:textId="77777777" w:rsidR="00A248D0" w:rsidRDefault="00000000">
            <w:r>
              <w:rPr>
                <w:rFonts w:ascii="Times New Roman" w:hAnsi="Times New Roman"/>
                <w:sz w:val="24"/>
              </w:rPr>
              <w:t>Cao</w:t>
            </w:r>
          </w:p>
        </w:tc>
      </w:tr>
      <w:tr w:rsidR="00A248D0" w14:paraId="7E69C63C" w14:textId="77777777">
        <w:tc>
          <w:tcPr>
            <w:tcW w:w="2268" w:type="dxa"/>
          </w:tcPr>
          <w:p w14:paraId="4146033E" w14:textId="77777777" w:rsidR="00A248D0" w:rsidRDefault="00000000">
            <w:r>
              <w:rPr>
                <w:rFonts w:ascii="Times New Roman" w:hAnsi="Times New Roman"/>
                <w:sz w:val="24"/>
              </w:rPr>
              <w:t>Mobile App</w:t>
            </w:r>
          </w:p>
        </w:tc>
        <w:tc>
          <w:tcPr>
            <w:tcW w:w="4535" w:type="dxa"/>
          </w:tcPr>
          <w:p w14:paraId="35F7409C" w14:textId="77777777" w:rsidR="00A248D0" w:rsidRDefault="00000000">
            <w:r>
              <w:rPr>
                <w:rFonts w:ascii="Times New Roman" w:hAnsi="Times New Roman"/>
                <w:sz w:val="24"/>
              </w:rPr>
              <w:t>Phát triển ứng dụng di động (iOS/Android) bằng React Native hoặc Flutter.</w:t>
            </w:r>
          </w:p>
        </w:tc>
        <w:tc>
          <w:tcPr>
            <w:tcW w:w="1134" w:type="dxa"/>
          </w:tcPr>
          <w:p w14:paraId="69766767" w14:textId="77777777" w:rsidR="00A248D0" w:rsidRDefault="00000000">
            <w:r>
              <w:rPr>
                <w:rFonts w:ascii="Times New Roman" w:hAnsi="Times New Roman"/>
                <w:sz w:val="24"/>
              </w:rPr>
              <w:t>Thấp</w:t>
            </w:r>
          </w:p>
        </w:tc>
      </w:tr>
      <w:tr w:rsidR="00A248D0" w14:paraId="48BDC2EC" w14:textId="77777777">
        <w:tc>
          <w:tcPr>
            <w:tcW w:w="2268" w:type="dxa"/>
          </w:tcPr>
          <w:p w14:paraId="3AE6FA9C" w14:textId="77777777" w:rsidR="00A248D0" w:rsidRDefault="00000000">
            <w:r>
              <w:rPr>
                <w:rFonts w:ascii="Times New Roman" w:hAnsi="Times New Roman"/>
                <w:sz w:val="24"/>
              </w:rPr>
              <w:t>Email/SMS thông báo</w:t>
            </w:r>
          </w:p>
        </w:tc>
        <w:tc>
          <w:tcPr>
            <w:tcW w:w="4535" w:type="dxa"/>
          </w:tcPr>
          <w:p w14:paraId="4A29149A" w14:textId="77777777" w:rsidR="00A248D0" w:rsidRDefault="00000000">
            <w:r>
              <w:rPr>
                <w:rFonts w:ascii="Times New Roman" w:hAnsi="Times New Roman"/>
                <w:sz w:val="24"/>
              </w:rPr>
              <w:t>Gửi email xác nhận đăng ký, nhắc nhở trước ngày thi, thông báo kết quả.</w:t>
            </w:r>
          </w:p>
        </w:tc>
        <w:tc>
          <w:tcPr>
            <w:tcW w:w="1134" w:type="dxa"/>
          </w:tcPr>
          <w:p w14:paraId="2508414C" w14:textId="77777777" w:rsidR="00A248D0" w:rsidRDefault="00000000">
            <w:r>
              <w:rPr>
                <w:rFonts w:ascii="Times New Roman" w:hAnsi="Times New Roman"/>
                <w:sz w:val="24"/>
              </w:rPr>
              <w:t>Thấp</w:t>
            </w:r>
          </w:p>
        </w:tc>
      </w:tr>
      <w:tr w:rsidR="00A248D0" w14:paraId="14CFC1B9" w14:textId="77777777">
        <w:tc>
          <w:tcPr>
            <w:tcW w:w="2268" w:type="dxa"/>
          </w:tcPr>
          <w:p w14:paraId="32EBA80F" w14:textId="77777777" w:rsidR="00A248D0" w:rsidRDefault="00000000">
            <w:r>
              <w:rPr>
                <w:rFonts w:ascii="Times New Roman" w:hAnsi="Times New Roman"/>
                <w:sz w:val="24"/>
              </w:rPr>
              <w:t>Thống kê báo cáo</w:t>
            </w:r>
          </w:p>
        </w:tc>
        <w:tc>
          <w:tcPr>
            <w:tcW w:w="4535" w:type="dxa"/>
          </w:tcPr>
          <w:p w14:paraId="159B1680" w14:textId="77777777" w:rsidR="00A248D0" w:rsidRDefault="00000000">
            <w:r>
              <w:rPr>
                <w:rFonts w:ascii="Times New Roman" w:hAnsi="Times New Roman"/>
                <w:sz w:val="24"/>
              </w:rPr>
              <w:t>Biểu đồ thống kê số sinh viên đăng ký theo môn, học kỳ cho Admin.</w:t>
            </w:r>
          </w:p>
        </w:tc>
        <w:tc>
          <w:tcPr>
            <w:tcW w:w="1134" w:type="dxa"/>
          </w:tcPr>
          <w:p w14:paraId="79BAF82D" w14:textId="77777777" w:rsidR="00A248D0" w:rsidRDefault="00000000">
            <w:r>
              <w:rPr>
                <w:rFonts w:ascii="Times New Roman" w:hAnsi="Times New Roman"/>
                <w:sz w:val="24"/>
              </w:rPr>
              <w:t>Thấp</w:t>
            </w:r>
          </w:p>
        </w:tc>
      </w:tr>
    </w:tbl>
    <w:p w14:paraId="014794ED" w14:textId="77777777" w:rsidR="00A248D0" w:rsidRDefault="00A248D0"/>
    <w:p w14:paraId="3228FCD9" w14:textId="77777777" w:rsidR="00A248D0" w:rsidRDefault="00000000">
      <w:r>
        <w:br w:type="page"/>
      </w:r>
    </w:p>
    <w:p w14:paraId="6978E5E0" w14:textId="77777777" w:rsidR="00A248D0" w:rsidRDefault="00000000">
      <w:pPr>
        <w:spacing w:after="240" w:line="480" w:lineRule="exact"/>
      </w:pPr>
      <w:r>
        <w:rPr>
          <w:rFonts w:ascii="Times New Roman" w:hAnsi="Times New Roman"/>
          <w:b/>
          <w:sz w:val="28"/>
        </w:rPr>
        <w:lastRenderedPageBreak/>
        <w:t>CHƯƠNG IV. CÀI ĐẶT VÀ KẾT QUẢ</w:t>
      </w:r>
    </w:p>
    <w:p w14:paraId="5E17ADEF" w14:textId="77777777" w:rsidR="00A248D0" w:rsidRDefault="00000000">
      <w:pPr>
        <w:spacing w:before="240" w:after="120" w:line="440" w:lineRule="exact"/>
      </w:pPr>
      <w:r>
        <w:rPr>
          <w:rFonts w:ascii="Times New Roman" w:hAnsi="Times New Roman"/>
          <w:b/>
          <w:sz w:val="26"/>
        </w:rPr>
        <w:t>4.1. Môi trường cài đặt và hướng dẫn triển khai</w:t>
      </w:r>
    </w:p>
    <w:tbl>
      <w:tblPr>
        <w:tblStyle w:val="LiBang"/>
        <w:tblW w:w="0" w:type="auto"/>
        <w:tblLook w:val="04A0" w:firstRow="1" w:lastRow="0" w:firstColumn="1" w:lastColumn="0" w:noHBand="0" w:noVBand="1"/>
      </w:tblPr>
      <w:tblGrid>
        <w:gridCol w:w="2835"/>
        <w:gridCol w:w="5102"/>
      </w:tblGrid>
      <w:tr w:rsidR="00A248D0" w14:paraId="08E023B0" w14:textId="77777777">
        <w:tc>
          <w:tcPr>
            <w:tcW w:w="2835" w:type="dxa"/>
            <w:shd w:val="clear" w:color="auto" w:fill="D6E4F0"/>
          </w:tcPr>
          <w:p w14:paraId="4D788D07" w14:textId="77777777" w:rsidR="00A248D0" w:rsidRDefault="00000000">
            <w:pPr>
              <w:jc w:val="center"/>
            </w:pPr>
            <w:r>
              <w:rPr>
                <w:rFonts w:ascii="Times New Roman" w:hAnsi="Times New Roman"/>
                <w:b/>
                <w:sz w:val="24"/>
              </w:rPr>
              <w:t>Thành phần</w:t>
            </w:r>
          </w:p>
        </w:tc>
        <w:tc>
          <w:tcPr>
            <w:tcW w:w="5102" w:type="dxa"/>
            <w:shd w:val="clear" w:color="auto" w:fill="D6E4F0"/>
          </w:tcPr>
          <w:p w14:paraId="24C73244" w14:textId="77777777" w:rsidR="00A248D0" w:rsidRDefault="00000000">
            <w:pPr>
              <w:jc w:val="center"/>
            </w:pPr>
            <w:r>
              <w:rPr>
                <w:rFonts w:ascii="Times New Roman" w:hAnsi="Times New Roman"/>
                <w:b/>
                <w:sz w:val="24"/>
              </w:rPr>
              <w:t>Phiên bản / Chi tiết</w:t>
            </w:r>
          </w:p>
        </w:tc>
      </w:tr>
      <w:tr w:rsidR="00A248D0" w14:paraId="18195CB2" w14:textId="77777777">
        <w:tc>
          <w:tcPr>
            <w:tcW w:w="2835" w:type="dxa"/>
          </w:tcPr>
          <w:p w14:paraId="19C5C745" w14:textId="77777777" w:rsidR="00A248D0" w:rsidRDefault="00000000">
            <w:r>
              <w:rPr>
                <w:rFonts w:ascii="Times New Roman" w:hAnsi="Times New Roman"/>
                <w:sz w:val="24"/>
              </w:rPr>
              <w:t>Hệ điều hành</w:t>
            </w:r>
          </w:p>
        </w:tc>
        <w:tc>
          <w:tcPr>
            <w:tcW w:w="5102" w:type="dxa"/>
          </w:tcPr>
          <w:p w14:paraId="537A5B9C" w14:textId="77777777" w:rsidR="00A248D0" w:rsidRDefault="00000000">
            <w:r>
              <w:rPr>
                <w:rFonts w:ascii="Times New Roman" w:hAnsi="Times New Roman"/>
                <w:sz w:val="24"/>
              </w:rPr>
              <w:t>Windows 11 Home 64-bit (Build 22631)</w:t>
            </w:r>
          </w:p>
        </w:tc>
      </w:tr>
      <w:tr w:rsidR="00A248D0" w14:paraId="17633712" w14:textId="77777777">
        <w:tc>
          <w:tcPr>
            <w:tcW w:w="2835" w:type="dxa"/>
          </w:tcPr>
          <w:p w14:paraId="2005D728" w14:textId="77777777" w:rsidR="00A248D0" w:rsidRDefault="00000000">
            <w:r>
              <w:rPr>
                <w:rFonts w:ascii="Times New Roman" w:hAnsi="Times New Roman"/>
                <w:sz w:val="24"/>
              </w:rPr>
              <w:t>Web Server</w:t>
            </w:r>
          </w:p>
        </w:tc>
        <w:tc>
          <w:tcPr>
            <w:tcW w:w="5102" w:type="dxa"/>
          </w:tcPr>
          <w:p w14:paraId="1B1BDFBE" w14:textId="77777777" w:rsidR="00A248D0" w:rsidRDefault="00000000">
            <w:r>
              <w:rPr>
                <w:rFonts w:ascii="Times New Roman" w:hAnsi="Times New Roman"/>
                <w:sz w:val="24"/>
              </w:rPr>
              <w:t>Apache HTTP Server 2.4.58 (XAMPP)</w:t>
            </w:r>
          </w:p>
        </w:tc>
      </w:tr>
      <w:tr w:rsidR="00A248D0" w14:paraId="3BD4CD95" w14:textId="77777777">
        <w:tc>
          <w:tcPr>
            <w:tcW w:w="2835" w:type="dxa"/>
          </w:tcPr>
          <w:p w14:paraId="5444661C" w14:textId="77777777" w:rsidR="00A248D0" w:rsidRDefault="00000000">
            <w:r>
              <w:rPr>
                <w:rFonts w:ascii="Times New Roman" w:hAnsi="Times New Roman"/>
                <w:sz w:val="24"/>
              </w:rPr>
              <w:t>PHP Runtime</w:t>
            </w:r>
          </w:p>
        </w:tc>
        <w:tc>
          <w:tcPr>
            <w:tcW w:w="5102" w:type="dxa"/>
          </w:tcPr>
          <w:p w14:paraId="5F0E1F54" w14:textId="77777777" w:rsidR="00A248D0" w:rsidRDefault="00000000">
            <w:r>
              <w:rPr>
                <w:rFonts w:ascii="Times New Roman" w:hAnsi="Times New Roman"/>
                <w:sz w:val="24"/>
              </w:rPr>
              <w:t>PHP 8.2.12</w:t>
            </w:r>
          </w:p>
        </w:tc>
      </w:tr>
      <w:tr w:rsidR="00A248D0" w14:paraId="47CA7B6C" w14:textId="77777777">
        <w:tc>
          <w:tcPr>
            <w:tcW w:w="2835" w:type="dxa"/>
          </w:tcPr>
          <w:p w14:paraId="6DDF8E77" w14:textId="77777777" w:rsidR="00A248D0" w:rsidRDefault="00000000">
            <w:r>
              <w:rPr>
                <w:rFonts w:ascii="Times New Roman" w:hAnsi="Times New Roman"/>
                <w:sz w:val="24"/>
              </w:rPr>
              <w:t>CSDL</w:t>
            </w:r>
          </w:p>
        </w:tc>
        <w:tc>
          <w:tcPr>
            <w:tcW w:w="5102" w:type="dxa"/>
          </w:tcPr>
          <w:p w14:paraId="3469540E" w14:textId="77777777" w:rsidR="00A248D0" w:rsidRDefault="00000000">
            <w:r>
              <w:rPr>
                <w:rFonts w:ascii="Times New Roman" w:hAnsi="Times New Roman"/>
                <w:sz w:val="24"/>
              </w:rPr>
              <w:t>MySQL 8.0.35 (XAMPP)</w:t>
            </w:r>
          </w:p>
        </w:tc>
      </w:tr>
      <w:tr w:rsidR="00A248D0" w14:paraId="51448265" w14:textId="77777777">
        <w:tc>
          <w:tcPr>
            <w:tcW w:w="2835" w:type="dxa"/>
          </w:tcPr>
          <w:p w14:paraId="3DEDAC03" w14:textId="77777777" w:rsidR="00A248D0" w:rsidRDefault="00000000">
            <w:r>
              <w:rPr>
                <w:rFonts w:ascii="Times New Roman" w:hAnsi="Times New Roman"/>
                <w:sz w:val="24"/>
              </w:rPr>
              <w:t>Quản trị CSDL</w:t>
            </w:r>
          </w:p>
        </w:tc>
        <w:tc>
          <w:tcPr>
            <w:tcW w:w="5102" w:type="dxa"/>
          </w:tcPr>
          <w:p w14:paraId="61ECB765" w14:textId="77777777" w:rsidR="00A248D0" w:rsidRDefault="00000000">
            <w:r>
              <w:rPr>
                <w:rFonts w:ascii="Times New Roman" w:hAnsi="Times New Roman"/>
                <w:sz w:val="24"/>
              </w:rPr>
              <w:t>phpMyAdmin 5.2.1</w:t>
            </w:r>
          </w:p>
        </w:tc>
      </w:tr>
      <w:tr w:rsidR="00A248D0" w14:paraId="2D373EA9" w14:textId="77777777">
        <w:tc>
          <w:tcPr>
            <w:tcW w:w="2835" w:type="dxa"/>
          </w:tcPr>
          <w:p w14:paraId="4C4B3B53" w14:textId="77777777" w:rsidR="00A248D0" w:rsidRDefault="00000000">
            <w:r>
              <w:rPr>
                <w:rFonts w:ascii="Times New Roman" w:hAnsi="Times New Roman"/>
                <w:sz w:val="24"/>
              </w:rPr>
              <w:t>Trình duyệt kiểm thử</w:t>
            </w:r>
          </w:p>
        </w:tc>
        <w:tc>
          <w:tcPr>
            <w:tcW w:w="5102" w:type="dxa"/>
          </w:tcPr>
          <w:p w14:paraId="7D2FC8CC" w14:textId="77777777" w:rsidR="00A248D0" w:rsidRDefault="00000000">
            <w:r>
              <w:rPr>
                <w:rFonts w:ascii="Times New Roman" w:hAnsi="Times New Roman"/>
                <w:sz w:val="24"/>
              </w:rPr>
              <w:t>Google Chrome 125.0, Microsoft Edge 125.0</w:t>
            </w:r>
          </w:p>
        </w:tc>
      </w:tr>
      <w:tr w:rsidR="00A248D0" w14:paraId="5B5074D0" w14:textId="77777777">
        <w:tc>
          <w:tcPr>
            <w:tcW w:w="2835" w:type="dxa"/>
          </w:tcPr>
          <w:p w14:paraId="3B6B994F" w14:textId="77777777" w:rsidR="00A248D0" w:rsidRDefault="00000000">
            <w:r>
              <w:rPr>
                <w:rFonts w:ascii="Times New Roman" w:hAnsi="Times New Roman"/>
                <w:sz w:val="24"/>
              </w:rPr>
              <w:t>IDE</w:t>
            </w:r>
          </w:p>
        </w:tc>
        <w:tc>
          <w:tcPr>
            <w:tcW w:w="5102" w:type="dxa"/>
          </w:tcPr>
          <w:p w14:paraId="29E54338" w14:textId="77777777" w:rsidR="00A248D0" w:rsidRDefault="00000000">
            <w:r>
              <w:rPr>
                <w:rFonts w:ascii="Times New Roman" w:hAnsi="Times New Roman"/>
                <w:sz w:val="24"/>
              </w:rPr>
              <w:t>Visual Studio Code 1.90.0 + PHP Intelephense extension</w:t>
            </w:r>
          </w:p>
        </w:tc>
      </w:tr>
      <w:tr w:rsidR="00A248D0" w14:paraId="2C4285ED" w14:textId="77777777">
        <w:tc>
          <w:tcPr>
            <w:tcW w:w="2835" w:type="dxa"/>
          </w:tcPr>
          <w:p w14:paraId="389E359E" w14:textId="77777777" w:rsidR="00A248D0" w:rsidRDefault="00000000">
            <w:r>
              <w:rPr>
                <w:rFonts w:ascii="Times New Roman" w:hAnsi="Times New Roman"/>
                <w:sz w:val="24"/>
              </w:rPr>
              <w:t>Quản lý phiên bản</w:t>
            </w:r>
          </w:p>
        </w:tc>
        <w:tc>
          <w:tcPr>
            <w:tcW w:w="5102" w:type="dxa"/>
          </w:tcPr>
          <w:p w14:paraId="287BB103" w14:textId="77777777" w:rsidR="00A248D0" w:rsidRDefault="00000000">
            <w:r>
              <w:rPr>
                <w:rFonts w:ascii="Times New Roman" w:hAnsi="Times New Roman"/>
                <w:sz w:val="24"/>
              </w:rPr>
              <w:t>Git 2.45.0 (GitHub repository)</w:t>
            </w:r>
          </w:p>
        </w:tc>
      </w:tr>
      <w:tr w:rsidR="00A248D0" w14:paraId="524E871C" w14:textId="77777777">
        <w:tc>
          <w:tcPr>
            <w:tcW w:w="2835" w:type="dxa"/>
          </w:tcPr>
          <w:p w14:paraId="0F1893AB" w14:textId="77777777" w:rsidR="00A248D0" w:rsidRDefault="00000000">
            <w:r>
              <w:rPr>
                <w:rFonts w:ascii="Times New Roman" w:hAnsi="Times New Roman"/>
                <w:sz w:val="24"/>
              </w:rPr>
              <w:t>Bộ ký tự CSDL</w:t>
            </w:r>
          </w:p>
        </w:tc>
        <w:tc>
          <w:tcPr>
            <w:tcW w:w="5102" w:type="dxa"/>
          </w:tcPr>
          <w:p w14:paraId="3CE5ADEF" w14:textId="77777777" w:rsidR="00A248D0" w:rsidRDefault="00000000">
            <w:r>
              <w:rPr>
                <w:rFonts w:ascii="Times New Roman" w:hAnsi="Times New Roman"/>
                <w:sz w:val="24"/>
              </w:rPr>
              <w:t>utf8mb4_unicode_ci</w:t>
            </w:r>
          </w:p>
        </w:tc>
      </w:tr>
      <w:tr w:rsidR="00A248D0" w14:paraId="5D67073F" w14:textId="77777777">
        <w:tc>
          <w:tcPr>
            <w:tcW w:w="2835" w:type="dxa"/>
          </w:tcPr>
          <w:p w14:paraId="29A21C7B" w14:textId="77777777" w:rsidR="00A248D0" w:rsidRDefault="00000000">
            <w:r>
              <w:rPr>
                <w:rFonts w:ascii="Times New Roman" w:hAnsi="Times New Roman"/>
                <w:sz w:val="24"/>
              </w:rPr>
              <w:t>Múi giờ Server</w:t>
            </w:r>
          </w:p>
        </w:tc>
        <w:tc>
          <w:tcPr>
            <w:tcW w:w="5102" w:type="dxa"/>
          </w:tcPr>
          <w:p w14:paraId="4B2B7652" w14:textId="77777777" w:rsidR="00A248D0" w:rsidRDefault="00000000">
            <w:r>
              <w:rPr>
                <w:rFonts w:ascii="Times New Roman" w:hAnsi="Times New Roman"/>
                <w:sz w:val="24"/>
              </w:rPr>
              <w:t>Asia/Ho_Chi_Minh (UTC+7) – cấu hình qua date_default_timezone_</w:t>
            </w:r>
            <w:proofErr w:type="gramStart"/>
            <w:r>
              <w:rPr>
                <w:rFonts w:ascii="Times New Roman" w:hAnsi="Times New Roman"/>
                <w:sz w:val="24"/>
              </w:rPr>
              <w:t>set(</w:t>
            </w:r>
            <w:proofErr w:type="gramEnd"/>
            <w:r>
              <w:rPr>
                <w:rFonts w:ascii="Times New Roman" w:hAnsi="Times New Roman"/>
                <w:sz w:val="24"/>
              </w:rPr>
              <w:t>)</w:t>
            </w:r>
          </w:p>
        </w:tc>
      </w:tr>
      <w:tr w:rsidR="00A248D0" w14:paraId="7D848AF3" w14:textId="77777777">
        <w:tc>
          <w:tcPr>
            <w:tcW w:w="2835" w:type="dxa"/>
          </w:tcPr>
          <w:p w14:paraId="548DE576" w14:textId="77777777" w:rsidR="00A248D0" w:rsidRDefault="00000000">
            <w:r>
              <w:rPr>
                <w:rFonts w:ascii="Times New Roman" w:hAnsi="Times New Roman"/>
                <w:sz w:val="24"/>
              </w:rPr>
              <w:t>Cổng Apache</w:t>
            </w:r>
          </w:p>
        </w:tc>
        <w:tc>
          <w:tcPr>
            <w:tcW w:w="5102" w:type="dxa"/>
          </w:tcPr>
          <w:p w14:paraId="62A8B715" w14:textId="77777777" w:rsidR="00A248D0" w:rsidRDefault="00000000">
            <w:r>
              <w:rPr>
                <w:rFonts w:ascii="Times New Roman" w:hAnsi="Times New Roman"/>
                <w:sz w:val="24"/>
              </w:rPr>
              <w:t>HTTP: 80, HTTPS: 443</w:t>
            </w:r>
          </w:p>
        </w:tc>
      </w:tr>
      <w:tr w:rsidR="00A248D0" w14:paraId="2FF40C4C" w14:textId="77777777">
        <w:tc>
          <w:tcPr>
            <w:tcW w:w="2835" w:type="dxa"/>
          </w:tcPr>
          <w:p w14:paraId="60D382D0" w14:textId="77777777" w:rsidR="00A248D0" w:rsidRDefault="00000000">
            <w:r>
              <w:rPr>
                <w:rFonts w:ascii="Times New Roman" w:hAnsi="Times New Roman"/>
                <w:sz w:val="24"/>
              </w:rPr>
              <w:t>Cổng MySQL</w:t>
            </w:r>
          </w:p>
        </w:tc>
        <w:tc>
          <w:tcPr>
            <w:tcW w:w="5102" w:type="dxa"/>
          </w:tcPr>
          <w:p w14:paraId="2D4E4D31" w14:textId="77777777" w:rsidR="00A248D0" w:rsidRDefault="00000000">
            <w:r>
              <w:rPr>
                <w:rFonts w:ascii="Times New Roman" w:hAnsi="Times New Roman"/>
                <w:sz w:val="24"/>
              </w:rPr>
              <w:t>3306 (mặc định)</w:t>
            </w:r>
          </w:p>
        </w:tc>
      </w:tr>
    </w:tbl>
    <w:p w14:paraId="40887BA1" w14:textId="77777777" w:rsidR="00A248D0" w:rsidRDefault="00A248D0"/>
    <w:p w14:paraId="4EFB95EC" w14:textId="77777777" w:rsidR="00A248D0" w:rsidRDefault="00000000">
      <w:pPr>
        <w:spacing w:before="80"/>
        <w:jc w:val="center"/>
      </w:pPr>
      <w:r>
        <w:rPr>
          <w:rFonts w:ascii="Times New Roman" w:hAnsi="Times New Roman"/>
          <w:i/>
          <w:sz w:val="24"/>
        </w:rPr>
        <w:t>Bảng 4.1: Môi trường phần mềm cài đặt hệ thống</w:t>
      </w:r>
    </w:p>
    <w:p w14:paraId="24B34EAF" w14:textId="77777777" w:rsidR="00A248D0" w:rsidRDefault="00000000">
      <w:pPr>
        <w:spacing w:before="200" w:after="120" w:line="440" w:lineRule="exact"/>
        <w:jc w:val="both"/>
      </w:pPr>
      <w:r>
        <w:rPr>
          <w:rFonts w:ascii="Times New Roman" w:hAnsi="Times New Roman"/>
          <w:b/>
          <w:sz w:val="26"/>
        </w:rPr>
        <w:t>Hướng dẫn cài đặt từng bước:</w:t>
      </w:r>
    </w:p>
    <w:p w14:paraId="0DDE6226" w14:textId="77777777" w:rsidR="00A248D0" w:rsidRDefault="00000000">
      <w:pPr>
        <w:spacing w:after="60" w:line="440" w:lineRule="exact"/>
        <w:ind w:left="567" w:hanging="283"/>
        <w:jc w:val="both"/>
      </w:pPr>
      <w:r>
        <w:rPr>
          <w:rFonts w:ascii="Times New Roman" w:hAnsi="Times New Roman"/>
          <w:sz w:val="24"/>
        </w:rPr>
        <w:t>•   Bước 1: Tải và cài đặt XAMPP từ https://www.apachefriends.org. Trong quá trình cài đặt, chọn các component: Apache, MySQL, PHP, phpMyAdmin.</w:t>
      </w:r>
    </w:p>
    <w:p w14:paraId="276805BA" w14:textId="77777777" w:rsidR="00A248D0" w:rsidRDefault="00000000">
      <w:pPr>
        <w:spacing w:after="60" w:line="440" w:lineRule="exact"/>
        <w:ind w:left="567" w:hanging="283"/>
        <w:jc w:val="both"/>
      </w:pPr>
      <w:r>
        <w:rPr>
          <w:rFonts w:ascii="Times New Roman" w:hAnsi="Times New Roman"/>
          <w:sz w:val="24"/>
        </w:rPr>
        <w:t>•   Bước 2: Sao chép thư mục QuanLyDaoTao_PHP vào đường dẫn C:/xampp/htdocs/.</w:t>
      </w:r>
    </w:p>
    <w:p w14:paraId="5CB073B4" w14:textId="77777777" w:rsidR="00A248D0" w:rsidRDefault="00000000">
      <w:pPr>
        <w:spacing w:after="60" w:line="440" w:lineRule="exact"/>
        <w:ind w:left="567" w:hanging="283"/>
        <w:jc w:val="both"/>
      </w:pPr>
      <w:r>
        <w:rPr>
          <w:rFonts w:ascii="Times New Roman" w:hAnsi="Times New Roman"/>
          <w:sz w:val="24"/>
        </w:rPr>
        <w:t>•   Bước 3: Mở XAMPP Control Panel, bấm Start cho cả Apache và MySQL. Đảm bảo cả hai đều hiển thị nền xanh lá (Running).</w:t>
      </w:r>
    </w:p>
    <w:p w14:paraId="7853B700" w14:textId="77777777" w:rsidR="00A248D0" w:rsidRDefault="00000000">
      <w:pPr>
        <w:spacing w:after="60" w:line="440" w:lineRule="exact"/>
        <w:ind w:left="567" w:hanging="283"/>
        <w:jc w:val="both"/>
      </w:pPr>
      <w:r>
        <w:rPr>
          <w:rFonts w:ascii="Times New Roman" w:hAnsi="Times New Roman"/>
          <w:sz w:val="24"/>
        </w:rPr>
        <w:t>•   Bước 4: Mở trình duyệt, truy cập localhost/phpmyadmin. Bấm "New" để tạo database mới với tên quanlydaotao, bộ ký tự utf8mb4_unicode_ci.</w:t>
      </w:r>
    </w:p>
    <w:p w14:paraId="3EA06972" w14:textId="77777777" w:rsidR="00A248D0" w:rsidRDefault="00000000">
      <w:pPr>
        <w:spacing w:after="60" w:line="440" w:lineRule="exact"/>
        <w:ind w:left="567" w:hanging="283"/>
        <w:jc w:val="both"/>
      </w:pPr>
      <w:r>
        <w:rPr>
          <w:rFonts w:ascii="Times New Roman" w:hAnsi="Times New Roman"/>
          <w:sz w:val="24"/>
        </w:rPr>
        <w:t>•   Bước 5: Chọn database quanlydaotao vừa tạo, bấm tab Import, chọn file config/database.sql và bấm Go. Hệ thống sẽ tự động tạo toàn bộ bảng và import dữ liệu mẫu.</w:t>
      </w:r>
    </w:p>
    <w:p w14:paraId="2AFA0A5D" w14:textId="77777777" w:rsidR="00A248D0" w:rsidRDefault="00000000">
      <w:pPr>
        <w:spacing w:after="60" w:line="440" w:lineRule="exact"/>
        <w:ind w:left="567" w:hanging="283"/>
        <w:jc w:val="both"/>
      </w:pPr>
      <w:r>
        <w:rPr>
          <w:rFonts w:ascii="Times New Roman" w:hAnsi="Times New Roman"/>
          <w:sz w:val="24"/>
        </w:rPr>
        <w:t>•   Bước 6: Truy cập hệ thống tại localhost/QuanLyDaoTao_PHP. Đăng nhập bằng: Tên đăng nhập: admin | Mật khẩu: 0123456789.</w:t>
      </w:r>
    </w:p>
    <w:p w14:paraId="556C645B" w14:textId="77777777" w:rsidR="00A248D0" w:rsidRDefault="00000000">
      <w:pPr>
        <w:spacing w:before="240" w:after="120" w:line="440" w:lineRule="exact"/>
      </w:pPr>
      <w:r>
        <w:rPr>
          <w:rFonts w:ascii="Times New Roman" w:hAnsi="Times New Roman"/>
          <w:b/>
          <w:sz w:val="26"/>
        </w:rPr>
        <w:t>4.2. Cài đặt cơ sở dữ liệu</w:t>
      </w:r>
    </w:p>
    <w:p w14:paraId="3A52D758" w14:textId="77777777" w:rsidR="00A248D0" w:rsidRDefault="00000000">
      <w:pPr>
        <w:spacing w:after="120" w:line="440" w:lineRule="exact"/>
        <w:ind w:firstLine="567"/>
        <w:jc w:val="both"/>
      </w:pPr>
      <w:r>
        <w:rPr>
          <w:rFonts w:ascii="Times New Roman" w:hAnsi="Times New Roman"/>
          <w:sz w:val="26"/>
        </w:rPr>
        <w:t>File database.sql được tổ chức thành ba phần rõ ràng:</w:t>
      </w:r>
    </w:p>
    <w:p w14:paraId="171C0E1B" w14:textId="77777777" w:rsidR="00A248D0" w:rsidRDefault="00000000">
      <w:pPr>
        <w:spacing w:after="120" w:line="440" w:lineRule="exact"/>
        <w:ind w:firstLine="567"/>
        <w:jc w:val="both"/>
      </w:pPr>
      <w:r>
        <w:rPr>
          <w:rFonts w:ascii="Times New Roman" w:hAnsi="Times New Roman"/>
          <w:sz w:val="26"/>
        </w:rPr>
        <w:lastRenderedPageBreak/>
        <w:t>Phần 1 – Tạo database và chọn database:</w:t>
      </w:r>
    </w:p>
    <w:p w14:paraId="2A55F20F" w14:textId="77777777" w:rsidR="00A248D0" w:rsidRDefault="00000000">
      <w:pPr>
        <w:shd w:val="clear" w:color="auto" w:fill="F2F2F2"/>
        <w:spacing w:after="0" w:line="360" w:lineRule="exact"/>
        <w:ind w:left="567"/>
      </w:pPr>
      <w:r>
        <w:rPr>
          <w:rFonts w:ascii="Courier New" w:hAnsi="Courier New"/>
          <w:sz w:val="20"/>
        </w:rPr>
        <w:t>CREATE DATABASE IF NOT EXISTS `quanlydaotao`</w:t>
      </w:r>
    </w:p>
    <w:p w14:paraId="3E33F188" w14:textId="77777777" w:rsidR="00A248D0" w:rsidRDefault="00000000">
      <w:pPr>
        <w:shd w:val="clear" w:color="auto" w:fill="F2F2F2"/>
        <w:spacing w:after="0" w:line="360" w:lineRule="exact"/>
        <w:ind w:left="567"/>
      </w:pPr>
      <w:r>
        <w:rPr>
          <w:rFonts w:ascii="Courier New" w:hAnsi="Courier New"/>
          <w:sz w:val="20"/>
        </w:rPr>
        <w:t xml:space="preserve">    CHARACTER SET utf8mb4 COLLATE utf8mb4_unicode_ci;</w:t>
      </w:r>
    </w:p>
    <w:p w14:paraId="69C5BE34" w14:textId="77777777" w:rsidR="00A248D0" w:rsidRDefault="00000000">
      <w:pPr>
        <w:shd w:val="clear" w:color="auto" w:fill="F2F2F2"/>
        <w:spacing w:after="0" w:line="360" w:lineRule="exact"/>
        <w:ind w:left="567"/>
      </w:pPr>
      <w:r>
        <w:rPr>
          <w:rFonts w:ascii="Courier New" w:hAnsi="Courier New"/>
          <w:sz w:val="20"/>
        </w:rPr>
        <w:t>USE `quanlydaotao`;</w:t>
      </w:r>
    </w:p>
    <w:p w14:paraId="621EBBE3" w14:textId="77777777" w:rsidR="00A248D0" w:rsidRDefault="00000000">
      <w:pPr>
        <w:spacing w:after="120" w:line="440" w:lineRule="exact"/>
        <w:ind w:firstLine="567"/>
        <w:jc w:val="both"/>
      </w:pPr>
      <w:r>
        <w:rPr>
          <w:rFonts w:ascii="Times New Roman" w:hAnsi="Times New Roman"/>
          <w:sz w:val="26"/>
        </w:rPr>
        <w:t>Phần 2 – Tạo các bảng theo thứ tự phụ thuộc (parent tables trước, child tables sau):</w:t>
      </w:r>
    </w:p>
    <w:p w14:paraId="501ADBFD" w14:textId="77777777" w:rsidR="00A248D0" w:rsidRDefault="00000000">
      <w:pPr>
        <w:shd w:val="clear" w:color="auto" w:fill="F2F2F2"/>
        <w:spacing w:after="0" w:line="360" w:lineRule="exact"/>
        <w:ind w:left="567"/>
      </w:pPr>
      <w:r>
        <w:rPr>
          <w:rFonts w:ascii="Courier New" w:hAnsi="Courier New"/>
          <w:sz w:val="20"/>
        </w:rPr>
        <w:t>-- 1. Bảng gốc (không phụ thuộc bảng khác)</w:t>
      </w:r>
    </w:p>
    <w:p w14:paraId="317661A9" w14:textId="77777777" w:rsidR="00A248D0" w:rsidRDefault="00000000">
      <w:pPr>
        <w:shd w:val="clear" w:color="auto" w:fill="F2F2F2"/>
        <w:spacing w:after="0" w:line="360" w:lineRule="exact"/>
        <w:ind w:left="567"/>
      </w:pPr>
      <w:r>
        <w:rPr>
          <w:rFonts w:ascii="Courier New" w:hAnsi="Courier New"/>
          <w:sz w:val="20"/>
        </w:rPr>
        <w:t>CREATE TABLE IF NOT EXISTS `sinh_vien` (...);</w:t>
      </w:r>
    </w:p>
    <w:p w14:paraId="258D67B0" w14:textId="77777777" w:rsidR="00A248D0" w:rsidRDefault="00000000">
      <w:pPr>
        <w:shd w:val="clear" w:color="auto" w:fill="F2F2F2"/>
        <w:spacing w:after="0" w:line="360" w:lineRule="exact"/>
        <w:ind w:left="567"/>
      </w:pPr>
      <w:r>
        <w:rPr>
          <w:rFonts w:ascii="Courier New" w:hAnsi="Courier New"/>
          <w:sz w:val="20"/>
        </w:rPr>
        <w:t>CREATE TABLE IF NOT EXISTS `mon_hoc` (...);</w:t>
      </w:r>
    </w:p>
    <w:p w14:paraId="3CCF95DE" w14:textId="77777777" w:rsidR="00A248D0" w:rsidRDefault="00A248D0">
      <w:pPr>
        <w:shd w:val="clear" w:color="auto" w:fill="F2F2F2"/>
        <w:spacing w:after="0" w:line="360" w:lineRule="exact"/>
        <w:ind w:left="567"/>
      </w:pPr>
    </w:p>
    <w:p w14:paraId="02B531B4" w14:textId="77777777" w:rsidR="00A248D0" w:rsidRDefault="00000000">
      <w:pPr>
        <w:shd w:val="clear" w:color="auto" w:fill="F2F2F2"/>
        <w:spacing w:after="0" w:line="360" w:lineRule="exact"/>
        <w:ind w:left="567"/>
      </w:pPr>
      <w:r>
        <w:rPr>
          <w:rFonts w:ascii="Courier New" w:hAnsi="Courier New"/>
          <w:sz w:val="20"/>
        </w:rPr>
        <w:t>-- 2. Bảng phụ thuộc lop_hoc_phan</w:t>
      </w:r>
    </w:p>
    <w:p w14:paraId="7C4087E0" w14:textId="77777777" w:rsidR="00A248D0" w:rsidRDefault="00000000">
      <w:pPr>
        <w:shd w:val="clear" w:color="auto" w:fill="F2F2F2"/>
        <w:spacing w:after="0" w:line="360" w:lineRule="exact"/>
        <w:ind w:left="567"/>
      </w:pPr>
      <w:r>
        <w:rPr>
          <w:rFonts w:ascii="Courier New" w:hAnsi="Courier New"/>
          <w:sz w:val="20"/>
        </w:rPr>
        <w:t>CREATE TABLE IF NOT EXISTS `lop_hoc_phan` (</w:t>
      </w:r>
    </w:p>
    <w:p w14:paraId="52A99323" w14:textId="77777777" w:rsidR="00A248D0" w:rsidRDefault="00000000">
      <w:pPr>
        <w:shd w:val="clear" w:color="auto" w:fill="F2F2F2"/>
        <w:spacing w:after="0" w:line="360" w:lineRule="exact"/>
        <w:ind w:left="567"/>
      </w:pPr>
      <w:r>
        <w:rPr>
          <w:rFonts w:ascii="Courier New" w:hAnsi="Courier New"/>
          <w:sz w:val="20"/>
        </w:rPr>
        <w:t xml:space="preserve">    FOREIGN KEY (ma_mon) REFERENCES mon_hoc(ma_mon) ON DELETE CASCADE</w:t>
      </w:r>
    </w:p>
    <w:p w14:paraId="4E7E92BC" w14:textId="77777777" w:rsidR="00A248D0" w:rsidRDefault="00000000">
      <w:pPr>
        <w:shd w:val="clear" w:color="auto" w:fill="F2F2F2"/>
        <w:spacing w:after="0" w:line="360" w:lineRule="exact"/>
        <w:ind w:left="567"/>
      </w:pPr>
      <w:r>
        <w:rPr>
          <w:rFonts w:ascii="Courier New" w:hAnsi="Courier New"/>
          <w:sz w:val="20"/>
        </w:rPr>
        <w:t>);</w:t>
      </w:r>
    </w:p>
    <w:p w14:paraId="68D01B26" w14:textId="77777777" w:rsidR="00A248D0" w:rsidRDefault="00A248D0">
      <w:pPr>
        <w:shd w:val="clear" w:color="auto" w:fill="F2F2F2"/>
        <w:spacing w:after="0" w:line="360" w:lineRule="exact"/>
        <w:ind w:left="567"/>
      </w:pPr>
    </w:p>
    <w:p w14:paraId="12AE6D61" w14:textId="77777777" w:rsidR="00A248D0" w:rsidRDefault="00000000">
      <w:pPr>
        <w:shd w:val="clear" w:color="auto" w:fill="F2F2F2"/>
        <w:spacing w:after="0" w:line="360" w:lineRule="exact"/>
        <w:ind w:left="567"/>
      </w:pPr>
      <w:r>
        <w:rPr>
          <w:rFonts w:ascii="Courier New" w:hAnsi="Courier New"/>
          <w:sz w:val="20"/>
        </w:rPr>
        <w:t>-- 3. Bảng phụ thuộc nhiều bảng</w:t>
      </w:r>
    </w:p>
    <w:p w14:paraId="48A6DD48" w14:textId="77777777" w:rsidR="00A248D0" w:rsidRDefault="00000000">
      <w:pPr>
        <w:shd w:val="clear" w:color="auto" w:fill="F2F2F2"/>
        <w:spacing w:after="0" w:line="360" w:lineRule="exact"/>
        <w:ind w:left="567"/>
      </w:pPr>
      <w:r>
        <w:rPr>
          <w:rFonts w:ascii="Courier New" w:hAnsi="Courier New"/>
          <w:sz w:val="20"/>
        </w:rPr>
        <w:t>CREATE TABLE IF NOT EXISTS `dang_ky` (</w:t>
      </w:r>
    </w:p>
    <w:p w14:paraId="4483F217" w14:textId="77777777" w:rsidR="00A248D0" w:rsidRDefault="00000000">
      <w:pPr>
        <w:shd w:val="clear" w:color="auto" w:fill="F2F2F2"/>
        <w:spacing w:after="0" w:line="360" w:lineRule="exact"/>
        <w:ind w:left="567"/>
      </w:pPr>
      <w:r>
        <w:rPr>
          <w:rFonts w:ascii="Courier New" w:hAnsi="Courier New"/>
          <w:sz w:val="20"/>
        </w:rPr>
        <w:t xml:space="preserve">    FOREIGN KEY (ma_sv) REFERENCES sinh_vien(ma_sv) ON DELETE CASCADE,</w:t>
      </w:r>
    </w:p>
    <w:p w14:paraId="14EB3B84" w14:textId="77777777" w:rsidR="00A248D0" w:rsidRDefault="00000000">
      <w:pPr>
        <w:shd w:val="clear" w:color="auto" w:fill="F2F2F2"/>
        <w:spacing w:after="0" w:line="360" w:lineRule="exact"/>
        <w:ind w:left="567"/>
      </w:pPr>
      <w:r>
        <w:rPr>
          <w:rFonts w:ascii="Courier New" w:hAnsi="Courier New"/>
          <w:sz w:val="20"/>
        </w:rPr>
        <w:t xml:space="preserve">    FOREIGN KEY (id_lop) REFERENCES lop_hoc_phan(id_lop) ON DELETE CASCADE</w:t>
      </w:r>
    </w:p>
    <w:p w14:paraId="1F5704A8" w14:textId="77777777" w:rsidR="00A248D0" w:rsidRDefault="00000000">
      <w:pPr>
        <w:shd w:val="clear" w:color="auto" w:fill="F2F2F2"/>
        <w:spacing w:after="0" w:line="360" w:lineRule="exact"/>
        <w:ind w:left="567"/>
      </w:pPr>
      <w:r>
        <w:rPr>
          <w:rFonts w:ascii="Courier New" w:hAnsi="Courier New"/>
          <w:sz w:val="20"/>
        </w:rPr>
        <w:t>);</w:t>
      </w:r>
    </w:p>
    <w:p w14:paraId="685A625E" w14:textId="77777777" w:rsidR="00A248D0" w:rsidRDefault="00000000">
      <w:pPr>
        <w:spacing w:after="120" w:line="440" w:lineRule="exact"/>
        <w:ind w:firstLine="567"/>
        <w:jc w:val="both"/>
      </w:pPr>
      <w:r>
        <w:rPr>
          <w:rFonts w:ascii="Times New Roman" w:hAnsi="Times New Roman"/>
          <w:sz w:val="26"/>
        </w:rPr>
        <w:t>Phần 3 – Dữ liệu mẫu:</w:t>
      </w:r>
    </w:p>
    <w:tbl>
      <w:tblPr>
        <w:tblStyle w:val="LiBang"/>
        <w:tblW w:w="0" w:type="auto"/>
        <w:tblLook w:val="04A0" w:firstRow="1" w:lastRow="0" w:firstColumn="1" w:lastColumn="0" w:noHBand="0" w:noVBand="1"/>
      </w:tblPr>
      <w:tblGrid>
        <w:gridCol w:w="1271"/>
        <w:gridCol w:w="1211"/>
        <w:gridCol w:w="985"/>
        <w:gridCol w:w="886"/>
        <w:gridCol w:w="857"/>
        <w:gridCol w:w="1103"/>
        <w:gridCol w:w="1251"/>
        <w:gridCol w:w="709"/>
        <w:gridCol w:w="1014"/>
      </w:tblGrid>
      <w:tr w:rsidR="00A248D0" w14:paraId="773F2DC8" w14:textId="77777777">
        <w:tc>
          <w:tcPr>
            <w:tcW w:w="1008" w:type="dxa"/>
            <w:shd w:val="clear" w:color="auto" w:fill="D6E4F0"/>
          </w:tcPr>
          <w:p w14:paraId="6E7C98F8" w14:textId="77777777" w:rsidR="00A248D0" w:rsidRDefault="00000000">
            <w:pPr>
              <w:jc w:val="center"/>
            </w:pPr>
            <w:r>
              <w:rPr>
                <w:rFonts w:ascii="Times New Roman" w:hAnsi="Times New Roman"/>
                <w:b/>
                <w:sz w:val="24"/>
              </w:rPr>
              <w:t>ma_sv</w:t>
            </w:r>
          </w:p>
        </w:tc>
        <w:tc>
          <w:tcPr>
            <w:tcW w:w="1008" w:type="dxa"/>
            <w:shd w:val="clear" w:color="auto" w:fill="D6E4F0"/>
          </w:tcPr>
          <w:p w14:paraId="3D0566B8" w14:textId="77777777" w:rsidR="00A248D0" w:rsidRDefault="00000000">
            <w:pPr>
              <w:jc w:val="center"/>
            </w:pPr>
            <w:r>
              <w:rPr>
                <w:rFonts w:ascii="Times New Roman" w:hAnsi="Times New Roman"/>
                <w:b/>
                <w:sz w:val="24"/>
              </w:rPr>
              <w:t>ho_ten</w:t>
            </w:r>
          </w:p>
        </w:tc>
        <w:tc>
          <w:tcPr>
            <w:tcW w:w="1008" w:type="dxa"/>
            <w:shd w:val="clear" w:color="auto" w:fill="D6E4F0"/>
          </w:tcPr>
          <w:p w14:paraId="134267CE" w14:textId="77777777" w:rsidR="00A248D0" w:rsidRDefault="00000000">
            <w:pPr>
              <w:jc w:val="center"/>
            </w:pPr>
            <w:r>
              <w:rPr>
                <w:rFonts w:ascii="Times New Roman" w:hAnsi="Times New Roman"/>
                <w:b/>
                <w:sz w:val="24"/>
              </w:rPr>
              <w:t>ngay_sinh</w:t>
            </w:r>
          </w:p>
        </w:tc>
        <w:tc>
          <w:tcPr>
            <w:tcW w:w="1008" w:type="dxa"/>
            <w:shd w:val="clear" w:color="auto" w:fill="D6E4F0"/>
          </w:tcPr>
          <w:p w14:paraId="7594FDD5" w14:textId="77777777" w:rsidR="00A248D0" w:rsidRDefault="00000000">
            <w:pPr>
              <w:jc w:val="center"/>
            </w:pPr>
            <w:r>
              <w:rPr>
                <w:rFonts w:ascii="Times New Roman" w:hAnsi="Times New Roman"/>
                <w:b/>
                <w:sz w:val="24"/>
              </w:rPr>
              <w:t>gioi_tinh</w:t>
            </w:r>
          </w:p>
        </w:tc>
        <w:tc>
          <w:tcPr>
            <w:tcW w:w="1008" w:type="dxa"/>
            <w:shd w:val="clear" w:color="auto" w:fill="D6E4F0"/>
          </w:tcPr>
          <w:p w14:paraId="6FDAD6D4" w14:textId="77777777" w:rsidR="00A248D0" w:rsidRDefault="00000000">
            <w:pPr>
              <w:jc w:val="center"/>
            </w:pPr>
            <w:r>
              <w:rPr>
                <w:rFonts w:ascii="Times New Roman" w:hAnsi="Times New Roman"/>
                <w:b/>
                <w:sz w:val="24"/>
              </w:rPr>
              <w:t>noi_sinh</w:t>
            </w:r>
          </w:p>
        </w:tc>
        <w:tc>
          <w:tcPr>
            <w:tcW w:w="1008" w:type="dxa"/>
            <w:shd w:val="clear" w:color="auto" w:fill="D6E4F0"/>
          </w:tcPr>
          <w:p w14:paraId="397065FF" w14:textId="77777777" w:rsidR="00A248D0" w:rsidRDefault="00000000">
            <w:pPr>
              <w:jc w:val="center"/>
            </w:pPr>
            <w:r>
              <w:rPr>
                <w:rFonts w:ascii="Times New Roman" w:hAnsi="Times New Roman"/>
                <w:b/>
                <w:sz w:val="24"/>
              </w:rPr>
              <w:t>mat_khau</w:t>
            </w:r>
          </w:p>
        </w:tc>
        <w:tc>
          <w:tcPr>
            <w:tcW w:w="1008" w:type="dxa"/>
            <w:shd w:val="clear" w:color="auto" w:fill="D6E4F0"/>
          </w:tcPr>
          <w:p w14:paraId="2805BF88" w14:textId="77777777" w:rsidR="00A248D0" w:rsidRDefault="00000000">
            <w:pPr>
              <w:jc w:val="center"/>
            </w:pPr>
            <w:r>
              <w:rPr>
                <w:rFonts w:ascii="Times New Roman" w:hAnsi="Times New Roman"/>
                <w:b/>
                <w:sz w:val="24"/>
              </w:rPr>
              <w:t>lop</w:t>
            </w:r>
          </w:p>
        </w:tc>
        <w:tc>
          <w:tcPr>
            <w:tcW w:w="1008" w:type="dxa"/>
            <w:shd w:val="clear" w:color="auto" w:fill="D6E4F0"/>
          </w:tcPr>
          <w:p w14:paraId="7F917A5A" w14:textId="77777777" w:rsidR="00A248D0" w:rsidRDefault="00000000">
            <w:pPr>
              <w:jc w:val="center"/>
            </w:pPr>
            <w:r>
              <w:rPr>
                <w:rFonts w:ascii="Times New Roman" w:hAnsi="Times New Roman"/>
                <w:b/>
                <w:sz w:val="24"/>
              </w:rPr>
              <w:t>nganh</w:t>
            </w:r>
          </w:p>
        </w:tc>
        <w:tc>
          <w:tcPr>
            <w:tcW w:w="1008" w:type="dxa"/>
            <w:shd w:val="clear" w:color="auto" w:fill="D6E4F0"/>
          </w:tcPr>
          <w:p w14:paraId="0B0FC682" w14:textId="77777777" w:rsidR="00A248D0" w:rsidRDefault="00000000">
            <w:pPr>
              <w:jc w:val="center"/>
            </w:pPr>
            <w:r>
              <w:rPr>
                <w:rFonts w:ascii="Times New Roman" w:hAnsi="Times New Roman"/>
                <w:b/>
                <w:sz w:val="24"/>
              </w:rPr>
              <w:t>balance</w:t>
            </w:r>
          </w:p>
        </w:tc>
      </w:tr>
      <w:tr w:rsidR="00A248D0" w14:paraId="7BDB8CA2" w14:textId="77777777">
        <w:tc>
          <w:tcPr>
            <w:tcW w:w="1008" w:type="dxa"/>
          </w:tcPr>
          <w:p w14:paraId="4DCC5993" w14:textId="77777777" w:rsidR="00A248D0" w:rsidRDefault="00000000">
            <w:r>
              <w:rPr>
                <w:rFonts w:ascii="Times New Roman" w:hAnsi="Times New Roman"/>
                <w:sz w:val="24"/>
              </w:rPr>
              <w:t>admin</w:t>
            </w:r>
          </w:p>
        </w:tc>
        <w:tc>
          <w:tcPr>
            <w:tcW w:w="1008" w:type="dxa"/>
          </w:tcPr>
          <w:p w14:paraId="3395496D" w14:textId="77777777" w:rsidR="00A248D0" w:rsidRDefault="00000000">
            <w:r>
              <w:rPr>
                <w:rFonts w:ascii="Times New Roman" w:hAnsi="Times New Roman"/>
                <w:sz w:val="24"/>
              </w:rPr>
              <w:t>Administrator</w:t>
            </w:r>
          </w:p>
        </w:tc>
        <w:tc>
          <w:tcPr>
            <w:tcW w:w="1008" w:type="dxa"/>
          </w:tcPr>
          <w:p w14:paraId="012E9918" w14:textId="77777777" w:rsidR="00A248D0" w:rsidRDefault="00000000">
            <w:r>
              <w:rPr>
                <w:rFonts w:ascii="Times New Roman" w:hAnsi="Times New Roman"/>
                <w:sz w:val="24"/>
              </w:rPr>
              <w:t>2000-01-01</w:t>
            </w:r>
          </w:p>
        </w:tc>
        <w:tc>
          <w:tcPr>
            <w:tcW w:w="1008" w:type="dxa"/>
          </w:tcPr>
          <w:p w14:paraId="73B3CD8F" w14:textId="77777777" w:rsidR="00A248D0" w:rsidRDefault="00000000">
            <w:r>
              <w:rPr>
                <w:rFonts w:ascii="Times New Roman" w:hAnsi="Times New Roman"/>
                <w:sz w:val="24"/>
              </w:rPr>
              <w:t>Nam</w:t>
            </w:r>
          </w:p>
        </w:tc>
        <w:tc>
          <w:tcPr>
            <w:tcW w:w="1008" w:type="dxa"/>
          </w:tcPr>
          <w:p w14:paraId="53E1EEB8" w14:textId="77777777" w:rsidR="00A248D0" w:rsidRDefault="00000000">
            <w:r>
              <w:rPr>
                <w:rFonts w:ascii="Times New Roman" w:hAnsi="Times New Roman"/>
                <w:sz w:val="24"/>
              </w:rPr>
              <w:t>Hà Nội</w:t>
            </w:r>
          </w:p>
        </w:tc>
        <w:tc>
          <w:tcPr>
            <w:tcW w:w="1008" w:type="dxa"/>
          </w:tcPr>
          <w:p w14:paraId="1D8FF352" w14:textId="77777777" w:rsidR="00A248D0" w:rsidRDefault="00000000">
            <w:r>
              <w:rPr>
                <w:rFonts w:ascii="Times New Roman" w:hAnsi="Times New Roman"/>
                <w:sz w:val="24"/>
              </w:rPr>
              <w:t>0123456789</w:t>
            </w:r>
          </w:p>
        </w:tc>
        <w:tc>
          <w:tcPr>
            <w:tcW w:w="1008" w:type="dxa"/>
          </w:tcPr>
          <w:p w14:paraId="36764889" w14:textId="77777777" w:rsidR="00A248D0" w:rsidRDefault="00000000">
            <w:r>
              <w:rPr>
                <w:rFonts w:ascii="Times New Roman" w:hAnsi="Times New Roman"/>
                <w:sz w:val="24"/>
              </w:rPr>
              <w:t>Admin</w:t>
            </w:r>
          </w:p>
        </w:tc>
        <w:tc>
          <w:tcPr>
            <w:tcW w:w="1008" w:type="dxa"/>
          </w:tcPr>
          <w:p w14:paraId="72C98F00" w14:textId="77777777" w:rsidR="00A248D0" w:rsidRDefault="00000000">
            <w:r>
              <w:rPr>
                <w:rFonts w:ascii="Times New Roman" w:hAnsi="Times New Roman"/>
                <w:sz w:val="24"/>
              </w:rPr>
              <w:t>Admin</w:t>
            </w:r>
          </w:p>
        </w:tc>
        <w:tc>
          <w:tcPr>
            <w:tcW w:w="1008" w:type="dxa"/>
          </w:tcPr>
          <w:p w14:paraId="397FEE08" w14:textId="77777777" w:rsidR="00A248D0" w:rsidRDefault="00000000">
            <w:r>
              <w:rPr>
                <w:rFonts w:ascii="Times New Roman" w:hAnsi="Times New Roman"/>
                <w:sz w:val="24"/>
              </w:rPr>
              <w:t>10.000.000</w:t>
            </w:r>
          </w:p>
        </w:tc>
      </w:tr>
      <w:tr w:rsidR="00A248D0" w14:paraId="1BB4F888" w14:textId="77777777">
        <w:tc>
          <w:tcPr>
            <w:tcW w:w="1008" w:type="dxa"/>
          </w:tcPr>
          <w:p w14:paraId="30AF19FD" w14:textId="77777777" w:rsidR="00A248D0" w:rsidRDefault="00000000">
            <w:r>
              <w:rPr>
                <w:rFonts w:ascii="Times New Roman" w:hAnsi="Times New Roman"/>
                <w:sz w:val="24"/>
              </w:rPr>
              <w:t>B22DCCN001</w:t>
            </w:r>
          </w:p>
        </w:tc>
        <w:tc>
          <w:tcPr>
            <w:tcW w:w="1008" w:type="dxa"/>
          </w:tcPr>
          <w:p w14:paraId="4884D18E" w14:textId="77777777" w:rsidR="00A248D0" w:rsidRDefault="00000000">
            <w:r>
              <w:rPr>
                <w:rFonts w:ascii="Times New Roman" w:hAnsi="Times New Roman"/>
                <w:sz w:val="24"/>
              </w:rPr>
              <w:t xml:space="preserve">Nguyễn Văn </w:t>
            </w:r>
            <w:proofErr w:type="gramStart"/>
            <w:r>
              <w:rPr>
                <w:rFonts w:ascii="Times New Roman" w:hAnsi="Times New Roman"/>
                <w:sz w:val="24"/>
              </w:rPr>
              <w:t>An</w:t>
            </w:r>
            <w:proofErr w:type="gramEnd"/>
          </w:p>
        </w:tc>
        <w:tc>
          <w:tcPr>
            <w:tcW w:w="1008" w:type="dxa"/>
          </w:tcPr>
          <w:p w14:paraId="2A681BD7" w14:textId="77777777" w:rsidR="00A248D0" w:rsidRDefault="00000000">
            <w:r>
              <w:rPr>
                <w:rFonts w:ascii="Times New Roman" w:hAnsi="Times New Roman"/>
                <w:sz w:val="24"/>
              </w:rPr>
              <w:t>2004-05-15</w:t>
            </w:r>
          </w:p>
        </w:tc>
        <w:tc>
          <w:tcPr>
            <w:tcW w:w="1008" w:type="dxa"/>
          </w:tcPr>
          <w:p w14:paraId="7700C61E" w14:textId="77777777" w:rsidR="00A248D0" w:rsidRDefault="00000000">
            <w:r>
              <w:rPr>
                <w:rFonts w:ascii="Times New Roman" w:hAnsi="Times New Roman"/>
                <w:sz w:val="24"/>
              </w:rPr>
              <w:t>Nam</w:t>
            </w:r>
          </w:p>
        </w:tc>
        <w:tc>
          <w:tcPr>
            <w:tcW w:w="1008" w:type="dxa"/>
          </w:tcPr>
          <w:p w14:paraId="73BD63E2" w14:textId="77777777" w:rsidR="00A248D0" w:rsidRDefault="00000000">
            <w:r>
              <w:rPr>
                <w:rFonts w:ascii="Times New Roman" w:hAnsi="Times New Roman"/>
                <w:sz w:val="24"/>
              </w:rPr>
              <w:t>Hà Nội</w:t>
            </w:r>
          </w:p>
        </w:tc>
        <w:tc>
          <w:tcPr>
            <w:tcW w:w="1008" w:type="dxa"/>
          </w:tcPr>
          <w:p w14:paraId="43ADC006" w14:textId="77777777" w:rsidR="00A248D0" w:rsidRDefault="00000000">
            <w:r>
              <w:rPr>
                <w:rFonts w:ascii="Times New Roman" w:hAnsi="Times New Roman"/>
                <w:sz w:val="24"/>
              </w:rPr>
              <w:t>0901234567</w:t>
            </w:r>
          </w:p>
        </w:tc>
        <w:tc>
          <w:tcPr>
            <w:tcW w:w="1008" w:type="dxa"/>
          </w:tcPr>
          <w:p w14:paraId="7BAC87CF" w14:textId="77777777" w:rsidR="00A248D0" w:rsidRDefault="00000000">
            <w:r>
              <w:rPr>
                <w:rFonts w:ascii="Times New Roman" w:hAnsi="Times New Roman"/>
                <w:sz w:val="24"/>
              </w:rPr>
              <w:t>D22CQCN04-B</w:t>
            </w:r>
          </w:p>
        </w:tc>
        <w:tc>
          <w:tcPr>
            <w:tcW w:w="1008" w:type="dxa"/>
          </w:tcPr>
          <w:p w14:paraId="24E3040A" w14:textId="77777777" w:rsidR="00A248D0" w:rsidRDefault="00000000">
            <w:r>
              <w:rPr>
                <w:rFonts w:ascii="Times New Roman" w:hAnsi="Times New Roman"/>
                <w:sz w:val="24"/>
              </w:rPr>
              <w:t>CNTT</w:t>
            </w:r>
          </w:p>
        </w:tc>
        <w:tc>
          <w:tcPr>
            <w:tcW w:w="1008" w:type="dxa"/>
          </w:tcPr>
          <w:p w14:paraId="341EC694" w14:textId="77777777" w:rsidR="00A248D0" w:rsidRDefault="00000000">
            <w:r>
              <w:rPr>
                <w:rFonts w:ascii="Times New Roman" w:hAnsi="Times New Roman"/>
                <w:sz w:val="24"/>
              </w:rPr>
              <w:t>10.000.000</w:t>
            </w:r>
          </w:p>
        </w:tc>
      </w:tr>
    </w:tbl>
    <w:p w14:paraId="08AF27F1" w14:textId="77777777" w:rsidR="00A248D0" w:rsidRDefault="00A248D0"/>
    <w:p w14:paraId="429BF44F" w14:textId="77777777" w:rsidR="00A248D0" w:rsidRDefault="00000000">
      <w:pPr>
        <w:spacing w:before="80"/>
        <w:jc w:val="center"/>
      </w:pPr>
      <w:r>
        <w:rPr>
          <w:rFonts w:ascii="Times New Roman" w:hAnsi="Times New Roman"/>
          <w:i/>
          <w:sz w:val="24"/>
        </w:rPr>
        <w:t>Bảng 4.2: Dữ liệu mẫu bảng sinh_vien</w:t>
      </w:r>
    </w:p>
    <w:tbl>
      <w:tblPr>
        <w:tblStyle w:val="LiBang"/>
        <w:tblW w:w="0" w:type="auto"/>
        <w:tblLook w:val="04A0" w:firstRow="1" w:lastRow="0" w:firstColumn="1" w:lastColumn="0" w:noHBand="0" w:noVBand="1"/>
      </w:tblPr>
      <w:tblGrid>
        <w:gridCol w:w="1701"/>
        <w:gridCol w:w="4535"/>
        <w:gridCol w:w="1417"/>
      </w:tblGrid>
      <w:tr w:rsidR="00A248D0" w14:paraId="45C2FA26" w14:textId="77777777">
        <w:tc>
          <w:tcPr>
            <w:tcW w:w="1701" w:type="dxa"/>
            <w:shd w:val="clear" w:color="auto" w:fill="D6E4F0"/>
          </w:tcPr>
          <w:p w14:paraId="73F85788" w14:textId="77777777" w:rsidR="00A248D0" w:rsidRDefault="00000000">
            <w:pPr>
              <w:jc w:val="center"/>
            </w:pPr>
            <w:r>
              <w:rPr>
                <w:rFonts w:ascii="Times New Roman" w:hAnsi="Times New Roman"/>
                <w:b/>
                <w:sz w:val="24"/>
              </w:rPr>
              <w:t>ma_mon</w:t>
            </w:r>
          </w:p>
        </w:tc>
        <w:tc>
          <w:tcPr>
            <w:tcW w:w="4535" w:type="dxa"/>
            <w:shd w:val="clear" w:color="auto" w:fill="D6E4F0"/>
          </w:tcPr>
          <w:p w14:paraId="1942FEA2" w14:textId="77777777" w:rsidR="00A248D0" w:rsidRDefault="00000000">
            <w:pPr>
              <w:jc w:val="center"/>
            </w:pPr>
            <w:r>
              <w:rPr>
                <w:rFonts w:ascii="Times New Roman" w:hAnsi="Times New Roman"/>
                <w:b/>
                <w:sz w:val="24"/>
              </w:rPr>
              <w:t>ten_mon</w:t>
            </w:r>
          </w:p>
        </w:tc>
        <w:tc>
          <w:tcPr>
            <w:tcW w:w="1417" w:type="dxa"/>
            <w:shd w:val="clear" w:color="auto" w:fill="D6E4F0"/>
          </w:tcPr>
          <w:p w14:paraId="3A2F5B01" w14:textId="77777777" w:rsidR="00A248D0" w:rsidRDefault="00000000">
            <w:pPr>
              <w:jc w:val="center"/>
            </w:pPr>
            <w:r>
              <w:rPr>
                <w:rFonts w:ascii="Times New Roman" w:hAnsi="Times New Roman"/>
                <w:b/>
                <w:sz w:val="24"/>
              </w:rPr>
              <w:t>so_tin_chi</w:t>
            </w:r>
          </w:p>
        </w:tc>
      </w:tr>
      <w:tr w:rsidR="00A248D0" w14:paraId="29A53D8A" w14:textId="77777777">
        <w:tc>
          <w:tcPr>
            <w:tcW w:w="1701" w:type="dxa"/>
          </w:tcPr>
          <w:p w14:paraId="640353E7" w14:textId="77777777" w:rsidR="00A248D0" w:rsidRDefault="00000000">
            <w:r>
              <w:rPr>
                <w:rFonts w:ascii="Times New Roman" w:hAnsi="Times New Roman"/>
                <w:sz w:val="24"/>
              </w:rPr>
              <w:t>INT1154</w:t>
            </w:r>
          </w:p>
        </w:tc>
        <w:tc>
          <w:tcPr>
            <w:tcW w:w="4535" w:type="dxa"/>
          </w:tcPr>
          <w:p w14:paraId="6EB6A56C" w14:textId="77777777" w:rsidR="00A248D0" w:rsidRDefault="00000000">
            <w:r>
              <w:rPr>
                <w:rFonts w:ascii="Times New Roman" w:hAnsi="Times New Roman"/>
                <w:sz w:val="24"/>
              </w:rPr>
              <w:t>Lập trình C++</w:t>
            </w:r>
          </w:p>
        </w:tc>
        <w:tc>
          <w:tcPr>
            <w:tcW w:w="1417" w:type="dxa"/>
          </w:tcPr>
          <w:p w14:paraId="6FF51EA3" w14:textId="77777777" w:rsidR="00A248D0" w:rsidRDefault="00000000">
            <w:r>
              <w:rPr>
                <w:rFonts w:ascii="Times New Roman" w:hAnsi="Times New Roman"/>
                <w:sz w:val="24"/>
              </w:rPr>
              <w:t>3</w:t>
            </w:r>
          </w:p>
        </w:tc>
      </w:tr>
      <w:tr w:rsidR="00A248D0" w14:paraId="43941E82" w14:textId="77777777">
        <w:tc>
          <w:tcPr>
            <w:tcW w:w="1701" w:type="dxa"/>
          </w:tcPr>
          <w:p w14:paraId="4336A762" w14:textId="77777777" w:rsidR="00A248D0" w:rsidRDefault="00000000">
            <w:r>
              <w:rPr>
                <w:rFonts w:ascii="Times New Roman" w:hAnsi="Times New Roman"/>
                <w:sz w:val="24"/>
              </w:rPr>
              <w:t>INT1155</w:t>
            </w:r>
          </w:p>
        </w:tc>
        <w:tc>
          <w:tcPr>
            <w:tcW w:w="4535" w:type="dxa"/>
          </w:tcPr>
          <w:p w14:paraId="22C022AF" w14:textId="77777777" w:rsidR="00A248D0" w:rsidRDefault="00000000">
            <w:r>
              <w:rPr>
                <w:rFonts w:ascii="Times New Roman" w:hAnsi="Times New Roman"/>
                <w:sz w:val="24"/>
              </w:rPr>
              <w:t>Cấu trúc dữ liệu và giải thuật</w:t>
            </w:r>
          </w:p>
        </w:tc>
        <w:tc>
          <w:tcPr>
            <w:tcW w:w="1417" w:type="dxa"/>
          </w:tcPr>
          <w:p w14:paraId="3FFF6360" w14:textId="77777777" w:rsidR="00A248D0" w:rsidRDefault="00000000">
            <w:r>
              <w:rPr>
                <w:rFonts w:ascii="Times New Roman" w:hAnsi="Times New Roman"/>
                <w:sz w:val="24"/>
              </w:rPr>
              <w:t>3</w:t>
            </w:r>
          </w:p>
        </w:tc>
      </w:tr>
      <w:tr w:rsidR="00A248D0" w14:paraId="13B312AD" w14:textId="77777777">
        <w:tc>
          <w:tcPr>
            <w:tcW w:w="1701" w:type="dxa"/>
          </w:tcPr>
          <w:p w14:paraId="246349C1" w14:textId="77777777" w:rsidR="00A248D0" w:rsidRDefault="00000000">
            <w:r>
              <w:rPr>
                <w:rFonts w:ascii="Times New Roman" w:hAnsi="Times New Roman"/>
                <w:sz w:val="24"/>
              </w:rPr>
              <w:t>INT1306</w:t>
            </w:r>
          </w:p>
        </w:tc>
        <w:tc>
          <w:tcPr>
            <w:tcW w:w="4535" w:type="dxa"/>
          </w:tcPr>
          <w:p w14:paraId="10113381" w14:textId="77777777" w:rsidR="00A248D0" w:rsidRDefault="00000000">
            <w:r>
              <w:rPr>
                <w:rFonts w:ascii="Times New Roman" w:hAnsi="Times New Roman"/>
                <w:sz w:val="24"/>
              </w:rPr>
              <w:t>Cơ sở dữ liệu</w:t>
            </w:r>
          </w:p>
        </w:tc>
        <w:tc>
          <w:tcPr>
            <w:tcW w:w="1417" w:type="dxa"/>
          </w:tcPr>
          <w:p w14:paraId="7EF18CCA" w14:textId="77777777" w:rsidR="00A248D0" w:rsidRDefault="00000000">
            <w:r>
              <w:rPr>
                <w:rFonts w:ascii="Times New Roman" w:hAnsi="Times New Roman"/>
                <w:sz w:val="24"/>
              </w:rPr>
              <w:t>3</w:t>
            </w:r>
          </w:p>
        </w:tc>
      </w:tr>
      <w:tr w:rsidR="00A248D0" w14:paraId="2ECEA9BB" w14:textId="77777777">
        <w:tc>
          <w:tcPr>
            <w:tcW w:w="1701" w:type="dxa"/>
          </w:tcPr>
          <w:p w14:paraId="57E042E6" w14:textId="77777777" w:rsidR="00A248D0" w:rsidRDefault="00000000">
            <w:r>
              <w:rPr>
                <w:rFonts w:ascii="Times New Roman" w:hAnsi="Times New Roman"/>
                <w:sz w:val="24"/>
              </w:rPr>
              <w:t>INT1339</w:t>
            </w:r>
          </w:p>
        </w:tc>
        <w:tc>
          <w:tcPr>
            <w:tcW w:w="4535" w:type="dxa"/>
          </w:tcPr>
          <w:p w14:paraId="51735968" w14:textId="77777777" w:rsidR="00A248D0" w:rsidRDefault="00000000">
            <w:r>
              <w:rPr>
                <w:rFonts w:ascii="Times New Roman" w:hAnsi="Times New Roman"/>
                <w:sz w:val="24"/>
              </w:rPr>
              <w:t>Lập trình Web</w:t>
            </w:r>
          </w:p>
        </w:tc>
        <w:tc>
          <w:tcPr>
            <w:tcW w:w="1417" w:type="dxa"/>
          </w:tcPr>
          <w:p w14:paraId="5139BB2E" w14:textId="77777777" w:rsidR="00A248D0" w:rsidRDefault="00000000">
            <w:r>
              <w:rPr>
                <w:rFonts w:ascii="Times New Roman" w:hAnsi="Times New Roman"/>
                <w:sz w:val="24"/>
              </w:rPr>
              <w:t>3</w:t>
            </w:r>
          </w:p>
        </w:tc>
      </w:tr>
      <w:tr w:rsidR="00A248D0" w14:paraId="5CF8D211" w14:textId="77777777">
        <w:tc>
          <w:tcPr>
            <w:tcW w:w="1701" w:type="dxa"/>
          </w:tcPr>
          <w:p w14:paraId="4952327D" w14:textId="77777777" w:rsidR="00A248D0" w:rsidRDefault="00000000">
            <w:r>
              <w:rPr>
                <w:rFonts w:ascii="Times New Roman" w:hAnsi="Times New Roman"/>
                <w:sz w:val="24"/>
              </w:rPr>
              <w:t>INT1340</w:t>
            </w:r>
          </w:p>
        </w:tc>
        <w:tc>
          <w:tcPr>
            <w:tcW w:w="4535" w:type="dxa"/>
          </w:tcPr>
          <w:p w14:paraId="7167D128" w14:textId="77777777" w:rsidR="00A248D0" w:rsidRDefault="00000000">
            <w:r>
              <w:rPr>
                <w:rFonts w:ascii="Times New Roman" w:hAnsi="Times New Roman"/>
                <w:sz w:val="24"/>
              </w:rPr>
              <w:t>Phân tích thiết kế hệ thống</w:t>
            </w:r>
          </w:p>
        </w:tc>
        <w:tc>
          <w:tcPr>
            <w:tcW w:w="1417" w:type="dxa"/>
          </w:tcPr>
          <w:p w14:paraId="36CFCD04" w14:textId="77777777" w:rsidR="00A248D0" w:rsidRDefault="00000000">
            <w:r>
              <w:rPr>
                <w:rFonts w:ascii="Times New Roman" w:hAnsi="Times New Roman"/>
                <w:sz w:val="24"/>
              </w:rPr>
              <w:t>3</w:t>
            </w:r>
          </w:p>
        </w:tc>
      </w:tr>
      <w:tr w:rsidR="00A248D0" w14:paraId="5598F1C7" w14:textId="77777777">
        <w:tc>
          <w:tcPr>
            <w:tcW w:w="1701" w:type="dxa"/>
          </w:tcPr>
          <w:p w14:paraId="509FB82E" w14:textId="77777777" w:rsidR="00A248D0" w:rsidRDefault="00000000">
            <w:r>
              <w:rPr>
                <w:rFonts w:ascii="Times New Roman" w:hAnsi="Times New Roman"/>
                <w:sz w:val="24"/>
              </w:rPr>
              <w:t>BAS1203</w:t>
            </w:r>
          </w:p>
        </w:tc>
        <w:tc>
          <w:tcPr>
            <w:tcW w:w="4535" w:type="dxa"/>
          </w:tcPr>
          <w:p w14:paraId="1A69AD08" w14:textId="77777777" w:rsidR="00A248D0" w:rsidRDefault="00000000">
            <w:r>
              <w:rPr>
                <w:rFonts w:ascii="Times New Roman" w:hAnsi="Times New Roman"/>
                <w:sz w:val="24"/>
              </w:rPr>
              <w:t>Giải tích 1</w:t>
            </w:r>
          </w:p>
        </w:tc>
        <w:tc>
          <w:tcPr>
            <w:tcW w:w="1417" w:type="dxa"/>
          </w:tcPr>
          <w:p w14:paraId="631FCA18" w14:textId="77777777" w:rsidR="00A248D0" w:rsidRDefault="00000000">
            <w:r>
              <w:rPr>
                <w:rFonts w:ascii="Times New Roman" w:hAnsi="Times New Roman"/>
                <w:sz w:val="24"/>
              </w:rPr>
              <w:t>4</w:t>
            </w:r>
          </w:p>
        </w:tc>
      </w:tr>
      <w:tr w:rsidR="00A248D0" w14:paraId="5A077A5A" w14:textId="77777777">
        <w:tc>
          <w:tcPr>
            <w:tcW w:w="1701" w:type="dxa"/>
          </w:tcPr>
          <w:p w14:paraId="6780512F" w14:textId="77777777" w:rsidR="00A248D0" w:rsidRDefault="00000000">
            <w:r>
              <w:rPr>
                <w:rFonts w:ascii="Times New Roman" w:hAnsi="Times New Roman"/>
                <w:sz w:val="24"/>
              </w:rPr>
              <w:t>BAS1294</w:t>
            </w:r>
          </w:p>
        </w:tc>
        <w:tc>
          <w:tcPr>
            <w:tcW w:w="4535" w:type="dxa"/>
          </w:tcPr>
          <w:p w14:paraId="40B75583" w14:textId="77777777" w:rsidR="00A248D0" w:rsidRDefault="00000000">
            <w:r>
              <w:rPr>
                <w:rFonts w:ascii="Times New Roman" w:hAnsi="Times New Roman"/>
                <w:sz w:val="24"/>
              </w:rPr>
              <w:t>Giải tích 2</w:t>
            </w:r>
          </w:p>
        </w:tc>
        <w:tc>
          <w:tcPr>
            <w:tcW w:w="1417" w:type="dxa"/>
          </w:tcPr>
          <w:p w14:paraId="54584979" w14:textId="77777777" w:rsidR="00A248D0" w:rsidRDefault="00000000">
            <w:r>
              <w:rPr>
                <w:rFonts w:ascii="Times New Roman" w:hAnsi="Times New Roman"/>
                <w:sz w:val="24"/>
              </w:rPr>
              <w:t>4</w:t>
            </w:r>
          </w:p>
        </w:tc>
      </w:tr>
      <w:tr w:rsidR="00A248D0" w14:paraId="0AC10F63" w14:textId="77777777">
        <w:tc>
          <w:tcPr>
            <w:tcW w:w="1701" w:type="dxa"/>
          </w:tcPr>
          <w:p w14:paraId="6BEDAEE7" w14:textId="77777777" w:rsidR="00A248D0" w:rsidRDefault="00000000">
            <w:r>
              <w:rPr>
                <w:rFonts w:ascii="Times New Roman" w:hAnsi="Times New Roman"/>
                <w:sz w:val="24"/>
              </w:rPr>
              <w:t>BAS1201</w:t>
            </w:r>
          </w:p>
        </w:tc>
        <w:tc>
          <w:tcPr>
            <w:tcW w:w="4535" w:type="dxa"/>
          </w:tcPr>
          <w:p w14:paraId="185BB674" w14:textId="77777777" w:rsidR="00A248D0" w:rsidRDefault="00000000">
            <w:r>
              <w:rPr>
                <w:rFonts w:ascii="Times New Roman" w:hAnsi="Times New Roman"/>
                <w:sz w:val="24"/>
              </w:rPr>
              <w:t>Đại số tuyến tính</w:t>
            </w:r>
          </w:p>
        </w:tc>
        <w:tc>
          <w:tcPr>
            <w:tcW w:w="1417" w:type="dxa"/>
          </w:tcPr>
          <w:p w14:paraId="11732E3A" w14:textId="77777777" w:rsidR="00A248D0" w:rsidRDefault="00000000">
            <w:r>
              <w:rPr>
                <w:rFonts w:ascii="Times New Roman" w:hAnsi="Times New Roman"/>
                <w:sz w:val="24"/>
              </w:rPr>
              <w:t>3</w:t>
            </w:r>
          </w:p>
        </w:tc>
      </w:tr>
      <w:tr w:rsidR="00A248D0" w14:paraId="758BF503" w14:textId="77777777">
        <w:tc>
          <w:tcPr>
            <w:tcW w:w="1701" w:type="dxa"/>
          </w:tcPr>
          <w:p w14:paraId="2B77F1CD" w14:textId="77777777" w:rsidR="00A248D0" w:rsidRDefault="00000000">
            <w:r>
              <w:rPr>
                <w:rFonts w:ascii="Times New Roman" w:hAnsi="Times New Roman"/>
                <w:sz w:val="24"/>
              </w:rPr>
              <w:lastRenderedPageBreak/>
              <w:t>INT1313</w:t>
            </w:r>
          </w:p>
        </w:tc>
        <w:tc>
          <w:tcPr>
            <w:tcW w:w="4535" w:type="dxa"/>
          </w:tcPr>
          <w:p w14:paraId="33841F17" w14:textId="77777777" w:rsidR="00A248D0" w:rsidRDefault="00000000">
            <w:r>
              <w:rPr>
                <w:rFonts w:ascii="Times New Roman" w:hAnsi="Times New Roman"/>
                <w:sz w:val="24"/>
              </w:rPr>
              <w:t>Mạng máy tính</w:t>
            </w:r>
          </w:p>
        </w:tc>
        <w:tc>
          <w:tcPr>
            <w:tcW w:w="1417" w:type="dxa"/>
          </w:tcPr>
          <w:p w14:paraId="6EA9721F" w14:textId="77777777" w:rsidR="00A248D0" w:rsidRDefault="00000000">
            <w:r>
              <w:rPr>
                <w:rFonts w:ascii="Times New Roman" w:hAnsi="Times New Roman"/>
                <w:sz w:val="24"/>
              </w:rPr>
              <w:t>3</w:t>
            </w:r>
          </w:p>
        </w:tc>
      </w:tr>
      <w:tr w:rsidR="00A248D0" w14:paraId="155BE0E5" w14:textId="77777777">
        <w:tc>
          <w:tcPr>
            <w:tcW w:w="1701" w:type="dxa"/>
          </w:tcPr>
          <w:p w14:paraId="154367B5" w14:textId="77777777" w:rsidR="00A248D0" w:rsidRDefault="00000000">
            <w:r>
              <w:rPr>
                <w:rFonts w:ascii="Times New Roman" w:hAnsi="Times New Roman"/>
                <w:sz w:val="24"/>
              </w:rPr>
              <w:t>SKD1103</w:t>
            </w:r>
          </w:p>
        </w:tc>
        <w:tc>
          <w:tcPr>
            <w:tcW w:w="4535" w:type="dxa"/>
          </w:tcPr>
          <w:p w14:paraId="55EE48B8" w14:textId="77777777" w:rsidR="00A248D0" w:rsidRDefault="00000000">
            <w:r>
              <w:rPr>
                <w:rFonts w:ascii="Times New Roman" w:hAnsi="Times New Roman"/>
                <w:sz w:val="24"/>
              </w:rPr>
              <w:t>Tiếng Anh 1</w:t>
            </w:r>
          </w:p>
        </w:tc>
        <w:tc>
          <w:tcPr>
            <w:tcW w:w="1417" w:type="dxa"/>
          </w:tcPr>
          <w:p w14:paraId="31689D00" w14:textId="77777777" w:rsidR="00A248D0" w:rsidRDefault="00000000">
            <w:r>
              <w:rPr>
                <w:rFonts w:ascii="Times New Roman" w:hAnsi="Times New Roman"/>
                <w:sz w:val="24"/>
              </w:rPr>
              <w:t>4</w:t>
            </w:r>
          </w:p>
        </w:tc>
      </w:tr>
    </w:tbl>
    <w:p w14:paraId="00CF6725" w14:textId="77777777" w:rsidR="00A248D0" w:rsidRDefault="00A248D0"/>
    <w:p w14:paraId="2FB4A187" w14:textId="77777777" w:rsidR="00A248D0" w:rsidRDefault="00000000">
      <w:pPr>
        <w:spacing w:before="80"/>
        <w:jc w:val="center"/>
      </w:pPr>
      <w:r>
        <w:rPr>
          <w:rFonts w:ascii="Times New Roman" w:hAnsi="Times New Roman"/>
          <w:i/>
          <w:sz w:val="24"/>
        </w:rPr>
        <w:t>Bảng 4.3: Dữ liệu mẫu bảng mon_hoc</w:t>
      </w:r>
    </w:p>
    <w:p w14:paraId="3FA57C87" w14:textId="77777777" w:rsidR="00A248D0" w:rsidRDefault="00000000">
      <w:pPr>
        <w:spacing w:before="240" w:after="120" w:line="440" w:lineRule="exact"/>
      </w:pPr>
      <w:r>
        <w:rPr>
          <w:rFonts w:ascii="Times New Roman" w:hAnsi="Times New Roman"/>
          <w:b/>
          <w:sz w:val="26"/>
        </w:rPr>
        <w:t>4.3. Cài đặt Backend API (PHP)</w:t>
      </w:r>
    </w:p>
    <w:p w14:paraId="4AA72D22" w14:textId="77777777" w:rsidR="00A248D0" w:rsidRDefault="00000000">
      <w:pPr>
        <w:spacing w:after="120" w:line="440" w:lineRule="exact"/>
        <w:ind w:firstLine="567"/>
        <w:jc w:val="both"/>
      </w:pPr>
      <w:r>
        <w:rPr>
          <w:rFonts w:ascii="Times New Roman" w:hAnsi="Times New Roman"/>
          <w:sz w:val="26"/>
        </w:rPr>
        <w:t>Phần này trình bày một số đoạn code PHP quan trọng trong file api/index.php và giải thích chi tiết logic xử lý.</w:t>
      </w:r>
    </w:p>
    <w:p w14:paraId="0A7B4AAB" w14:textId="77777777" w:rsidR="00A248D0" w:rsidRDefault="00000000">
      <w:pPr>
        <w:spacing w:after="120" w:line="440" w:lineRule="exact"/>
        <w:jc w:val="both"/>
      </w:pPr>
      <w:r>
        <w:rPr>
          <w:rFonts w:ascii="Times New Roman" w:hAnsi="Times New Roman"/>
          <w:b/>
          <w:sz w:val="26"/>
        </w:rPr>
        <w:t>Logic kiểm tra trạng thái khóa đăng ký:</w:t>
      </w:r>
    </w:p>
    <w:p w14:paraId="36EC4961" w14:textId="77777777" w:rsidR="00A248D0" w:rsidRDefault="00000000">
      <w:pPr>
        <w:spacing w:after="120" w:line="440" w:lineRule="exact"/>
        <w:ind w:firstLine="567"/>
        <w:jc w:val="both"/>
      </w:pPr>
      <w:r>
        <w:rPr>
          <w:rFonts w:ascii="Times New Roman" w:hAnsi="Times New Roman"/>
          <w:sz w:val="26"/>
        </w:rPr>
        <w:t>Đây là logic xuất hiện trong các endpoint hoc-phi, thoi-khoa-bieu và lich-thi. Logic này đảm bảo dữ liệu chỉ được trả về khi sinh viên đã hoàn tất chốt đăng ký:</w:t>
      </w:r>
    </w:p>
    <w:p w14:paraId="21C7DE1D" w14:textId="77777777" w:rsidR="00A248D0" w:rsidRDefault="00000000">
      <w:pPr>
        <w:shd w:val="clear" w:color="auto" w:fill="F2F2F2"/>
        <w:spacing w:after="0" w:line="360" w:lineRule="exact"/>
        <w:ind w:left="567"/>
      </w:pPr>
      <w:r>
        <w:rPr>
          <w:rFonts w:ascii="Courier New" w:hAnsi="Courier New"/>
          <w:sz w:val="20"/>
        </w:rPr>
        <w:t>// Kiểm tra trạng thái khóa của sinh viên</w:t>
      </w:r>
    </w:p>
    <w:p w14:paraId="0BA0CA24" w14:textId="77777777" w:rsidR="00A248D0" w:rsidRDefault="00000000">
      <w:pPr>
        <w:shd w:val="clear" w:color="auto" w:fill="F2F2F2"/>
        <w:spacing w:after="0" w:line="360" w:lineRule="exact"/>
        <w:ind w:left="567"/>
      </w:pPr>
      <w:r>
        <w:rPr>
          <w:rFonts w:ascii="Courier New" w:hAnsi="Courier New"/>
          <w:sz w:val="20"/>
        </w:rPr>
        <w:t>$stmt = $pdo-&gt;</w:t>
      </w:r>
      <w:proofErr w:type="gramStart"/>
      <w:r>
        <w:rPr>
          <w:rFonts w:ascii="Courier New" w:hAnsi="Courier New"/>
          <w:sz w:val="20"/>
        </w:rPr>
        <w:t>prepare(</w:t>
      </w:r>
      <w:proofErr w:type="gramEnd"/>
      <w:r>
        <w:rPr>
          <w:rFonts w:ascii="Courier New" w:hAnsi="Courier New"/>
          <w:sz w:val="20"/>
        </w:rPr>
        <w:t xml:space="preserve">"SELECT lock_time FROM sinh_vien WHERE ma_sv </w:t>
      </w:r>
      <w:proofErr w:type="gramStart"/>
      <w:r>
        <w:rPr>
          <w:rFonts w:ascii="Courier New" w:hAnsi="Courier New"/>
          <w:sz w:val="20"/>
        </w:rPr>
        <w:t>= ?</w:t>
      </w:r>
      <w:proofErr w:type="gramEnd"/>
      <w:r>
        <w:rPr>
          <w:rFonts w:ascii="Courier New" w:hAnsi="Courier New"/>
          <w:sz w:val="20"/>
        </w:rPr>
        <w:t>");</w:t>
      </w:r>
    </w:p>
    <w:p w14:paraId="3277851F" w14:textId="77777777" w:rsidR="00A248D0" w:rsidRDefault="00000000">
      <w:pPr>
        <w:shd w:val="clear" w:color="auto" w:fill="F2F2F2"/>
        <w:spacing w:after="0" w:line="360" w:lineRule="exact"/>
        <w:ind w:left="567"/>
      </w:pPr>
      <w:r>
        <w:rPr>
          <w:rFonts w:ascii="Courier New" w:hAnsi="Courier New"/>
          <w:sz w:val="20"/>
        </w:rPr>
        <w:t>$stmt-&gt;execute([$maSV]);</w:t>
      </w:r>
    </w:p>
    <w:p w14:paraId="2E3AB906" w14:textId="77777777" w:rsidR="00A248D0" w:rsidRDefault="00000000">
      <w:pPr>
        <w:shd w:val="clear" w:color="auto" w:fill="F2F2F2"/>
        <w:spacing w:after="0" w:line="360" w:lineRule="exact"/>
        <w:ind w:left="567"/>
      </w:pPr>
      <w:r>
        <w:rPr>
          <w:rFonts w:ascii="Courier New" w:hAnsi="Courier New"/>
          <w:sz w:val="20"/>
        </w:rPr>
        <w:t>$sv = $stmt-&gt;</w:t>
      </w:r>
      <w:proofErr w:type="gramStart"/>
      <w:r>
        <w:rPr>
          <w:rFonts w:ascii="Courier New" w:hAnsi="Courier New"/>
          <w:sz w:val="20"/>
        </w:rPr>
        <w:t>fetch(</w:t>
      </w:r>
      <w:proofErr w:type="gramEnd"/>
      <w:r>
        <w:rPr>
          <w:rFonts w:ascii="Courier New" w:hAnsi="Courier New"/>
          <w:sz w:val="20"/>
        </w:rPr>
        <w:t>);</w:t>
      </w:r>
    </w:p>
    <w:p w14:paraId="1DD8EEF4" w14:textId="77777777" w:rsidR="00A248D0" w:rsidRDefault="00A248D0">
      <w:pPr>
        <w:shd w:val="clear" w:color="auto" w:fill="F2F2F2"/>
        <w:spacing w:after="0" w:line="360" w:lineRule="exact"/>
        <w:ind w:left="567"/>
      </w:pPr>
    </w:p>
    <w:p w14:paraId="2653BCF7" w14:textId="77777777" w:rsidR="00A248D0" w:rsidRDefault="00000000">
      <w:pPr>
        <w:shd w:val="clear" w:color="auto" w:fill="F2F2F2"/>
        <w:spacing w:after="0" w:line="360" w:lineRule="exact"/>
        <w:ind w:left="567"/>
      </w:pPr>
      <w:r>
        <w:rPr>
          <w:rFonts w:ascii="Courier New" w:hAnsi="Courier New"/>
          <w:sz w:val="20"/>
        </w:rPr>
        <w:t>// Điều kiện UNLOCKED:</w:t>
      </w:r>
    </w:p>
    <w:p w14:paraId="75851DA7" w14:textId="77777777" w:rsidR="00A248D0" w:rsidRDefault="00000000">
      <w:pPr>
        <w:shd w:val="clear" w:color="auto" w:fill="F2F2F2"/>
        <w:spacing w:after="0" w:line="360" w:lineRule="exact"/>
        <w:ind w:left="567"/>
      </w:pPr>
      <w:r>
        <w:rPr>
          <w:rFonts w:ascii="Courier New" w:hAnsi="Courier New"/>
          <w:sz w:val="20"/>
        </w:rPr>
        <w:t>// - Không tìm thấy sinh viên, HOẶC</w:t>
      </w:r>
    </w:p>
    <w:p w14:paraId="0ECF8C47" w14:textId="77777777" w:rsidR="00A248D0" w:rsidRDefault="00000000">
      <w:pPr>
        <w:shd w:val="clear" w:color="auto" w:fill="F2F2F2"/>
        <w:spacing w:after="0" w:line="360" w:lineRule="exact"/>
        <w:ind w:left="567"/>
      </w:pPr>
      <w:r>
        <w:rPr>
          <w:rFonts w:ascii="Courier New" w:hAnsi="Courier New"/>
          <w:sz w:val="20"/>
        </w:rPr>
        <w:t>// - lock_time là NULL (chưa bao giờ đặt hẹn giờ), HOẶC</w:t>
      </w:r>
    </w:p>
    <w:p w14:paraId="4B4535F7" w14:textId="77777777" w:rsidR="00A248D0" w:rsidRDefault="00000000">
      <w:pPr>
        <w:shd w:val="clear" w:color="auto" w:fill="F2F2F2"/>
        <w:spacing w:after="0" w:line="360" w:lineRule="exact"/>
        <w:ind w:left="567"/>
      </w:pPr>
      <w:r>
        <w:rPr>
          <w:rFonts w:ascii="Courier New" w:hAnsi="Courier New"/>
          <w:sz w:val="20"/>
        </w:rPr>
        <w:t>// - lock_time còn trong tương lai (đang đếm ngược, chưa thực sự chốt)</w:t>
      </w:r>
    </w:p>
    <w:p w14:paraId="39342B15" w14:textId="77777777" w:rsidR="00A248D0" w:rsidRDefault="00000000">
      <w:pPr>
        <w:shd w:val="clear" w:color="auto" w:fill="F2F2F2"/>
        <w:spacing w:after="0" w:line="360" w:lineRule="exact"/>
        <w:ind w:left="567"/>
      </w:pPr>
      <w:r>
        <w:rPr>
          <w:rFonts w:ascii="Courier New" w:hAnsi="Courier New"/>
          <w:sz w:val="20"/>
        </w:rPr>
        <w:t xml:space="preserve">if </w:t>
      </w:r>
      <w:proofErr w:type="gramStart"/>
      <w:r>
        <w:rPr>
          <w:rFonts w:ascii="Courier New" w:hAnsi="Courier New"/>
          <w:sz w:val="20"/>
        </w:rPr>
        <w:t>(!$</w:t>
      </w:r>
      <w:proofErr w:type="gramEnd"/>
      <w:r>
        <w:rPr>
          <w:rFonts w:ascii="Courier New" w:hAnsi="Courier New"/>
          <w:sz w:val="20"/>
        </w:rPr>
        <w:t>sv |</w:t>
      </w:r>
      <w:proofErr w:type="gramStart"/>
      <w:r>
        <w:rPr>
          <w:rFonts w:ascii="Courier New" w:hAnsi="Courier New"/>
          <w:sz w:val="20"/>
        </w:rPr>
        <w:t>| !</w:t>
      </w:r>
      <w:proofErr w:type="gramEnd"/>
      <w:r>
        <w:rPr>
          <w:rFonts w:ascii="Courier New" w:hAnsi="Courier New"/>
          <w:sz w:val="20"/>
        </w:rPr>
        <w:t xml:space="preserve">$sv["lock_time"] || strtotime($sv["lock_time"]) &gt; </w:t>
      </w:r>
      <w:proofErr w:type="gramStart"/>
      <w:r>
        <w:rPr>
          <w:rFonts w:ascii="Courier New" w:hAnsi="Courier New"/>
          <w:sz w:val="20"/>
        </w:rPr>
        <w:t>time(</w:t>
      </w:r>
      <w:proofErr w:type="gramEnd"/>
      <w:r>
        <w:rPr>
          <w:rFonts w:ascii="Courier New" w:hAnsi="Courier New"/>
          <w:sz w:val="20"/>
        </w:rPr>
        <w:t>)) {</w:t>
      </w:r>
    </w:p>
    <w:p w14:paraId="2165A31E" w14:textId="77777777" w:rsidR="00A248D0" w:rsidRDefault="00000000">
      <w:pPr>
        <w:shd w:val="clear" w:color="auto" w:fill="F2F2F2"/>
        <w:spacing w:after="0" w:line="360" w:lineRule="exact"/>
        <w:ind w:left="567"/>
      </w:pPr>
      <w:r>
        <w:rPr>
          <w:rFonts w:ascii="Courier New" w:hAnsi="Courier New"/>
          <w:sz w:val="20"/>
        </w:rPr>
        <w:t xml:space="preserve">    echo json_</w:t>
      </w:r>
      <w:proofErr w:type="gramStart"/>
      <w:r>
        <w:rPr>
          <w:rFonts w:ascii="Courier New" w:hAnsi="Courier New"/>
          <w:sz w:val="20"/>
        </w:rPr>
        <w:t>encode(</w:t>
      </w:r>
      <w:proofErr w:type="gramEnd"/>
      <w:r>
        <w:rPr>
          <w:rFonts w:ascii="Courier New" w:hAnsi="Courier New"/>
          <w:sz w:val="20"/>
        </w:rPr>
        <w:t>["status" =&gt; "UNLOCKED"]);</w:t>
      </w:r>
    </w:p>
    <w:p w14:paraId="532F6B3F" w14:textId="77777777" w:rsidR="00A248D0" w:rsidRDefault="00000000">
      <w:pPr>
        <w:shd w:val="clear" w:color="auto" w:fill="F2F2F2"/>
        <w:spacing w:after="0" w:line="360" w:lineRule="exact"/>
        <w:ind w:left="567"/>
      </w:pPr>
      <w:r>
        <w:rPr>
          <w:rFonts w:ascii="Courier New" w:hAnsi="Courier New"/>
          <w:sz w:val="20"/>
        </w:rPr>
        <w:t xml:space="preserve">    </w:t>
      </w:r>
      <w:proofErr w:type="gramStart"/>
      <w:r>
        <w:rPr>
          <w:rFonts w:ascii="Courier New" w:hAnsi="Courier New"/>
          <w:sz w:val="20"/>
        </w:rPr>
        <w:t>exit(</w:t>
      </w:r>
      <w:proofErr w:type="gramEnd"/>
      <w:r>
        <w:rPr>
          <w:rFonts w:ascii="Courier New" w:hAnsi="Courier New"/>
          <w:sz w:val="20"/>
        </w:rPr>
        <w:t>);</w:t>
      </w:r>
    </w:p>
    <w:p w14:paraId="5D323650" w14:textId="77777777" w:rsidR="00A248D0" w:rsidRDefault="00000000">
      <w:pPr>
        <w:shd w:val="clear" w:color="auto" w:fill="F2F2F2"/>
        <w:spacing w:after="0" w:line="360" w:lineRule="exact"/>
        <w:ind w:left="567"/>
      </w:pPr>
      <w:r>
        <w:rPr>
          <w:rFonts w:ascii="Courier New" w:hAnsi="Courier New"/>
          <w:sz w:val="20"/>
        </w:rPr>
        <w:t>}</w:t>
      </w:r>
    </w:p>
    <w:p w14:paraId="6A5A8083" w14:textId="77777777" w:rsidR="00A248D0" w:rsidRDefault="00000000">
      <w:pPr>
        <w:shd w:val="clear" w:color="auto" w:fill="F2F2F2"/>
        <w:spacing w:after="0" w:line="360" w:lineRule="exact"/>
        <w:ind w:left="567"/>
      </w:pPr>
      <w:r>
        <w:rPr>
          <w:rFonts w:ascii="Courier New" w:hAnsi="Courier New"/>
          <w:sz w:val="20"/>
        </w:rPr>
        <w:t>// Nếu vượt qua được điều kiện trên:</w:t>
      </w:r>
    </w:p>
    <w:p w14:paraId="2D011F8C" w14:textId="77777777" w:rsidR="00A248D0" w:rsidRDefault="00000000">
      <w:pPr>
        <w:shd w:val="clear" w:color="auto" w:fill="F2F2F2"/>
        <w:spacing w:after="0" w:line="360" w:lineRule="exact"/>
        <w:ind w:left="567"/>
      </w:pPr>
      <w:r>
        <w:rPr>
          <w:rFonts w:ascii="Courier New" w:hAnsi="Courier New"/>
          <w:sz w:val="20"/>
        </w:rPr>
        <w:t xml:space="preserve">// strtotime(lock_time) &lt;= </w:t>
      </w:r>
      <w:proofErr w:type="gramStart"/>
      <w:r>
        <w:rPr>
          <w:rFonts w:ascii="Courier New" w:hAnsi="Courier New"/>
          <w:sz w:val="20"/>
        </w:rPr>
        <w:t>time(</w:t>
      </w:r>
      <w:proofErr w:type="gramEnd"/>
      <w:r>
        <w:rPr>
          <w:rFonts w:ascii="Courier New" w:hAnsi="Courier New"/>
          <w:sz w:val="20"/>
        </w:rPr>
        <w:t>) → Đã qua hạn → Đã chốt thực sự</w:t>
      </w:r>
    </w:p>
    <w:p w14:paraId="1F23FE4D" w14:textId="77777777" w:rsidR="00A248D0" w:rsidRDefault="00000000">
      <w:pPr>
        <w:shd w:val="clear" w:color="auto" w:fill="F2F2F2"/>
        <w:spacing w:after="0" w:line="360" w:lineRule="exact"/>
        <w:ind w:left="567"/>
      </w:pPr>
      <w:r>
        <w:rPr>
          <w:rFonts w:ascii="Courier New" w:hAnsi="Courier New"/>
          <w:sz w:val="20"/>
        </w:rPr>
        <w:t>// → Tiến hành truy vấn và trả về dữ liệu thực</w:t>
      </w:r>
    </w:p>
    <w:p w14:paraId="42DF8B8A" w14:textId="77777777" w:rsidR="00A248D0" w:rsidRDefault="00000000">
      <w:pPr>
        <w:spacing w:after="120" w:line="440" w:lineRule="exact"/>
        <w:jc w:val="both"/>
      </w:pPr>
      <w:r>
        <w:rPr>
          <w:rFonts w:ascii="Times New Roman" w:hAnsi="Times New Roman"/>
          <w:b/>
          <w:sz w:val="26"/>
        </w:rPr>
        <w:t>Logic cập nhật đăng ký và đặt hẹn giờ:</w:t>
      </w:r>
    </w:p>
    <w:p w14:paraId="14F9167C" w14:textId="77777777" w:rsidR="00A248D0" w:rsidRDefault="00000000">
      <w:pPr>
        <w:shd w:val="clear" w:color="auto" w:fill="F2F2F2"/>
        <w:spacing w:after="0" w:line="360" w:lineRule="exact"/>
        <w:ind w:left="567"/>
      </w:pPr>
      <w:r>
        <w:rPr>
          <w:rFonts w:ascii="Courier New" w:hAnsi="Courier New"/>
          <w:sz w:val="20"/>
        </w:rPr>
        <w:t>// Nhận timeoutMinutes từ request body (nullable)</w:t>
      </w:r>
    </w:p>
    <w:p w14:paraId="32E0555C" w14:textId="77777777" w:rsidR="00A248D0" w:rsidRDefault="00000000">
      <w:pPr>
        <w:shd w:val="clear" w:color="auto" w:fill="F2F2F2"/>
        <w:spacing w:after="0" w:line="360" w:lineRule="exact"/>
        <w:ind w:left="567"/>
      </w:pPr>
      <w:r>
        <w:rPr>
          <w:rFonts w:ascii="Courier New" w:hAnsi="Courier New"/>
          <w:sz w:val="20"/>
        </w:rPr>
        <w:t>$timeoutMinutes = $requestData["timeoutMinutes"] ?? null;</w:t>
      </w:r>
    </w:p>
    <w:p w14:paraId="63377ABE" w14:textId="77777777" w:rsidR="00A248D0" w:rsidRDefault="00A248D0">
      <w:pPr>
        <w:shd w:val="clear" w:color="auto" w:fill="F2F2F2"/>
        <w:spacing w:after="0" w:line="360" w:lineRule="exact"/>
        <w:ind w:left="567"/>
      </w:pPr>
    </w:p>
    <w:p w14:paraId="626CC06F" w14:textId="77777777" w:rsidR="00A248D0" w:rsidRDefault="00000000">
      <w:pPr>
        <w:shd w:val="clear" w:color="auto" w:fill="F2F2F2"/>
        <w:spacing w:after="0" w:line="360" w:lineRule="exact"/>
        <w:ind w:left="567"/>
      </w:pPr>
      <w:r>
        <w:rPr>
          <w:rFonts w:ascii="Courier New" w:hAnsi="Courier New"/>
          <w:sz w:val="20"/>
        </w:rPr>
        <w:t>// Nếu có yêu cầu đặt hẹn giờ và sinh viên chưa bị khóa:</w:t>
      </w:r>
    </w:p>
    <w:p w14:paraId="011F545F" w14:textId="77777777" w:rsidR="00A248D0" w:rsidRDefault="00000000">
      <w:pPr>
        <w:shd w:val="clear" w:color="auto" w:fill="F2F2F2"/>
        <w:spacing w:after="0" w:line="360" w:lineRule="exact"/>
        <w:ind w:left="567"/>
      </w:pPr>
      <w:r>
        <w:rPr>
          <w:rFonts w:ascii="Courier New" w:hAnsi="Courier New"/>
          <w:sz w:val="20"/>
        </w:rPr>
        <w:t>if ($</w:t>
      </w:r>
      <w:proofErr w:type="gramStart"/>
      <w:r>
        <w:rPr>
          <w:rFonts w:ascii="Courier New" w:hAnsi="Courier New"/>
          <w:sz w:val="20"/>
        </w:rPr>
        <w:t>timeoutMinutes !</w:t>
      </w:r>
      <w:proofErr w:type="gramEnd"/>
      <w:r>
        <w:rPr>
          <w:rFonts w:ascii="Courier New" w:hAnsi="Courier New"/>
          <w:sz w:val="20"/>
        </w:rPr>
        <w:t>== null) {</w:t>
      </w:r>
    </w:p>
    <w:p w14:paraId="29F45F29" w14:textId="77777777" w:rsidR="00A248D0" w:rsidRDefault="00000000">
      <w:pPr>
        <w:shd w:val="clear" w:color="auto" w:fill="F2F2F2"/>
        <w:spacing w:after="0" w:line="360" w:lineRule="exact"/>
        <w:ind w:left="567"/>
      </w:pPr>
      <w:r>
        <w:rPr>
          <w:rFonts w:ascii="Courier New" w:hAnsi="Courier New"/>
          <w:sz w:val="20"/>
        </w:rPr>
        <w:t xml:space="preserve">    // Tính lock_time = bây giờ + N phút</w:t>
      </w:r>
    </w:p>
    <w:p w14:paraId="1EF3668A" w14:textId="77777777" w:rsidR="00A248D0" w:rsidRDefault="00000000">
      <w:pPr>
        <w:shd w:val="clear" w:color="auto" w:fill="F2F2F2"/>
        <w:spacing w:after="0" w:line="360" w:lineRule="exact"/>
        <w:ind w:left="567"/>
      </w:pPr>
      <w:r>
        <w:rPr>
          <w:rFonts w:ascii="Courier New" w:hAnsi="Courier New"/>
          <w:sz w:val="20"/>
        </w:rPr>
        <w:lastRenderedPageBreak/>
        <w:t xml:space="preserve">    $lockTime = </w:t>
      </w:r>
      <w:proofErr w:type="gramStart"/>
      <w:r>
        <w:rPr>
          <w:rFonts w:ascii="Courier New" w:hAnsi="Courier New"/>
          <w:sz w:val="20"/>
        </w:rPr>
        <w:t>date(</w:t>
      </w:r>
      <w:proofErr w:type="gramEnd"/>
      <w:r>
        <w:rPr>
          <w:rFonts w:ascii="Courier New" w:hAnsi="Courier New"/>
          <w:sz w:val="20"/>
        </w:rPr>
        <w:t xml:space="preserve">"Y-m-d </w:t>
      </w:r>
      <w:proofErr w:type="gramStart"/>
      <w:r>
        <w:rPr>
          <w:rFonts w:ascii="Courier New" w:hAnsi="Courier New"/>
          <w:sz w:val="20"/>
        </w:rPr>
        <w:t>H:i</w:t>
      </w:r>
      <w:proofErr w:type="gramEnd"/>
      <w:r>
        <w:rPr>
          <w:rFonts w:ascii="Courier New" w:hAnsi="Courier New"/>
          <w:sz w:val="20"/>
        </w:rPr>
        <w:t xml:space="preserve">:s", </w:t>
      </w:r>
      <w:proofErr w:type="gramStart"/>
      <w:r>
        <w:rPr>
          <w:rFonts w:ascii="Courier New" w:hAnsi="Courier New"/>
          <w:sz w:val="20"/>
        </w:rPr>
        <w:t>strtotime(</w:t>
      </w:r>
      <w:proofErr w:type="gramEnd"/>
      <w:r>
        <w:rPr>
          <w:rFonts w:ascii="Courier New" w:hAnsi="Courier New"/>
          <w:sz w:val="20"/>
        </w:rPr>
        <w:t>"+$timeoutMinutes minutes"));</w:t>
      </w:r>
    </w:p>
    <w:p w14:paraId="7AB1756A" w14:textId="77777777" w:rsidR="00A248D0" w:rsidRDefault="00000000">
      <w:pPr>
        <w:shd w:val="clear" w:color="auto" w:fill="F2F2F2"/>
        <w:spacing w:after="0" w:line="360" w:lineRule="exact"/>
        <w:ind w:left="567"/>
      </w:pPr>
      <w:r>
        <w:rPr>
          <w:rFonts w:ascii="Courier New" w:hAnsi="Courier New"/>
          <w:sz w:val="20"/>
        </w:rPr>
        <w:t xml:space="preserve">    $pdo-&gt;</w:t>
      </w:r>
      <w:proofErr w:type="gramStart"/>
      <w:r>
        <w:rPr>
          <w:rFonts w:ascii="Courier New" w:hAnsi="Courier New"/>
          <w:sz w:val="20"/>
        </w:rPr>
        <w:t>prepare(</w:t>
      </w:r>
      <w:proofErr w:type="gramEnd"/>
      <w:r>
        <w:rPr>
          <w:rFonts w:ascii="Courier New" w:hAnsi="Courier New"/>
          <w:sz w:val="20"/>
        </w:rPr>
        <w:t xml:space="preserve">"UPDATE sinh_vien SET lock_time </w:t>
      </w:r>
      <w:proofErr w:type="gramStart"/>
      <w:r>
        <w:rPr>
          <w:rFonts w:ascii="Courier New" w:hAnsi="Courier New"/>
          <w:sz w:val="20"/>
        </w:rPr>
        <w:t>= ?</w:t>
      </w:r>
      <w:proofErr w:type="gramEnd"/>
      <w:r>
        <w:rPr>
          <w:rFonts w:ascii="Courier New" w:hAnsi="Courier New"/>
          <w:sz w:val="20"/>
        </w:rPr>
        <w:t xml:space="preserve"> WHERE ma_sv </w:t>
      </w:r>
      <w:proofErr w:type="gramStart"/>
      <w:r>
        <w:rPr>
          <w:rFonts w:ascii="Courier New" w:hAnsi="Courier New"/>
          <w:sz w:val="20"/>
        </w:rPr>
        <w:t>= ?</w:t>
      </w:r>
      <w:proofErr w:type="gramEnd"/>
      <w:r>
        <w:rPr>
          <w:rFonts w:ascii="Courier New" w:hAnsi="Courier New"/>
          <w:sz w:val="20"/>
        </w:rPr>
        <w:t>")</w:t>
      </w:r>
    </w:p>
    <w:p w14:paraId="04F24B53" w14:textId="77777777" w:rsidR="00A248D0" w:rsidRDefault="00000000">
      <w:pPr>
        <w:shd w:val="clear" w:color="auto" w:fill="F2F2F2"/>
        <w:spacing w:after="0" w:line="360" w:lineRule="exact"/>
        <w:ind w:left="567"/>
      </w:pPr>
      <w:r>
        <w:rPr>
          <w:rFonts w:ascii="Courier New" w:hAnsi="Courier New"/>
          <w:sz w:val="20"/>
        </w:rPr>
        <w:t xml:space="preserve">        -&gt;</w:t>
      </w:r>
      <w:proofErr w:type="gramStart"/>
      <w:r>
        <w:rPr>
          <w:rFonts w:ascii="Courier New" w:hAnsi="Courier New"/>
          <w:sz w:val="20"/>
        </w:rPr>
        <w:t>execute(</w:t>
      </w:r>
      <w:proofErr w:type="gramEnd"/>
      <w:r>
        <w:rPr>
          <w:rFonts w:ascii="Courier New" w:hAnsi="Courier New"/>
          <w:sz w:val="20"/>
        </w:rPr>
        <w:t>[$lockTime, $maSV]);</w:t>
      </w:r>
    </w:p>
    <w:p w14:paraId="5E4068EC" w14:textId="77777777" w:rsidR="00A248D0" w:rsidRDefault="00000000">
      <w:pPr>
        <w:shd w:val="clear" w:color="auto" w:fill="F2F2F2"/>
        <w:spacing w:after="0" w:line="360" w:lineRule="exact"/>
        <w:ind w:left="567"/>
      </w:pPr>
      <w:r>
        <w:rPr>
          <w:rFonts w:ascii="Courier New" w:hAnsi="Courier New"/>
          <w:sz w:val="20"/>
        </w:rPr>
        <w:t>}</w:t>
      </w:r>
    </w:p>
    <w:p w14:paraId="6806014B" w14:textId="77777777" w:rsidR="00A248D0" w:rsidRDefault="00A248D0">
      <w:pPr>
        <w:shd w:val="clear" w:color="auto" w:fill="F2F2F2"/>
        <w:spacing w:after="0" w:line="360" w:lineRule="exact"/>
        <w:ind w:left="567"/>
      </w:pPr>
    </w:p>
    <w:p w14:paraId="496C9919" w14:textId="77777777" w:rsidR="00A248D0" w:rsidRDefault="00000000">
      <w:pPr>
        <w:shd w:val="clear" w:color="auto" w:fill="F2F2F2"/>
        <w:spacing w:after="0" w:line="360" w:lineRule="exact"/>
        <w:ind w:left="567"/>
      </w:pPr>
      <w:r>
        <w:rPr>
          <w:rFonts w:ascii="Courier New" w:hAnsi="Courier New"/>
          <w:sz w:val="20"/>
        </w:rPr>
        <w:t>// Đồng bộ danh sách đăng ký: xóa môn cũ, thêm môn mới</w:t>
      </w:r>
    </w:p>
    <w:p w14:paraId="663A41C6" w14:textId="77777777" w:rsidR="00A248D0" w:rsidRDefault="00000000">
      <w:pPr>
        <w:shd w:val="clear" w:color="auto" w:fill="F2F2F2"/>
        <w:spacing w:after="0" w:line="360" w:lineRule="exact"/>
        <w:ind w:left="567"/>
      </w:pPr>
      <w:r>
        <w:rPr>
          <w:rFonts w:ascii="Courier New" w:hAnsi="Courier New"/>
          <w:sz w:val="20"/>
        </w:rPr>
        <w:t xml:space="preserve">$placeholders = </w:t>
      </w:r>
      <w:proofErr w:type="gramStart"/>
      <w:r>
        <w:rPr>
          <w:rFonts w:ascii="Courier New" w:hAnsi="Courier New"/>
          <w:sz w:val="20"/>
        </w:rPr>
        <w:t>implode(</w:t>
      </w:r>
      <w:proofErr w:type="gramEnd"/>
      <w:r>
        <w:rPr>
          <w:rFonts w:ascii="Courier New" w:hAnsi="Courier New"/>
          <w:sz w:val="20"/>
        </w:rPr>
        <w:t>",", array_</w:t>
      </w:r>
      <w:proofErr w:type="gramStart"/>
      <w:r>
        <w:rPr>
          <w:rFonts w:ascii="Courier New" w:hAnsi="Courier New"/>
          <w:sz w:val="20"/>
        </w:rPr>
        <w:t>fill(</w:t>
      </w:r>
      <w:proofErr w:type="gramEnd"/>
      <w:r>
        <w:rPr>
          <w:rFonts w:ascii="Courier New" w:hAnsi="Courier New"/>
          <w:sz w:val="20"/>
        </w:rPr>
        <w:t>0, count($idLops), "?"));</w:t>
      </w:r>
    </w:p>
    <w:p w14:paraId="63FA4622" w14:textId="77777777" w:rsidR="00A248D0" w:rsidRDefault="00000000">
      <w:pPr>
        <w:shd w:val="clear" w:color="auto" w:fill="F2F2F2"/>
        <w:spacing w:after="0" w:line="360" w:lineRule="exact"/>
        <w:ind w:left="567"/>
      </w:pPr>
      <w:r>
        <w:rPr>
          <w:rFonts w:ascii="Courier New" w:hAnsi="Courier New"/>
          <w:sz w:val="20"/>
        </w:rPr>
        <w:t>$pdo-&gt;</w:t>
      </w:r>
      <w:proofErr w:type="gramStart"/>
      <w:r>
        <w:rPr>
          <w:rFonts w:ascii="Courier New" w:hAnsi="Courier New"/>
          <w:sz w:val="20"/>
        </w:rPr>
        <w:t>prepare(</w:t>
      </w:r>
      <w:proofErr w:type="gramEnd"/>
      <w:r>
        <w:rPr>
          <w:rFonts w:ascii="Courier New" w:hAnsi="Courier New"/>
          <w:sz w:val="20"/>
        </w:rPr>
        <w:t>"DELETE FROM dang_ky WHERE ma_sv=? AND id_lop NOT IN($placeholders)")</w:t>
      </w:r>
    </w:p>
    <w:p w14:paraId="13617433" w14:textId="77777777" w:rsidR="00A248D0" w:rsidRDefault="00000000">
      <w:pPr>
        <w:shd w:val="clear" w:color="auto" w:fill="F2F2F2"/>
        <w:spacing w:after="0" w:line="360" w:lineRule="exact"/>
        <w:ind w:left="567"/>
      </w:pPr>
      <w:r>
        <w:rPr>
          <w:rFonts w:ascii="Courier New" w:hAnsi="Courier New"/>
          <w:sz w:val="20"/>
        </w:rPr>
        <w:t xml:space="preserve">    -&gt;execute(array_merge([$maSV], $idLops));</w:t>
      </w:r>
    </w:p>
    <w:p w14:paraId="1CB386F2" w14:textId="77777777" w:rsidR="00A248D0" w:rsidRDefault="00A248D0">
      <w:pPr>
        <w:shd w:val="clear" w:color="auto" w:fill="F2F2F2"/>
        <w:spacing w:after="0" w:line="360" w:lineRule="exact"/>
        <w:ind w:left="567"/>
      </w:pPr>
    </w:p>
    <w:p w14:paraId="2E4CB128" w14:textId="77777777" w:rsidR="00A248D0" w:rsidRDefault="00000000">
      <w:pPr>
        <w:shd w:val="clear" w:color="auto" w:fill="F2F2F2"/>
        <w:spacing w:after="0" w:line="360" w:lineRule="exact"/>
        <w:ind w:left="567"/>
      </w:pPr>
      <w:r>
        <w:rPr>
          <w:rFonts w:ascii="Courier New" w:hAnsi="Courier New"/>
          <w:sz w:val="20"/>
        </w:rPr>
        <w:t>foreach ($idLops as $idLop) {</w:t>
      </w:r>
    </w:p>
    <w:p w14:paraId="4F350AB2" w14:textId="77777777" w:rsidR="00A248D0" w:rsidRDefault="00000000">
      <w:pPr>
        <w:shd w:val="clear" w:color="auto" w:fill="F2F2F2"/>
        <w:spacing w:after="0" w:line="360" w:lineRule="exact"/>
        <w:ind w:left="567"/>
      </w:pPr>
      <w:r>
        <w:rPr>
          <w:rFonts w:ascii="Courier New" w:hAnsi="Courier New"/>
          <w:sz w:val="20"/>
        </w:rPr>
        <w:t xml:space="preserve">    // INSERT IGNORE: không tạo trùng nếu đã có</w:t>
      </w:r>
    </w:p>
    <w:p w14:paraId="40E82D39" w14:textId="77777777" w:rsidR="00A248D0" w:rsidRDefault="00000000">
      <w:pPr>
        <w:shd w:val="clear" w:color="auto" w:fill="F2F2F2"/>
        <w:spacing w:after="0" w:line="360" w:lineRule="exact"/>
        <w:ind w:left="567"/>
      </w:pPr>
      <w:r>
        <w:rPr>
          <w:rFonts w:ascii="Courier New" w:hAnsi="Courier New"/>
          <w:sz w:val="20"/>
        </w:rPr>
        <w:t xml:space="preserve">    $stmt = $pdo-&gt;</w:t>
      </w:r>
      <w:proofErr w:type="gramStart"/>
      <w:r>
        <w:rPr>
          <w:rFonts w:ascii="Courier New" w:hAnsi="Courier New"/>
          <w:sz w:val="20"/>
        </w:rPr>
        <w:t>prepare(</w:t>
      </w:r>
      <w:proofErr w:type="gramEnd"/>
      <w:r>
        <w:rPr>
          <w:rFonts w:ascii="Courier New" w:hAnsi="Courier New"/>
          <w:sz w:val="20"/>
        </w:rPr>
        <w:t>"SELECT 1 FROM dang_ky WHERE ma_sv=? AND id_lop=?");</w:t>
      </w:r>
    </w:p>
    <w:p w14:paraId="261BC664" w14:textId="77777777" w:rsidR="00A248D0" w:rsidRDefault="00000000">
      <w:pPr>
        <w:shd w:val="clear" w:color="auto" w:fill="F2F2F2"/>
        <w:spacing w:after="0" w:line="360" w:lineRule="exact"/>
        <w:ind w:left="567"/>
      </w:pPr>
      <w:r>
        <w:rPr>
          <w:rFonts w:ascii="Courier New" w:hAnsi="Courier New"/>
          <w:sz w:val="20"/>
        </w:rPr>
        <w:t xml:space="preserve">    $stmt-&gt;</w:t>
      </w:r>
      <w:proofErr w:type="gramStart"/>
      <w:r>
        <w:rPr>
          <w:rFonts w:ascii="Courier New" w:hAnsi="Courier New"/>
          <w:sz w:val="20"/>
        </w:rPr>
        <w:t>execute(</w:t>
      </w:r>
      <w:proofErr w:type="gramEnd"/>
      <w:r>
        <w:rPr>
          <w:rFonts w:ascii="Courier New" w:hAnsi="Courier New"/>
          <w:sz w:val="20"/>
        </w:rPr>
        <w:t>[$maSV, $idLop]);</w:t>
      </w:r>
    </w:p>
    <w:p w14:paraId="1296A646" w14:textId="77777777" w:rsidR="00A248D0" w:rsidRDefault="00000000">
      <w:pPr>
        <w:shd w:val="clear" w:color="auto" w:fill="F2F2F2"/>
        <w:spacing w:after="0" w:line="360" w:lineRule="exact"/>
        <w:ind w:left="567"/>
      </w:pPr>
      <w:r>
        <w:rPr>
          <w:rFonts w:ascii="Courier New" w:hAnsi="Courier New"/>
          <w:sz w:val="20"/>
        </w:rPr>
        <w:t xml:space="preserve">    if </w:t>
      </w:r>
      <w:proofErr w:type="gramStart"/>
      <w:r>
        <w:rPr>
          <w:rFonts w:ascii="Courier New" w:hAnsi="Courier New"/>
          <w:sz w:val="20"/>
        </w:rPr>
        <w:t>(!$</w:t>
      </w:r>
      <w:proofErr w:type="gramEnd"/>
      <w:r>
        <w:rPr>
          <w:rFonts w:ascii="Courier New" w:hAnsi="Courier New"/>
          <w:sz w:val="20"/>
        </w:rPr>
        <w:t>stmt-&gt;</w:t>
      </w:r>
      <w:proofErr w:type="gramStart"/>
      <w:r>
        <w:rPr>
          <w:rFonts w:ascii="Courier New" w:hAnsi="Courier New"/>
          <w:sz w:val="20"/>
        </w:rPr>
        <w:t>fetch(</w:t>
      </w:r>
      <w:proofErr w:type="gramEnd"/>
      <w:r>
        <w:rPr>
          <w:rFonts w:ascii="Courier New" w:hAnsi="Courier New"/>
          <w:sz w:val="20"/>
        </w:rPr>
        <w:t>)) {</w:t>
      </w:r>
    </w:p>
    <w:p w14:paraId="38758AE5" w14:textId="77777777" w:rsidR="00A248D0" w:rsidRDefault="00000000">
      <w:pPr>
        <w:shd w:val="clear" w:color="auto" w:fill="F2F2F2"/>
        <w:spacing w:after="0" w:line="360" w:lineRule="exact"/>
        <w:ind w:left="567"/>
      </w:pPr>
      <w:r>
        <w:rPr>
          <w:rFonts w:ascii="Courier New" w:hAnsi="Courier New"/>
          <w:sz w:val="20"/>
        </w:rPr>
        <w:t xml:space="preserve">        $pdo-&gt;</w:t>
      </w:r>
      <w:proofErr w:type="gramStart"/>
      <w:r>
        <w:rPr>
          <w:rFonts w:ascii="Courier New" w:hAnsi="Courier New"/>
          <w:sz w:val="20"/>
        </w:rPr>
        <w:t>prepare(</w:t>
      </w:r>
      <w:proofErr w:type="gramEnd"/>
      <w:r>
        <w:rPr>
          <w:rFonts w:ascii="Courier New" w:hAnsi="Courier New"/>
          <w:sz w:val="20"/>
        </w:rPr>
        <w:t xml:space="preserve">"INSERT INTO dang_ky (ma_sv, id_lop) VALUES </w:t>
      </w:r>
      <w:proofErr w:type="gramStart"/>
      <w:r>
        <w:rPr>
          <w:rFonts w:ascii="Courier New" w:hAnsi="Courier New"/>
          <w:sz w:val="20"/>
        </w:rPr>
        <w:t>(?,?</w:t>
      </w:r>
      <w:proofErr w:type="gramEnd"/>
      <w:r>
        <w:rPr>
          <w:rFonts w:ascii="Courier New" w:hAnsi="Courier New"/>
          <w:sz w:val="20"/>
        </w:rPr>
        <w:t>)")</w:t>
      </w:r>
    </w:p>
    <w:p w14:paraId="105E4744" w14:textId="77777777" w:rsidR="00A248D0" w:rsidRDefault="00000000">
      <w:pPr>
        <w:shd w:val="clear" w:color="auto" w:fill="F2F2F2"/>
        <w:spacing w:after="0" w:line="360" w:lineRule="exact"/>
        <w:ind w:left="567"/>
      </w:pPr>
      <w:r>
        <w:rPr>
          <w:rFonts w:ascii="Courier New" w:hAnsi="Courier New"/>
          <w:sz w:val="20"/>
        </w:rPr>
        <w:t xml:space="preserve">            -&gt;</w:t>
      </w:r>
      <w:proofErr w:type="gramStart"/>
      <w:r>
        <w:rPr>
          <w:rFonts w:ascii="Courier New" w:hAnsi="Courier New"/>
          <w:sz w:val="20"/>
        </w:rPr>
        <w:t>execute(</w:t>
      </w:r>
      <w:proofErr w:type="gramEnd"/>
      <w:r>
        <w:rPr>
          <w:rFonts w:ascii="Courier New" w:hAnsi="Courier New"/>
          <w:sz w:val="20"/>
        </w:rPr>
        <w:t>[$maSV, $idLop]);</w:t>
      </w:r>
    </w:p>
    <w:p w14:paraId="0BE0A78A" w14:textId="77777777" w:rsidR="00A248D0" w:rsidRDefault="00000000">
      <w:pPr>
        <w:shd w:val="clear" w:color="auto" w:fill="F2F2F2"/>
        <w:spacing w:after="0" w:line="360" w:lineRule="exact"/>
        <w:ind w:left="567"/>
      </w:pPr>
      <w:r>
        <w:rPr>
          <w:rFonts w:ascii="Courier New" w:hAnsi="Courier New"/>
          <w:sz w:val="20"/>
        </w:rPr>
        <w:t xml:space="preserve">    }</w:t>
      </w:r>
    </w:p>
    <w:p w14:paraId="44881693" w14:textId="77777777" w:rsidR="00A248D0" w:rsidRDefault="00000000">
      <w:pPr>
        <w:shd w:val="clear" w:color="auto" w:fill="F2F2F2"/>
        <w:spacing w:after="0" w:line="360" w:lineRule="exact"/>
        <w:ind w:left="567"/>
      </w:pPr>
      <w:r>
        <w:rPr>
          <w:rFonts w:ascii="Courier New" w:hAnsi="Courier New"/>
          <w:sz w:val="20"/>
        </w:rPr>
        <w:t>}</w:t>
      </w:r>
    </w:p>
    <w:p w14:paraId="33D6DD25" w14:textId="77777777" w:rsidR="00A248D0" w:rsidRDefault="00A248D0">
      <w:pPr>
        <w:shd w:val="clear" w:color="auto" w:fill="F2F2F2"/>
        <w:spacing w:after="0" w:line="360" w:lineRule="exact"/>
        <w:ind w:left="567"/>
      </w:pPr>
    </w:p>
    <w:p w14:paraId="54EEA2D1" w14:textId="77777777" w:rsidR="00A248D0" w:rsidRDefault="00000000">
      <w:pPr>
        <w:shd w:val="clear" w:color="auto" w:fill="F2F2F2"/>
        <w:spacing w:after="0" w:line="360" w:lineRule="exact"/>
        <w:ind w:left="567"/>
      </w:pPr>
      <w:r>
        <w:rPr>
          <w:rFonts w:ascii="Courier New" w:hAnsi="Courier New"/>
          <w:sz w:val="20"/>
        </w:rPr>
        <w:t>// Tính lại tổng học phí</w:t>
      </w:r>
    </w:p>
    <w:p w14:paraId="61E9059D" w14:textId="77777777" w:rsidR="00A248D0" w:rsidRDefault="00000000">
      <w:pPr>
        <w:shd w:val="clear" w:color="auto" w:fill="F2F2F2"/>
        <w:spacing w:after="0" w:line="360" w:lineRule="exact"/>
        <w:ind w:left="567"/>
      </w:pPr>
      <w:r>
        <w:rPr>
          <w:rFonts w:ascii="Courier New" w:hAnsi="Courier New"/>
          <w:sz w:val="20"/>
        </w:rPr>
        <w:t>$stmt = $pdo-&gt;</w:t>
      </w:r>
      <w:proofErr w:type="gramStart"/>
      <w:r>
        <w:rPr>
          <w:rFonts w:ascii="Courier New" w:hAnsi="Courier New"/>
          <w:sz w:val="20"/>
        </w:rPr>
        <w:t>prepare(</w:t>
      </w:r>
      <w:proofErr w:type="gramEnd"/>
      <w:r>
        <w:rPr>
          <w:rFonts w:ascii="Courier New" w:hAnsi="Courier New"/>
          <w:sz w:val="20"/>
        </w:rPr>
        <w:t>"</w:t>
      </w:r>
    </w:p>
    <w:p w14:paraId="43894222" w14:textId="77777777" w:rsidR="00A248D0" w:rsidRDefault="00000000">
      <w:pPr>
        <w:shd w:val="clear" w:color="auto" w:fill="F2F2F2"/>
        <w:spacing w:after="0" w:line="360" w:lineRule="exact"/>
        <w:ind w:left="567"/>
      </w:pPr>
      <w:r>
        <w:rPr>
          <w:rFonts w:ascii="Courier New" w:hAnsi="Courier New"/>
          <w:sz w:val="20"/>
        </w:rPr>
        <w:t xml:space="preserve">    SELECT SUM(m.so_tin_chi) as total</w:t>
      </w:r>
    </w:p>
    <w:p w14:paraId="03BAF3FD" w14:textId="77777777" w:rsidR="00A248D0" w:rsidRDefault="00000000">
      <w:pPr>
        <w:shd w:val="clear" w:color="auto" w:fill="F2F2F2"/>
        <w:spacing w:after="0" w:line="360" w:lineRule="exact"/>
        <w:ind w:left="567"/>
      </w:pPr>
      <w:r>
        <w:rPr>
          <w:rFonts w:ascii="Courier New" w:hAnsi="Courier New"/>
          <w:sz w:val="20"/>
        </w:rPr>
        <w:t xml:space="preserve">    FROM dang_ky dk</w:t>
      </w:r>
    </w:p>
    <w:p w14:paraId="362ED806" w14:textId="77777777" w:rsidR="00A248D0" w:rsidRDefault="00000000">
      <w:pPr>
        <w:shd w:val="clear" w:color="auto" w:fill="F2F2F2"/>
        <w:spacing w:after="0" w:line="360" w:lineRule="exact"/>
        <w:ind w:left="567"/>
      </w:pPr>
      <w:r>
        <w:rPr>
          <w:rFonts w:ascii="Courier New" w:hAnsi="Courier New"/>
          <w:sz w:val="20"/>
        </w:rPr>
        <w:t xml:space="preserve">    JOIN lop_hoc_phan l ON dk.id_lop = l.id_lop</w:t>
      </w:r>
    </w:p>
    <w:p w14:paraId="3E2230FA" w14:textId="77777777" w:rsidR="00A248D0" w:rsidRDefault="00000000">
      <w:pPr>
        <w:shd w:val="clear" w:color="auto" w:fill="F2F2F2"/>
        <w:spacing w:after="0" w:line="360" w:lineRule="exact"/>
        <w:ind w:left="567"/>
      </w:pPr>
      <w:r>
        <w:rPr>
          <w:rFonts w:ascii="Courier New" w:hAnsi="Courier New"/>
          <w:sz w:val="20"/>
        </w:rPr>
        <w:t xml:space="preserve">    JOIN mon_hoc m ON l.ma_mon = m.ma_mon</w:t>
      </w:r>
    </w:p>
    <w:p w14:paraId="40BDB5A5" w14:textId="77777777" w:rsidR="00A248D0" w:rsidRDefault="00000000">
      <w:pPr>
        <w:shd w:val="clear" w:color="auto" w:fill="F2F2F2"/>
        <w:spacing w:after="0" w:line="360" w:lineRule="exact"/>
        <w:ind w:left="567"/>
      </w:pPr>
      <w:r>
        <w:rPr>
          <w:rFonts w:ascii="Courier New" w:hAnsi="Courier New"/>
          <w:sz w:val="20"/>
        </w:rPr>
        <w:t xml:space="preserve">    WHERE dk.ma_sv </w:t>
      </w:r>
      <w:proofErr w:type="gramStart"/>
      <w:r>
        <w:rPr>
          <w:rFonts w:ascii="Courier New" w:hAnsi="Courier New"/>
          <w:sz w:val="20"/>
        </w:rPr>
        <w:t>= ?</w:t>
      </w:r>
      <w:proofErr w:type="gramEnd"/>
    </w:p>
    <w:p w14:paraId="48EE5814" w14:textId="77777777" w:rsidR="00A248D0" w:rsidRDefault="00000000">
      <w:pPr>
        <w:shd w:val="clear" w:color="auto" w:fill="F2F2F2"/>
        <w:spacing w:after="0" w:line="360" w:lineRule="exact"/>
        <w:ind w:left="567"/>
      </w:pPr>
      <w:r>
        <w:rPr>
          <w:rFonts w:ascii="Courier New" w:hAnsi="Courier New"/>
          <w:sz w:val="20"/>
        </w:rPr>
        <w:t>");</w:t>
      </w:r>
    </w:p>
    <w:p w14:paraId="7AB5C8A2" w14:textId="77777777" w:rsidR="00A248D0" w:rsidRDefault="00000000">
      <w:pPr>
        <w:shd w:val="clear" w:color="auto" w:fill="F2F2F2"/>
        <w:spacing w:after="0" w:line="360" w:lineRule="exact"/>
        <w:ind w:left="567"/>
      </w:pPr>
      <w:r>
        <w:rPr>
          <w:rFonts w:ascii="Courier New" w:hAnsi="Courier New"/>
          <w:sz w:val="20"/>
        </w:rPr>
        <w:t>$stmt-&gt;execute([$maSV]);</w:t>
      </w:r>
    </w:p>
    <w:p w14:paraId="2ADEF919" w14:textId="77777777" w:rsidR="00A248D0" w:rsidRDefault="00000000">
      <w:pPr>
        <w:shd w:val="clear" w:color="auto" w:fill="F2F2F2"/>
        <w:spacing w:after="0" w:line="360" w:lineRule="exact"/>
        <w:ind w:left="567"/>
      </w:pPr>
      <w:r>
        <w:rPr>
          <w:rFonts w:ascii="Courier New" w:hAnsi="Courier New"/>
          <w:sz w:val="20"/>
        </w:rPr>
        <w:t>$totalTinChi = $stmt-&gt;</w:t>
      </w:r>
      <w:proofErr w:type="gramStart"/>
      <w:r>
        <w:rPr>
          <w:rFonts w:ascii="Courier New" w:hAnsi="Courier New"/>
          <w:sz w:val="20"/>
        </w:rPr>
        <w:t>fetchColumn() ?</w:t>
      </w:r>
      <w:proofErr w:type="gramEnd"/>
      <w:r>
        <w:rPr>
          <w:rFonts w:ascii="Courier New" w:hAnsi="Courier New"/>
          <w:sz w:val="20"/>
        </w:rPr>
        <w:t>: 0;</w:t>
      </w:r>
    </w:p>
    <w:p w14:paraId="4706EC81" w14:textId="77777777" w:rsidR="00A248D0" w:rsidRDefault="00000000">
      <w:pPr>
        <w:shd w:val="clear" w:color="auto" w:fill="F2F2F2"/>
        <w:spacing w:after="0" w:line="360" w:lineRule="exact"/>
        <w:ind w:left="567"/>
      </w:pPr>
      <w:r>
        <w:rPr>
          <w:rFonts w:ascii="Courier New" w:hAnsi="Courier New"/>
          <w:sz w:val="20"/>
        </w:rPr>
        <w:t>$tongTien = $totalTinChi * 500000;</w:t>
      </w:r>
    </w:p>
    <w:p w14:paraId="6FABE215" w14:textId="77777777" w:rsidR="00A248D0" w:rsidRDefault="00A248D0">
      <w:pPr>
        <w:shd w:val="clear" w:color="auto" w:fill="F2F2F2"/>
        <w:spacing w:after="0" w:line="360" w:lineRule="exact"/>
        <w:ind w:left="567"/>
      </w:pPr>
    </w:p>
    <w:p w14:paraId="300D3BF0" w14:textId="77777777" w:rsidR="00A248D0" w:rsidRDefault="00000000">
      <w:pPr>
        <w:shd w:val="clear" w:color="auto" w:fill="F2F2F2"/>
        <w:spacing w:after="0" w:line="360" w:lineRule="exact"/>
        <w:ind w:left="567"/>
      </w:pPr>
      <w:r>
        <w:rPr>
          <w:rFonts w:ascii="Courier New" w:hAnsi="Courier New"/>
          <w:sz w:val="20"/>
        </w:rPr>
        <w:t>// Cập nhật hoặc tạo bản ghi học phí</w:t>
      </w:r>
    </w:p>
    <w:p w14:paraId="06C126DB" w14:textId="77777777" w:rsidR="00A248D0" w:rsidRDefault="00000000">
      <w:pPr>
        <w:shd w:val="clear" w:color="auto" w:fill="F2F2F2"/>
        <w:spacing w:after="0" w:line="360" w:lineRule="exact"/>
        <w:ind w:left="567"/>
      </w:pPr>
      <w:r>
        <w:rPr>
          <w:rFonts w:ascii="Courier New" w:hAnsi="Courier New"/>
          <w:sz w:val="20"/>
        </w:rPr>
        <w:lastRenderedPageBreak/>
        <w:t>$stmt = $pdo-&gt;</w:t>
      </w:r>
      <w:proofErr w:type="gramStart"/>
      <w:r>
        <w:rPr>
          <w:rFonts w:ascii="Courier New" w:hAnsi="Courier New"/>
          <w:sz w:val="20"/>
        </w:rPr>
        <w:t>prepare(</w:t>
      </w:r>
      <w:proofErr w:type="gramEnd"/>
      <w:r>
        <w:rPr>
          <w:rFonts w:ascii="Courier New" w:hAnsi="Courier New"/>
          <w:sz w:val="20"/>
        </w:rPr>
        <w:t xml:space="preserve">"SELECT * FROM hoc_phi WHERE ma_sv </w:t>
      </w:r>
      <w:proofErr w:type="gramStart"/>
      <w:r>
        <w:rPr>
          <w:rFonts w:ascii="Courier New" w:hAnsi="Courier New"/>
          <w:sz w:val="20"/>
        </w:rPr>
        <w:t>= ?</w:t>
      </w:r>
      <w:proofErr w:type="gramEnd"/>
      <w:r>
        <w:rPr>
          <w:rFonts w:ascii="Courier New" w:hAnsi="Courier New"/>
          <w:sz w:val="20"/>
        </w:rPr>
        <w:t>");</w:t>
      </w:r>
    </w:p>
    <w:p w14:paraId="3AFC49AB" w14:textId="77777777" w:rsidR="00A248D0" w:rsidRDefault="00000000">
      <w:pPr>
        <w:shd w:val="clear" w:color="auto" w:fill="F2F2F2"/>
        <w:spacing w:after="0" w:line="360" w:lineRule="exact"/>
        <w:ind w:left="567"/>
      </w:pPr>
      <w:r>
        <w:rPr>
          <w:rFonts w:ascii="Courier New" w:hAnsi="Courier New"/>
          <w:sz w:val="20"/>
        </w:rPr>
        <w:t>$stmt-&gt;execute([$maSV]);</w:t>
      </w:r>
    </w:p>
    <w:p w14:paraId="7BA3021B" w14:textId="77777777" w:rsidR="00A248D0" w:rsidRDefault="00000000">
      <w:pPr>
        <w:shd w:val="clear" w:color="auto" w:fill="F2F2F2"/>
        <w:spacing w:after="0" w:line="360" w:lineRule="exact"/>
        <w:ind w:left="567"/>
      </w:pPr>
      <w:r>
        <w:rPr>
          <w:rFonts w:ascii="Courier New" w:hAnsi="Courier New"/>
          <w:sz w:val="20"/>
        </w:rPr>
        <w:t>$hocPhi = $stmt-&gt;</w:t>
      </w:r>
      <w:proofErr w:type="gramStart"/>
      <w:r>
        <w:rPr>
          <w:rFonts w:ascii="Courier New" w:hAnsi="Courier New"/>
          <w:sz w:val="20"/>
        </w:rPr>
        <w:t>fetch(</w:t>
      </w:r>
      <w:proofErr w:type="gramEnd"/>
      <w:r>
        <w:rPr>
          <w:rFonts w:ascii="Courier New" w:hAnsi="Courier New"/>
          <w:sz w:val="20"/>
        </w:rPr>
        <w:t>);</w:t>
      </w:r>
    </w:p>
    <w:p w14:paraId="3794AF9C" w14:textId="77777777" w:rsidR="00A248D0" w:rsidRDefault="00A248D0">
      <w:pPr>
        <w:shd w:val="clear" w:color="auto" w:fill="F2F2F2"/>
        <w:spacing w:after="0" w:line="360" w:lineRule="exact"/>
        <w:ind w:left="567"/>
      </w:pPr>
    </w:p>
    <w:p w14:paraId="5E21B96E" w14:textId="77777777" w:rsidR="00A248D0" w:rsidRDefault="00000000">
      <w:pPr>
        <w:shd w:val="clear" w:color="auto" w:fill="F2F2F2"/>
        <w:spacing w:after="0" w:line="360" w:lineRule="exact"/>
        <w:ind w:left="567"/>
      </w:pPr>
      <w:r>
        <w:rPr>
          <w:rFonts w:ascii="Courier New" w:hAnsi="Courier New"/>
          <w:sz w:val="20"/>
        </w:rPr>
        <w:t>if ($hocPhi) {</w:t>
      </w:r>
    </w:p>
    <w:p w14:paraId="4ED38EEC" w14:textId="77777777" w:rsidR="00A248D0" w:rsidRDefault="00000000">
      <w:pPr>
        <w:shd w:val="clear" w:color="auto" w:fill="F2F2F2"/>
        <w:spacing w:after="0" w:line="360" w:lineRule="exact"/>
        <w:ind w:left="567"/>
      </w:pPr>
      <w:r>
        <w:rPr>
          <w:rFonts w:ascii="Courier New" w:hAnsi="Courier New"/>
          <w:sz w:val="20"/>
        </w:rPr>
        <w:t xml:space="preserve">    $pdo-&gt;</w:t>
      </w:r>
      <w:proofErr w:type="gramStart"/>
      <w:r>
        <w:rPr>
          <w:rFonts w:ascii="Courier New" w:hAnsi="Courier New"/>
          <w:sz w:val="20"/>
        </w:rPr>
        <w:t>prepare(</w:t>
      </w:r>
      <w:proofErr w:type="gramEnd"/>
      <w:r>
        <w:rPr>
          <w:rFonts w:ascii="Courier New" w:hAnsi="Courier New"/>
          <w:sz w:val="20"/>
        </w:rPr>
        <w:t>"UPDATE hoc_phi SET so_tien_phai_nop=? WHERE ma_sv=?")</w:t>
      </w:r>
    </w:p>
    <w:p w14:paraId="251EC509" w14:textId="77777777" w:rsidR="00A248D0" w:rsidRDefault="00000000">
      <w:pPr>
        <w:shd w:val="clear" w:color="auto" w:fill="F2F2F2"/>
        <w:spacing w:after="0" w:line="360" w:lineRule="exact"/>
        <w:ind w:left="567"/>
      </w:pPr>
      <w:r>
        <w:rPr>
          <w:rFonts w:ascii="Courier New" w:hAnsi="Courier New"/>
          <w:sz w:val="20"/>
        </w:rPr>
        <w:t xml:space="preserve">        -&gt;</w:t>
      </w:r>
      <w:proofErr w:type="gramStart"/>
      <w:r>
        <w:rPr>
          <w:rFonts w:ascii="Courier New" w:hAnsi="Courier New"/>
          <w:sz w:val="20"/>
        </w:rPr>
        <w:t>execute(</w:t>
      </w:r>
      <w:proofErr w:type="gramEnd"/>
      <w:r>
        <w:rPr>
          <w:rFonts w:ascii="Courier New" w:hAnsi="Courier New"/>
          <w:sz w:val="20"/>
        </w:rPr>
        <w:t>[$tongTien, $maSV]);</w:t>
      </w:r>
    </w:p>
    <w:p w14:paraId="2879A0D2" w14:textId="77777777" w:rsidR="00A248D0" w:rsidRDefault="00000000">
      <w:pPr>
        <w:shd w:val="clear" w:color="auto" w:fill="F2F2F2"/>
        <w:spacing w:after="0" w:line="360" w:lineRule="exact"/>
        <w:ind w:left="567"/>
      </w:pPr>
      <w:r>
        <w:rPr>
          <w:rFonts w:ascii="Courier New" w:hAnsi="Courier New"/>
          <w:sz w:val="20"/>
        </w:rPr>
        <w:t>} else {</w:t>
      </w:r>
    </w:p>
    <w:p w14:paraId="5D1B54C1" w14:textId="77777777" w:rsidR="00A248D0" w:rsidRDefault="00000000">
      <w:pPr>
        <w:shd w:val="clear" w:color="auto" w:fill="F2F2F2"/>
        <w:spacing w:after="0" w:line="360" w:lineRule="exact"/>
        <w:ind w:left="567"/>
      </w:pPr>
      <w:r>
        <w:rPr>
          <w:rFonts w:ascii="Courier New" w:hAnsi="Courier New"/>
          <w:sz w:val="20"/>
        </w:rPr>
        <w:t xml:space="preserve">    $pdo-&gt;</w:t>
      </w:r>
      <w:proofErr w:type="gramStart"/>
      <w:r>
        <w:rPr>
          <w:rFonts w:ascii="Courier New" w:hAnsi="Courier New"/>
          <w:sz w:val="20"/>
        </w:rPr>
        <w:t>prepare(</w:t>
      </w:r>
      <w:proofErr w:type="gramEnd"/>
      <w:r>
        <w:rPr>
          <w:rFonts w:ascii="Courier New" w:hAnsi="Courier New"/>
          <w:sz w:val="20"/>
        </w:rPr>
        <w:t>"INSERT INTO hoc_phi VALUES (</w:t>
      </w:r>
      <w:proofErr w:type="gramStart"/>
      <w:r>
        <w:rPr>
          <w:rFonts w:ascii="Courier New" w:hAnsi="Courier New"/>
          <w:sz w:val="20"/>
        </w:rPr>
        <w:t>NULL,?,</w:t>
      </w:r>
      <w:proofErr w:type="gramEnd"/>
      <w:r>
        <w:rPr>
          <w:rFonts w:ascii="Courier New" w:hAnsi="Courier New"/>
          <w:sz w:val="20"/>
        </w:rPr>
        <w:t>'HK1-2024-2025</w:t>
      </w:r>
      <w:proofErr w:type="gramStart"/>
      <w:r>
        <w:rPr>
          <w:rFonts w:ascii="Courier New" w:hAnsi="Courier New"/>
          <w:sz w:val="20"/>
        </w:rPr>
        <w:t>',?,</w:t>
      </w:r>
      <w:proofErr w:type="gramEnd"/>
      <w:r>
        <w:rPr>
          <w:rFonts w:ascii="Courier New" w:hAnsi="Courier New"/>
          <w:sz w:val="20"/>
        </w:rPr>
        <w:t>0,'Chưa nộp')")</w:t>
      </w:r>
    </w:p>
    <w:p w14:paraId="7C8F605A" w14:textId="77777777" w:rsidR="00A248D0" w:rsidRDefault="00000000">
      <w:pPr>
        <w:shd w:val="clear" w:color="auto" w:fill="F2F2F2"/>
        <w:spacing w:after="0" w:line="360" w:lineRule="exact"/>
        <w:ind w:left="567"/>
      </w:pPr>
      <w:r>
        <w:rPr>
          <w:rFonts w:ascii="Courier New" w:hAnsi="Courier New"/>
          <w:sz w:val="20"/>
        </w:rPr>
        <w:t xml:space="preserve">        -&gt;</w:t>
      </w:r>
      <w:proofErr w:type="gramStart"/>
      <w:r>
        <w:rPr>
          <w:rFonts w:ascii="Courier New" w:hAnsi="Courier New"/>
          <w:sz w:val="20"/>
        </w:rPr>
        <w:t>execute(</w:t>
      </w:r>
      <w:proofErr w:type="gramEnd"/>
      <w:r>
        <w:rPr>
          <w:rFonts w:ascii="Courier New" w:hAnsi="Courier New"/>
          <w:sz w:val="20"/>
        </w:rPr>
        <w:t>[$maSV, $tongTien]);</w:t>
      </w:r>
    </w:p>
    <w:p w14:paraId="237060A5" w14:textId="77777777" w:rsidR="00A248D0" w:rsidRDefault="00000000">
      <w:pPr>
        <w:shd w:val="clear" w:color="auto" w:fill="F2F2F2"/>
        <w:spacing w:after="0" w:line="360" w:lineRule="exact"/>
        <w:ind w:left="567"/>
      </w:pPr>
      <w:r>
        <w:rPr>
          <w:rFonts w:ascii="Courier New" w:hAnsi="Courier New"/>
          <w:sz w:val="20"/>
        </w:rPr>
        <w:t>}</w:t>
      </w:r>
    </w:p>
    <w:p w14:paraId="29386ED6" w14:textId="77777777" w:rsidR="00A248D0" w:rsidRDefault="00000000">
      <w:pPr>
        <w:shd w:val="clear" w:color="auto" w:fill="F2F2F2"/>
        <w:spacing w:after="0" w:line="360" w:lineRule="exact"/>
        <w:ind w:left="567"/>
      </w:pPr>
      <w:r>
        <w:rPr>
          <w:rFonts w:ascii="Courier New" w:hAnsi="Courier New"/>
          <w:sz w:val="20"/>
        </w:rPr>
        <w:t>echo "SUCCESS";</w:t>
      </w:r>
    </w:p>
    <w:p w14:paraId="7500D9DC" w14:textId="77777777" w:rsidR="00A248D0" w:rsidRDefault="00000000">
      <w:pPr>
        <w:spacing w:before="240" w:after="120" w:line="440" w:lineRule="exact"/>
      </w:pPr>
      <w:r>
        <w:rPr>
          <w:rFonts w:ascii="Times New Roman" w:hAnsi="Times New Roman"/>
          <w:b/>
          <w:sz w:val="26"/>
        </w:rPr>
        <w:t>4.4. Mô tả giao diện và chức năng từng trang</w:t>
      </w:r>
    </w:p>
    <w:p w14:paraId="3CB2D01F" w14:textId="77777777" w:rsidR="00A248D0" w:rsidRDefault="00000000">
      <w:pPr>
        <w:spacing w:before="160" w:after="80" w:line="440" w:lineRule="exact"/>
      </w:pPr>
      <w:r>
        <w:rPr>
          <w:rFonts w:ascii="Times New Roman" w:hAnsi="Times New Roman"/>
          <w:b/>
          <w:i/>
          <w:sz w:val="26"/>
        </w:rPr>
        <w:t>4.4.1. Trang Đăng nhập (login.html)</w:t>
      </w:r>
    </w:p>
    <w:p w14:paraId="32E71133" w14:textId="77777777" w:rsidR="00A248D0" w:rsidRDefault="00000000">
      <w:pPr>
        <w:spacing w:after="120" w:line="440" w:lineRule="exact"/>
        <w:ind w:firstLine="567"/>
        <w:jc w:val="both"/>
      </w:pPr>
      <w:r>
        <w:rPr>
          <w:rFonts w:ascii="Times New Roman" w:hAnsi="Times New Roman"/>
          <w:sz w:val="26"/>
        </w:rPr>
        <w:t>Trang Đăng nhập là điểm vào duy nhất của hệ thống. Tất cả 8 trang còn lại đều kiểm tra localStorage.getItem("maSVHienTai") ngay khi tải – nếu không có giá trị, lập tức chuyển hướng về login.html.</w:t>
      </w:r>
    </w:p>
    <w:p w14:paraId="658BA67E" w14:textId="77777777" w:rsidR="00A248D0" w:rsidRDefault="00000000">
      <w:pPr>
        <w:spacing w:after="120" w:line="440" w:lineRule="exact"/>
        <w:ind w:firstLine="567"/>
        <w:jc w:val="both"/>
      </w:pPr>
      <w:r>
        <w:rPr>
          <w:rFonts w:ascii="Times New Roman" w:hAnsi="Times New Roman"/>
          <w:sz w:val="26"/>
        </w:rPr>
        <w:t>Giao diện: Form đăng nhập được đặt ở giữa màn hình với card màu trắng, có tiêu đề "PTIT ACADEMIC" màu đỏ và logo Học viện phía trên. Hai ô nhập: "Mã sinh viên" và "Mật khẩu" (type=password). Nút Đăng nhập màu đỏ #bb0000. Thông báo lỗi hiển thị màu đỏ ngay dưới form.</w:t>
      </w:r>
    </w:p>
    <w:p w14:paraId="397F2F3A" w14:textId="77777777" w:rsidR="00A248D0" w:rsidRDefault="00000000">
      <w:pPr>
        <w:spacing w:after="120" w:line="440" w:lineRule="exact"/>
        <w:ind w:firstLine="567"/>
        <w:jc w:val="both"/>
      </w:pPr>
      <w:r>
        <w:rPr>
          <w:rFonts w:ascii="Times New Roman" w:hAnsi="Times New Roman"/>
          <w:sz w:val="26"/>
        </w:rPr>
        <w:t xml:space="preserve">Xử lý kỹ thuật: JavaScript lắng nghe sự kiện submit của form. Khi submit, hàm </w:t>
      </w:r>
      <w:proofErr w:type="gramStart"/>
      <w:r>
        <w:rPr>
          <w:rFonts w:ascii="Times New Roman" w:hAnsi="Times New Roman"/>
          <w:sz w:val="26"/>
        </w:rPr>
        <w:t>fetch(</w:t>
      </w:r>
      <w:proofErr w:type="gramEnd"/>
      <w:r>
        <w:rPr>
          <w:rFonts w:ascii="Times New Roman" w:hAnsi="Times New Roman"/>
          <w:sz w:val="26"/>
        </w:rPr>
        <w:t xml:space="preserve">) gửi POST request đến api/sinhvien/login với Content-Type: application/json. Nếu nhận "SUCCESS": lưu username vào localStorage và </w:t>
      </w:r>
      <w:proofErr w:type="gramStart"/>
      <w:r>
        <w:rPr>
          <w:rFonts w:ascii="Times New Roman" w:hAnsi="Times New Roman"/>
          <w:sz w:val="26"/>
        </w:rPr>
        <w:t>window.location</w:t>
      </w:r>
      <w:proofErr w:type="gramEnd"/>
      <w:r>
        <w:rPr>
          <w:rFonts w:ascii="Times New Roman" w:hAnsi="Times New Roman"/>
          <w:sz w:val="26"/>
        </w:rPr>
        <w:t>.href = "dashboard.html". Nếu nhận "FAIL": hiển thị thông báo "Sai tài khoản hoặc mật khẩu!".</w:t>
      </w:r>
    </w:p>
    <w:p w14:paraId="5F439CC9" w14:textId="77777777" w:rsidR="00A248D0" w:rsidRDefault="00000000">
      <w:pPr>
        <w:spacing w:before="160" w:after="80" w:line="440" w:lineRule="exact"/>
      </w:pPr>
      <w:r>
        <w:rPr>
          <w:rFonts w:ascii="Times New Roman" w:hAnsi="Times New Roman"/>
          <w:b/>
          <w:i/>
          <w:sz w:val="26"/>
        </w:rPr>
        <w:t>4.4.2. Trang Trang chủ – Dashboard (dashboard.html)</w:t>
      </w:r>
    </w:p>
    <w:p w14:paraId="3FE2A742" w14:textId="77777777" w:rsidR="00A248D0" w:rsidRDefault="00000000">
      <w:pPr>
        <w:spacing w:after="120" w:line="440" w:lineRule="exact"/>
        <w:ind w:firstLine="567"/>
        <w:jc w:val="both"/>
      </w:pPr>
      <w:r>
        <w:rPr>
          <w:rFonts w:ascii="Times New Roman" w:hAnsi="Times New Roman"/>
          <w:sz w:val="26"/>
        </w:rPr>
        <w:t>Dashboard cung cấp cái nhìn tổng quan ngay khi sinh viên đăng nhập, giúp nắm bắt nhanh tình trạng học phí và số dư tài khoản.</w:t>
      </w:r>
    </w:p>
    <w:p w14:paraId="75375974" w14:textId="77777777" w:rsidR="00A248D0" w:rsidRDefault="00000000">
      <w:pPr>
        <w:spacing w:after="120" w:line="440" w:lineRule="exact"/>
        <w:ind w:firstLine="567"/>
        <w:jc w:val="both"/>
      </w:pPr>
      <w:r>
        <w:rPr>
          <w:rFonts w:ascii="Times New Roman" w:hAnsi="Times New Roman"/>
          <w:sz w:val="26"/>
        </w:rPr>
        <w:lastRenderedPageBreak/>
        <w:t>Cấu trúc: Layout 2 cột grid. Cột trái: Card "Thông tin sinh viên" hiển thị Mã SV, Lớp, Ngành, Số dư ví (định dạng N.NNN.NNN VNĐ). Cột phải: Card "Học phí học kỳ này".</w:t>
      </w:r>
    </w:p>
    <w:p w14:paraId="676FA61B" w14:textId="77777777" w:rsidR="00A248D0" w:rsidRDefault="00000000">
      <w:pPr>
        <w:spacing w:after="120" w:line="440" w:lineRule="exact"/>
        <w:ind w:firstLine="567"/>
        <w:jc w:val="both"/>
      </w:pPr>
      <w:r>
        <w:rPr>
          <w:rFonts w:ascii="Times New Roman" w:hAnsi="Times New Roman"/>
          <w:sz w:val="26"/>
        </w:rPr>
        <w:t>Logic hiển thị học phí thông minh: Khi gọi API hoc-phi, hệ thống xử lý 3 trường hợp:</w:t>
      </w:r>
    </w:p>
    <w:p w14:paraId="41445A76" w14:textId="77777777" w:rsidR="00A248D0" w:rsidRDefault="00000000">
      <w:pPr>
        <w:spacing w:after="60" w:line="440" w:lineRule="exact"/>
        <w:ind w:left="567" w:hanging="283"/>
        <w:jc w:val="both"/>
      </w:pPr>
      <w:r>
        <w:rPr>
          <w:rFonts w:ascii="Times New Roman" w:hAnsi="Times New Roman"/>
          <w:sz w:val="24"/>
        </w:rPr>
        <w:t xml:space="preserve">•   Trường hợp 1 – </w:t>
      </w:r>
      <w:proofErr w:type="gramStart"/>
      <w:r>
        <w:rPr>
          <w:rFonts w:ascii="Times New Roman" w:hAnsi="Times New Roman"/>
          <w:sz w:val="24"/>
        </w:rPr>
        <w:t>data.status</w:t>
      </w:r>
      <w:proofErr w:type="gramEnd"/>
      <w:r>
        <w:rPr>
          <w:rFonts w:ascii="Times New Roman" w:hAnsi="Times New Roman"/>
          <w:sz w:val="24"/>
        </w:rPr>
        <w:t xml:space="preserve"> === "UNLOCKED": Hiển thị "Chưa chốt đăng ký" màu cam, ghi chú "Vui lòng chốt sổ đăng ký môn học".</w:t>
      </w:r>
    </w:p>
    <w:p w14:paraId="764F35FC" w14:textId="77777777" w:rsidR="00A248D0" w:rsidRDefault="00000000">
      <w:pPr>
        <w:spacing w:after="60" w:line="440" w:lineRule="exact"/>
        <w:ind w:left="567" w:hanging="283"/>
        <w:jc w:val="both"/>
      </w:pPr>
      <w:r>
        <w:rPr>
          <w:rFonts w:ascii="Times New Roman" w:hAnsi="Times New Roman"/>
          <w:sz w:val="24"/>
        </w:rPr>
        <w:t xml:space="preserve">•   Trường hợp 2 – </w:t>
      </w:r>
      <w:proofErr w:type="gramStart"/>
      <w:r>
        <w:rPr>
          <w:rFonts w:ascii="Times New Roman" w:hAnsi="Times New Roman"/>
          <w:sz w:val="24"/>
        </w:rPr>
        <w:t>data.trangThai</w:t>
      </w:r>
      <w:proofErr w:type="gramEnd"/>
      <w:r>
        <w:rPr>
          <w:rFonts w:ascii="Times New Roman" w:hAnsi="Times New Roman"/>
          <w:sz w:val="24"/>
        </w:rPr>
        <w:t xml:space="preserve"> === "Đã nộp": Hiển thị "Học phí còn lại: 0đ" màu xanh lá.</w:t>
      </w:r>
    </w:p>
    <w:p w14:paraId="57D6EB92" w14:textId="77777777" w:rsidR="00A248D0" w:rsidRDefault="00000000">
      <w:pPr>
        <w:spacing w:after="60" w:line="440" w:lineRule="exact"/>
        <w:ind w:left="567" w:hanging="283"/>
        <w:jc w:val="both"/>
      </w:pPr>
      <w:r>
        <w:rPr>
          <w:rFonts w:ascii="Times New Roman" w:hAnsi="Times New Roman"/>
          <w:sz w:val="24"/>
        </w:rPr>
        <w:t>•   Trường hợp 3 – Còn nợ: Hiển thị số tiền màu đỏ đậm kèm tên học kỳ.</w:t>
      </w:r>
    </w:p>
    <w:p w14:paraId="6B1836F3" w14:textId="77777777" w:rsidR="00A248D0" w:rsidRDefault="00000000">
      <w:pPr>
        <w:spacing w:before="160" w:after="80" w:line="440" w:lineRule="exact"/>
      </w:pPr>
      <w:r>
        <w:rPr>
          <w:rFonts w:ascii="Times New Roman" w:hAnsi="Times New Roman"/>
          <w:b/>
          <w:i/>
          <w:sz w:val="26"/>
        </w:rPr>
        <w:t>4.4.3. Trang Đăng ký môn học (dang-ky.html)</w:t>
      </w:r>
    </w:p>
    <w:p w14:paraId="1B00EC3C" w14:textId="77777777" w:rsidR="00A248D0" w:rsidRDefault="00000000">
      <w:pPr>
        <w:spacing w:after="120" w:line="440" w:lineRule="exact"/>
        <w:ind w:firstLine="567"/>
        <w:jc w:val="both"/>
      </w:pPr>
      <w:r>
        <w:rPr>
          <w:rFonts w:ascii="Times New Roman" w:hAnsi="Times New Roman"/>
          <w:sz w:val="26"/>
        </w:rPr>
        <w:t>Đây là trang phức tạp và quan trọng nhất của hệ thống. Trang này tích hợp đồng thời nhiều tính năng: hiển thị danh sách môn, đánh dấu môn đã đăng ký, đồng hồ đếm ngược và cơ chế khóa.</w:t>
      </w:r>
    </w:p>
    <w:p w14:paraId="0D737944" w14:textId="77777777" w:rsidR="00A248D0" w:rsidRDefault="00000000">
      <w:pPr>
        <w:spacing w:after="120" w:line="440" w:lineRule="exact"/>
        <w:ind w:firstLine="567"/>
        <w:jc w:val="both"/>
      </w:pPr>
      <w:r>
        <w:rPr>
          <w:rFonts w:ascii="Times New Roman" w:hAnsi="Times New Roman"/>
          <w:sz w:val="26"/>
        </w:rPr>
        <w:t>Luồng tải trang chi tiết:</w:t>
      </w:r>
    </w:p>
    <w:p w14:paraId="21FFD369" w14:textId="77777777" w:rsidR="00A248D0" w:rsidRDefault="00000000">
      <w:pPr>
        <w:spacing w:after="60" w:line="440" w:lineRule="exact"/>
        <w:ind w:left="567" w:hanging="283"/>
        <w:jc w:val="both"/>
      </w:pPr>
      <w:r>
        <w:rPr>
          <w:rFonts w:ascii="Times New Roman" w:hAnsi="Times New Roman"/>
          <w:sz w:val="24"/>
        </w:rPr>
        <w:t>•   Bước 1: Kiểm tra localStorage – nếu không có maSVHienTai, redirect login.</w:t>
      </w:r>
    </w:p>
    <w:p w14:paraId="6E5E3557" w14:textId="77777777" w:rsidR="00A248D0" w:rsidRDefault="00000000">
      <w:pPr>
        <w:spacing w:after="60" w:line="440" w:lineRule="exact"/>
        <w:ind w:left="567" w:hanging="283"/>
        <w:jc w:val="both"/>
      </w:pPr>
      <w:r>
        <w:rPr>
          <w:rFonts w:ascii="Times New Roman" w:hAnsi="Times New Roman"/>
          <w:sz w:val="24"/>
        </w:rPr>
        <w:t>•   Bước 2: Gọi GET /api/sinhvien/{maSV} để lấy lockTime của sinh viên.</w:t>
      </w:r>
    </w:p>
    <w:p w14:paraId="2F312E69" w14:textId="77777777" w:rsidR="00A248D0" w:rsidRDefault="00000000">
      <w:pPr>
        <w:spacing w:after="60" w:line="440" w:lineRule="exact"/>
        <w:ind w:left="567" w:hanging="283"/>
        <w:jc w:val="both"/>
      </w:pPr>
      <w:r>
        <w:rPr>
          <w:rFonts w:ascii="Times New Roman" w:hAnsi="Times New Roman"/>
          <w:sz w:val="24"/>
        </w:rPr>
        <w:t xml:space="preserve">•   Bước 3: Nếu lockTime không null, khởi động </w:t>
      </w:r>
      <w:proofErr w:type="gramStart"/>
      <w:r>
        <w:rPr>
          <w:rFonts w:ascii="Times New Roman" w:hAnsi="Times New Roman"/>
          <w:sz w:val="24"/>
        </w:rPr>
        <w:t>setInterval(</w:t>
      </w:r>
      <w:proofErr w:type="gramEnd"/>
      <w:r>
        <w:rPr>
          <w:rFonts w:ascii="Times New Roman" w:hAnsi="Times New Roman"/>
          <w:sz w:val="24"/>
        </w:rPr>
        <w:t>checkLockStatus, 1000).</w:t>
      </w:r>
    </w:p>
    <w:p w14:paraId="0CCE49E4" w14:textId="77777777" w:rsidR="00A248D0" w:rsidRDefault="00000000">
      <w:pPr>
        <w:spacing w:after="60" w:line="440" w:lineRule="exact"/>
        <w:ind w:left="567" w:hanging="283"/>
        <w:jc w:val="both"/>
      </w:pPr>
      <w:r>
        <w:rPr>
          <w:rFonts w:ascii="Times New Roman" w:hAnsi="Times New Roman"/>
          <w:sz w:val="24"/>
        </w:rPr>
        <w:t>•   Bước 4: Gọi GET /api/dang-ky/{maSV} – nhận mảng [idLop1, idLop2, ...].</w:t>
      </w:r>
    </w:p>
    <w:p w14:paraId="60F557D7" w14:textId="77777777" w:rsidR="00A248D0" w:rsidRDefault="00000000">
      <w:pPr>
        <w:spacing w:after="60" w:line="440" w:lineRule="exact"/>
        <w:ind w:left="567" w:hanging="283"/>
        <w:jc w:val="both"/>
      </w:pPr>
      <w:r>
        <w:rPr>
          <w:rFonts w:ascii="Times New Roman" w:hAnsi="Times New Roman"/>
          <w:sz w:val="24"/>
        </w:rPr>
        <w:t>•   Bước 5: Gọi GET /api/lop-hoc-phan/all – nhận toàn bộ lớp học phần.</w:t>
      </w:r>
    </w:p>
    <w:p w14:paraId="3F37ACCC" w14:textId="77777777" w:rsidR="00A248D0" w:rsidRDefault="00000000">
      <w:pPr>
        <w:spacing w:after="60" w:line="440" w:lineRule="exact"/>
        <w:ind w:left="567" w:hanging="283"/>
        <w:jc w:val="both"/>
      </w:pPr>
      <w:r>
        <w:rPr>
          <w:rFonts w:ascii="Times New Roman" w:hAnsi="Times New Roman"/>
          <w:sz w:val="24"/>
        </w:rPr>
        <w:t>•   Bước 6: Render bảng HTML – mỗi dòng là một lớp HP, checkbox được checked nếu ID nằm trong mảng bước 4, disabled nếu isLocked = true.</w:t>
      </w:r>
    </w:p>
    <w:p w14:paraId="55ECD1D8" w14:textId="77777777" w:rsidR="00A248D0" w:rsidRDefault="00000000">
      <w:pPr>
        <w:spacing w:after="120" w:line="440" w:lineRule="exact"/>
        <w:ind w:firstLine="567"/>
        <w:jc w:val="both"/>
      </w:pPr>
      <w:r>
        <w:rPr>
          <w:rFonts w:ascii="Times New Roman" w:hAnsi="Times New Roman"/>
          <w:sz w:val="26"/>
        </w:rPr>
        <w:t>Giao diện bảng đăng ký: Header: [Chọn | Mã Môn | Môn học | Tín chỉ | Nhóm | Giảng Viên]. Các dòng đã đăng ký có nền xanh nhạt (#e8f5e9), chữ đậm màu xanh lá (#2e7d32) và badge "(Đã đăng ký)" màu đỏ. Hai nút ở góc dưới phải: "Reset (Demo)" màu xám và "Xác nhận đăng ký" màu đỏ #bb0000.</w:t>
      </w:r>
    </w:p>
    <w:p w14:paraId="793B2D19" w14:textId="77777777" w:rsidR="00A248D0" w:rsidRDefault="00000000">
      <w:pPr>
        <w:spacing w:before="160" w:after="80" w:line="440" w:lineRule="exact"/>
      </w:pPr>
      <w:r>
        <w:rPr>
          <w:rFonts w:ascii="Times New Roman" w:hAnsi="Times New Roman"/>
          <w:b/>
          <w:i/>
          <w:sz w:val="26"/>
        </w:rPr>
        <w:t>4.4.4. Tính năng Đồng hồ đếm ngược và Chốt sổ</w:t>
      </w:r>
    </w:p>
    <w:p w14:paraId="6E3E0BEB" w14:textId="77777777" w:rsidR="00A248D0" w:rsidRDefault="00000000">
      <w:pPr>
        <w:spacing w:after="120" w:line="440" w:lineRule="exact"/>
        <w:ind w:firstLine="567"/>
        <w:jc w:val="both"/>
      </w:pPr>
      <w:r>
        <w:rPr>
          <w:rFonts w:ascii="Times New Roman" w:hAnsi="Times New Roman"/>
          <w:sz w:val="26"/>
        </w:rPr>
        <w:lastRenderedPageBreak/>
        <w:t>Đây là tính năng đặc trưng và sáng tạo nhất của hệ thống, mô phỏng đúng nghiệp vụ thực tế của quy trình đăng ký tín chỉ tại các trường đại học.</w:t>
      </w:r>
    </w:p>
    <w:p w14:paraId="5D5C2FAE" w14:textId="77777777" w:rsidR="00A248D0" w:rsidRDefault="00000000">
      <w:pPr>
        <w:spacing w:after="120" w:line="440" w:lineRule="exact"/>
        <w:ind w:firstLine="567"/>
        <w:jc w:val="both"/>
      </w:pPr>
      <w:r>
        <w:rPr>
          <w:rFonts w:ascii="Times New Roman" w:hAnsi="Times New Roman"/>
          <w:sz w:val="26"/>
        </w:rPr>
        <w:t>Cơ chế hoạt động phía Frontend:</w:t>
      </w:r>
    </w:p>
    <w:p w14:paraId="349E030C" w14:textId="77777777" w:rsidR="00A248D0" w:rsidRDefault="00000000">
      <w:pPr>
        <w:shd w:val="clear" w:color="auto" w:fill="F2F2F2"/>
        <w:spacing w:after="0" w:line="360" w:lineRule="exact"/>
        <w:ind w:left="567"/>
      </w:pPr>
      <w:r>
        <w:rPr>
          <w:rFonts w:ascii="Courier New" w:hAnsi="Courier New"/>
          <w:sz w:val="20"/>
        </w:rPr>
        <w:t xml:space="preserve">let studentLockTime = </w:t>
      </w:r>
      <w:proofErr w:type="gramStart"/>
      <w:r>
        <w:rPr>
          <w:rFonts w:ascii="Courier New" w:hAnsi="Courier New"/>
          <w:sz w:val="20"/>
        </w:rPr>
        <w:t>null;  /</w:t>
      </w:r>
      <w:proofErr w:type="gramEnd"/>
      <w:r>
        <w:rPr>
          <w:rFonts w:ascii="Courier New" w:hAnsi="Courier New"/>
          <w:sz w:val="20"/>
        </w:rPr>
        <w:t>/ Lưu thời điểm khóa dưới dạng Date object</w:t>
      </w:r>
    </w:p>
    <w:p w14:paraId="2CE7BF39" w14:textId="77777777" w:rsidR="00A248D0" w:rsidRDefault="00000000">
      <w:pPr>
        <w:shd w:val="clear" w:color="auto" w:fill="F2F2F2"/>
        <w:spacing w:after="0" w:line="360" w:lineRule="exact"/>
        <w:ind w:left="567"/>
      </w:pPr>
      <w:r>
        <w:rPr>
          <w:rFonts w:ascii="Courier New" w:hAnsi="Courier New"/>
          <w:sz w:val="20"/>
        </w:rPr>
        <w:t xml:space="preserve">let isLocked = </w:t>
      </w:r>
      <w:proofErr w:type="gramStart"/>
      <w:r>
        <w:rPr>
          <w:rFonts w:ascii="Courier New" w:hAnsi="Courier New"/>
          <w:sz w:val="20"/>
        </w:rPr>
        <w:t xml:space="preserve">false;   </w:t>
      </w:r>
      <w:proofErr w:type="gramEnd"/>
      <w:r>
        <w:rPr>
          <w:rFonts w:ascii="Courier New" w:hAnsi="Courier New"/>
          <w:sz w:val="20"/>
        </w:rPr>
        <w:t xml:space="preserve">     // Flag trạng thái khóa</w:t>
      </w:r>
    </w:p>
    <w:p w14:paraId="519FBBB5" w14:textId="77777777" w:rsidR="00A248D0" w:rsidRDefault="00000000">
      <w:pPr>
        <w:shd w:val="clear" w:color="auto" w:fill="F2F2F2"/>
        <w:spacing w:after="0" w:line="360" w:lineRule="exact"/>
        <w:ind w:left="567"/>
      </w:pPr>
      <w:r>
        <w:rPr>
          <w:rFonts w:ascii="Courier New" w:hAnsi="Courier New"/>
          <w:sz w:val="20"/>
        </w:rPr>
        <w:t xml:space="preserve">let timerInterval = </w:t>
      </w:r>
      <w:proofErr w:type="gramStart"/>
      <w:r>
        <w:rPr>
          <w:rFonts w:ascii="Courier New" w:hAnsi="Courier New"/>
          <w:sz w:val="20"/>
        </w:rPr>
        <w:t xml:space="preserve">null;   </w:t>
      </w:r>
      <w:proofErr w:type="gramEnd"/>
      <w:r>
        <w:rPr>
          <w:rFonts w:ascii="Courier New" w:hAnsi="Courier New"/>
          <w:sz w:val="20"/>
        </w:rPr>
        <w:t xml:space="preserve"> // ID của setInterval</w:t>
      </w:r>
    </w:p>
    <w:p w14:paraId="77F0EBF6" w14:textId="77777777" w:rsidR="00A248D0" w:rsidRDefault="00A248D0">
      <w:pPr>
        <w:shd w:val="clear" w:color="auto" w:fill="F2F2F2"/>
        <w:spacing w:after="0" w:line="360" w:lineRule="exact"/>
        <w:ind w:left="567"/>
      </w:pPr>
    </w:p>
    <w:p w14:paraId="70993B11" w14:textId="77777777" w:rsidR="00A248D0" w:rsidRDefault="00000000">
      <w:pPr>
        <w:shd w:val="clear" w:color="auto" w:fill="F2F2F2"/>
        <w:spacing w:after="0" w:line="360" w:lineRule="exact"/>
        <w:ind w:left="567"/>
      </w:pPr>
      <w:r>
        <w:rPr>
          <w:rFonts w:ascii="Courier New" w:hAnsi="Courier New"/>
          <w:sz w:val="20"/>
        </w:rPr>
        <w:t xml:space="preserve">function </w:t>
      </w:r>
      <w:proofErr w:type="gramStart"/>
      <w:r>
        <w:rPr>
          <w:rFonts w:ascii="Courier New" w:hAnsi="Courier New"/>
          <w:sz w:val="20"/>
        </w:rPr>
        <w:t>checkLockStatus(</w:t>
      </w:r>
      <w:proofErr w:type="gramEnd"/>
      <w:r>
        <w:rPr>
          <w:rFonts w:ascii="Courier New" w:hAnsi="Courier New"/>
          <w:sz w:val="20"/>
        </w:rPr>
        <w:t>) {</w:t>
      </w:r>
    </w:p>
    <w:p w14:paraId="417C015F" w14:textId="77777777" w:rsidR="00A248D0" w:rsidRDefault="00000000">
      <w:pPr>
        <w:shd w:val="clear" w:color="auto" w:fill="F2F2F2"/>
        <w:spacing w:after="0" w:line="360" w:lineRule="exact"/>
        <w:ind w:left="567"/>
      </w:pPr>
      <w:r>
        <w:rPr>
          <w:rFonts w:ascii="Courier New" w:hAnsi="Courier New"/>
          <w:sz w:val="20"/>
        </w:rPr>
        <w:t xml:space="preserve">    if </w:t>
      </w:r>
      <w:proofErr w:type="gramStart"/>
      <w:r>
        <w:rPr>
          <w:rFonts w:ascii="Courier New" w:hAnsi="Courier New"/>
          <w:sz w:val="20"/>
        </w:rPr>
        <w:t>(!studentLockTime</w:t>
      </w:r>
      <w:proofErr w:type="gramEnd"/>
      <w:r>
        <w:rPr>
          <w:rFonts w:ascii="Courier New" w:hAnsi="Courier New"/>
          <w:sz w:val="20"/>
        </w:rPr>
        <w:t>) return;</w:t>
      </w:r>
    </w:p>
    <w:p w14:paraId="4D4D7FA3" w14:textId="77777777" w:rsidR="00A248D0" w:rsidRDefault="00000000">
      <w:pPr>
        <w:shd w:val="clear" w:color="auto" w:fill="F2F2F2"/>
        <w:spacing w:after="0" w:line="360" w:lineRule="exact"/>
        <w:ind w:left="567"/>
      </w:pPr>
      <w:r>
        <w:rPr>
          <w:rFonts w:ascii="Courier New" w:hAnsi="Courier New"/>
          <w:sz w:val="20"/>
        </w:rPr>
        <w:t xml:space="preserve">    const diff = studentLockTime - new </w:t>
      </w:r>
      <w:proofErr w:type="gramStart"/>
      <w:r>
        <w:rPr>
          <w:rFonts w:ascii="Courier New" w:hAnsi="Courier New"/>
          <w:sz w:val="20"/>
        </w:rPr>
        <w:t>Date();  /</w:t>
      </w:r>
      <w:proofErr w:type="gramEnd"/>
      <w:r>
        <w:rPr>
          <w:rFonts w:ascii="Courier New" w:hAnsi="Courier New"/>
          <w:sz w:val="20"/>
        </w:rPr>
        <w:t>/ Chênh lệch mili-giây</w:t>
      </w:r>
    </w:p>
    <w:p w14:paraId="31268029" w14:textId="77777777" w:rsidR="00A248D0" w:rsidRDefault="00A248D0">
      <w:pPr>
        <w:shd w:val="clear" w:color="auto" w:fill="F2F2F2"/>
        <w:spacing w:after="0" w:line="360" w:lineRule="exact"/>
        <w:ind w:left="567"/>
      </w:pPr>
    </w:p>
    <w:p w14:paraId="2D0F669C" w14:textId="77777777" w:rsidR="00A248D0" w:rsidRDefault="00000000">
      <w:pPr>
        <w:shd w:val="clear" w:color="auto" w:fill="F2F2F2"/>
        <w:spacing w:after="0" w:line="360" w:lineRule="exact"/>
        <w:ind w:left="567"/>
      </w:pPr>
      <w:r>
        <w:rPr>
          <w:rFonts w:ascii="Courier New" w:hAnsi="Courier New"/>
          <w:sz w:val="20"/>
        </w:rPr>
        <w:t xml:space="preserve">    if (diff &lt;= 0) {</w:t>
      </w:r>
    </w:p>
    <w:p w14:paraId="42E02D9D" w14:textId="77777777" w:rsidR="00A248D0" w:rsidRDefault="00000000">
      <w:pPr>
        <w:shd w:val="clear" w:color="auto" w:fill="F2F2F2"/>
        <w:spacing w:after="0" w:line="360" w:lineRule="exact"/>
        <w:ind w:left="567"/>
      </w:pPr>
      <w:r>
        <w:rPr>
          <w:rFonts w:ascii="Courier New" w:hAnsi="Courier New"/>
          <w:sz w:val="20"/>
        </w:rPr>
        <w:t xml:space="preserve">        // ĐÃ HẾT GIỜ → KHÓA NGAY</w:t>
      </w:r>
    </w:p>
    <w:p w14:paraId="2D42A9B1" w14:textId="77777777" w:rsidR="00A248D0" w:rsidRDefault="00000000">
      <w:pPr>
        <w:shd w:val="clear" w:color="auto" w:fill="F2F2F2"/>
        <w:spacing w:after="0" w:line="360" w:lineRule="exact"/>
        <w:ind w:left="567"/>
      </w:pPr>
      <w:r>
        <w:rPr>
          <w:rFonts w:ascii="Courier New" w:hAnsi="Courier New"/>
          <w:sz w:val="20"/>
        </w:rPr>
        <w:t xml:space="preserve">        isLocked = true;</w:t>
      </w:r>
    </w:p>
    <w:p w14:paraId="7174B3FB" w14:textId="77777777" w:rsidR="00A248D0" w:rsidRDefault="00000000">
      <w:pPr>
        <w:shd w:val="clear" w:color="auto" w:fill="F2F2F2"/>
        <w:spacing w:after="0" w:line="360" w:lineRule="exact"/>
        <w:ind w:left="567"/>
      </w:pPr>
      <w:r>
        <w:rPr>
          <w:rFonts w:ascii="Courier New" w:hAnsi="Courier New"/>
          <w:sz w:val="20"/>
        </w:rPr>
        <w:t xml:space="preserve">        clearInterval(timerInterval);</w:t>
      </w:r>
    </w:p>
    <w:p w14:paraId="2529855E" w14:textId="77777777" w:rsidR="00A248D0" w:rsidRDefault="00000000">
      <w:pPr>
        <w:shd w:val="clear" w:color="auto" w:fill="F2F2F2"/>
        <w:spacing w:after="0" w:line="360" w:lineRule="exact"/>
        <w:ind w:left="567"/>
      </w:pPr>
      <w:r>
        <w:rPr>
          <w:rFonts w:ascii="Courier New" w:hAnsi="Courier New"/>
          <w:sz w:val="20"/>
        </w:rPr>
        <w:t xml:space="preserve">        // Cập nhật UI: disable checkbox, đổi nút...</w:t>
      </w:r>
    </w:p>
    <w:p w14:paraId="44EE3141" w14:textId="77777777" w:rsidR="00A248D0" w:rsidRDefault="00000000">
      <w:pPr>
        <w:shd w:val="clear" w:color="auto" w:fill="F2F2F2"/>
        <w:spacing w:after="0" w:line="360" w:lineRule="exact"/>
        <w:ind w:left="567"/>
      </w:pPr>
      <w:r>
        <w:rPr>
          <w:rFonts w:ascii="Courier New" w:hAnsi="Courier New"/>
          <w:sz w:val="20"/>
        </w:rPr>
        <w:t xml:space="preserve">    } else {</w:t>
      </w:r>
    </w:p>
    <w:p w14:paraId="00E456BF" w14:textId="77777777" w:rsidR="00A248D0" w:rsidRDefault="00000000">
      <w:pPr>
        <w:shd w:val="clear" w:color="auto" w:fill="F2F2F2"/>
        <w:spacing w:after="0" w:line="360" w:lineRule="exact"/>
        <w:ind w:left="567"/>
      </w:pPr>
      <w:r>
        <w:rPr>
          <w:rFonts w:ascii="Courier New" w:hAnsi="Courier New"/>
          <w:sz w:val="20"/>
        </w:rPr>
        <w:t xml:space="preserve">        // CÒN GIỜ → HIỂN THỊ ĐẾM NGƯỢC</w:t>
      </w:r>
    </w:p>
    <w:p w14:paraId="52E07F7A" w14:textId="77777777" w:rsidR="00A248D0" w:rsidRDefault="00000000">
      <w:pPr>
        <w:shd w:val="clear" w:color="auto" w:fill="F2F2F2"/>
        <w:spacing w:after="0" w:line="360" w:lineRule="exact"/>
        <w:ind w:left="567"/>
      </w:pPr>
      <w:r>
        <w:rPr>
          <w:rFonts w:ascii="Courier New" w:hAnsi="Courier New"/>
          <w:sz w:val="20"/>
        </w:rPr>
        <w:t xml:space="preserve">        const mins = Math.floor(diff / 60000);</w:t>
      </w:r>
    </w:p>
    <w:p w14:paraId="09875DF7" w14:textId="77777777" w:rsidR="00A248D0" w:rsidRDefault="00000000">
      <w:pPr>
        <w:shd w:val="clear" w:color="auto" w:fill="F2F2F2"/>
        <w:spacing w:after="0" w:line="360" w:lineRule="exact"/>
        <w:ind w:left="567"/>
      </w:pPr>
      <w:r>
        <w:rPr>
          <w:rFonts w:ascii="Courier New" w:hAnsi="Courier New"/>
          <w:sz w:val="20"/>
        </w:rPr>
        <w:t xml:space="preserve">        const secs = Math.floor((diff % 60000) / 1000);</w:t>
      </w:r>
    </w:p>
    <w:p w14:paraId="292C883A" w14:textId="77777777" w:rsidR="00A248D0" w:rsidRDefault="00000000">
      <w:pPr>
        <w:shd w:val="clear" w:color="auto" w:fill="F2F2F2"/>
        <w:spacing w:after="0" w:line="360" w:lineRule="exact"/>
        <w:ind w:left="567"/>
      </w:pPr>
      <w:r>
        <w:rPr>
          <w:rFonts w:ascii="Courier New" w:hAnsi="Courier New"/>
          <w:sz w:val="20"/>
        </w:rPr>
        <w:t xml:space="preserve">        timerEl.innerHTML = `⏱ Hệ thống sẽ khóa sau: ${mins}p ${secs}s`;</w:t>
      </w:r>
    </w:p>
    <w:p w14:paraId="2C72D517" w14:textId="77777777" w:rsidR="00A248D0" w:rsidRDefault="00000000">
      <w:pPr>
        <w:shd w:val="clear" w:color="auto" w:fill="F2F2F2"/>
        <w:spacing w:after="0" w:line="360" w:lineRule="exact"/>
        <w:ind w:left="567"/>
      </w:pPr>
      <w:r>
        <w:rPr>
          <w:rFonts w:ascii="Courier New" w:hAnsi="Courier New"/>
          <w:sz w:val="20"/>
        </w:rPr>
        <w:t xml:space="preserve">    }</w:t>
      </w:r>
    </w:p>
    <w:p w14:paraId="4C6599CA" w14:textId="77777777" w:rsidR="00A248D0" w:rsidRDefault="00000000">
      <w:pPr>
        <w:shd w:val="clear" w:color="auto" w:fill="F2F2F2"/>
        <w:spacing w:after="0" w:line="360" w:lineRule="exact"/>
        <w:ind w:left="567"/>
      </w:pPr>
      <w:r>
        <w:rPr>
          <w:rFonts w:ascii="Courier New" w:hAnsi="Courier New"/>
          <w:sz w:val="20"/>
        </w:rPr>
        <w:t>}</w:t>
      </w:r>
    </w:p>
    <w:p w14:paraId="70C9AA54" w14:textId="77777777" w:rsidR="00A248D0" w:rsidRDefault="00A248D0">
      <w:pPr>
        <w:shd w:val="clear" w:color="auto" w:fill="F2F2F2"/>
        <w:spacing w:after="0" w:line="360" w:lineRule="exact"/>
        <w:ind w:left="567"/>
      </w:pPr>
    </w:p>
    <w:p w14:paraId="03985174" w14:textId="77777777" w:rsidR="00A248D0" w:rsidRDefault="00000000">
      <w:pPr>
        <w:shd w:val="clear" w:color="auto" w:fill="F2F2F2"/>
        <w:spacing w:after="0" w:line="360" w:lineRule="exact"/>
        <w:ind w:left="567"/>
      </w:pPr>
      <w:r>
        <w:rPr>
          <w:rFonts w:ascii="Courier New" w:hAnsi="Courier New"/>
          <w:sz w:val="20"/>
        </w:rPr>
        <w:t xml:space="preserve">// Khởi động: mỗi 1000ms (1 giây) gọi </w:t>
      </w:r>
      <w:proofErr w:type="gramStart"/>
      <w:r>
        <w:rPr>
          <w:rFonts w:ascii="Courier New" w:hAnsi="Courier New"/>
          <w:sz w:val="20"/>
        </w:rPr>
        <w:t>checkLockStatus(</w:t>
      </w:r>
      <w:proofErr w:type="gramEnd"/>
      <w:r>
        <w:rPr>
          <w:rFonts w:ascii="Courier New" w:hAnsi="Courier New"/>
          <w:sz w:val="20"/>
        </w:rPr>
        <w:t>)</w:t>
      </w:r>
    </w:p>
    <w:p w14:paraId="05798937" w14:textId="77777777" w:rsidR="00A248D0" w:rsidRDefault="00000000">
      <w:pPr>
        <w:shd w:val="clear" w:color="auto" w:fill="F2F2F2"/>
        <w:spacing w:after="0" w:line="360" w:lineRule="exact"/>
        <w:ind w:left="567"/>
      </w:pPr>
      <w:r>
        <w:rPr>
          <w:rFonts w:ascii="Courier New" w:hAnsi="Courier New"/>
          <w:sz w:val="20"/>
        </w:rPr>
        <w:t xml:space="preserve">timerInterval = </w:t>
      </w:r>
      <w:proofErr w:type="gramStart"/>
      <w:r>
        <w:rPr>
          <w:rFonts w:ascii="Courier New" w:hAnsi="Courier New"/>
          <w:sz w:val="20"/>
        </w:rPr>
        <w:t>setInterval(</w:t>
      </w:r>
      <w:proofErr w:type="gramEnd"/>
      <w:r>
        <w:rPr>
          <w:rFonts w:ascii="Courier New" w:hAnsi="Courier New"/>
          <w:sz w:val="20"/>
        </w:rPr>
        <w:t>checkLockStatus, 1000);</w:t>
      </w:r>
    </w:p>
    <w:p w14:paraId="2291ADB1" w14:textId="77777777" w:rsidR="00A248D0" w:rsidRDefault="00000000">
      <w:pPr>
        <w:spacing w:after="120" w:line="440" w:lineRule="exact"/>
        <w:ind w:firstLine="567"/>
        <w:jc w:val="both"/>
      </w:pPr>
      <w:r>
        <w:rPr>
          <w:rFonts w:ascii="Times New Roman" w:hAnsi="Times New Roman"/>
          <w:sz w:val="26"/>
        </w:rPr>
        <w:t xml:space="preserve">Khi bấm "Xác nhận đăng ký" lần đầu (chưa có lock_time), hộp thoại prompt của trình duyệt xuất hiện với nội dung: "Sau bao nhiêu phút hệ thống sẽ khóa đăng ký? (0 = khóa ngay lập tức)". Giá trị sinh viên nhập được gửi kèm theo request POST dưới field timeoutMinutes. Backend tính lock_time = </w:t>
      </w:r>
      <w:proofErr w:type="gramStart"/>
      <w:r>
        <w:rPr>
          <w:rFonts w:ascii="Times New Roman" w:hAnsi="Times New Roman"/>
          <w:sz w:val="26"/>
        </w:rPr>
        <w:t>date(</w:t>
      </w:r>
      <w:proofErr w:type="gramEnd"/>
      <w:r>
        <w:rPr>
          <w:rFonts w:ascii="Times New Roman" w:hAnsi="Times New Roman"/>
          <w:sz w:val="26"/>
        </w:rPr>
        <w:t xml:space="preserve">"Y-m-d </w:t>
      </w:r>
      <w:proofErr w:type="gramStart"/>
      <w:r>
        <w:rPr>
          <w:rFonts w:ascii="Times New Roman" w:hAnsi="Times New Roman"/>
          <w:sz w:val="26"/>
        </w:rPr>
        <w:t>H:i</w:t>
      </w:r>
      <w:proofErr w:type="gramEnd"/>
      <w:r>
        <w:rPr>
          <w:rFonts w:ascii="Times New Roman" w:hAnsi="Times New Roman"/>
          <w:sz w:val="26"/>
        </w:rPr>
        <w:t xml:space="preserve">:s", </w:t>
      </w:r>
      <w:proofErr w:type="gramStart"/>
      <w:r>
        <w:rPr>
          <w:rFonts w:ascii="Times New Roman" w:hAnsi="Times New Roman"/>
          <w:sz w:val="26"/>
        </w:rPr>
        <w:t>strtotime(</w:t>
      </w:r>
      <w:proofErr w:type="gramEnd"/>
      <w:r>
        <w:rPr>
          <w:rFonts w:ascii="Times New Roman" w:hAnsi="Times New Roman"/>
          <w:sz w:val="26"/>
        </w:rPr>
        <w:t>"+N minutes")) với timezone đã được cấu hình là Asia/Ho_Chi_Minh.</w:t>
      </w:r>
    </w:p>
    <w:p w14:paraId="49C1274E" w14:textId="77777777" w:rsidR="00A248D0" w:rsidRDefault="00000000">
      <w:pPr>
        <w:spacing w:after="120" w:line="440" w:lineRule="exact"/>
        <w:ind w:firstLine="567"/>
        <w:jc w:val="both"/>
      </w:pPr>
      <w:r>
        <w:rPr>
          <w:rFonts w:ascii="Times New Roman" w:hAnsi="Times New Roman"/>
          <w:sz w:val="26"/>
        </w:rPr>
        <w:lastRenderedPageBreak/>
        <w:t xml:space="preserve">Sau khi reload trang, hàm </w:t>
      </w:r>
      <w:proofErr w:type="gramStart"/>
      <w:r>
        <w:rPr>
          <w:rFonts w:ascii="Times New Roman" w:hAnsi="Times New Roman"/>
          <w:sz w:val="26"/>
        </w:rPr>
        <w:t>loadPage(</w:t>
      </w:r>
      <w:proofErr w:type="gramEnd"/>
      <w:r>
        <w:rPr>
          <w:rFonts w:ascii="Times New Roman" w:hAnsi="Times New Roman"/>
          <w:sz w:val="26"/>
        </w:rPr>
        <w:t>) đọc lockTime từ API sinhvien và khởi động lại interval. Đồng hồ sẽ tiếp tục đếm ngược chính xác kể cả khi người dùng tắt tab và mở lại, vì thời điểm khóa được lưu server-side trong CSDL.</w:t>
      </w:r>
    </w:p>
    <w:p w14:paraId="120DCA88" w14:textId="77777777" w:rsidR="00A248D0" w:rsidRDefault="00000000">
      <w:pPr>
        <w:spacing w:before="160" w:after="80" w:line="440" w:lineRule="exact"/>
      </w:pPr>
      <w:r>
        <w:rPr>
          <w:rFonts w:ascii="Times New Roman" w:hAnsi="Times New Roman"/>
          <w:b/>
          <w:i/>
          <w:sz w:val="26"/>
        </w:rPr>
        <w:t>4.4.5. Trang Tra cứu học phí (hoc-phi.html)</w:t>
      </w:r>
    </w:p>
    <w:p w14:paraId="361F8C2A" w14:textId="77777777" w:rsidR="00A248D0" w:rsidRDefault="00000000">
      <w:pPr>
        <w:spacing w:after="120" w:line="440" w:lineRule="exact"/>
        <w:ind w:firstLine="567"/>
        <w:jc w:val="both"/>
      </w:pPr>
      <w:r>
        <w:rPr>
          <w:rFonts w:ascii="Times New Roman" w:hAnsi="Times New Roman"/>
          <w:sz w:val="26"/>
        </w:rPr>
        <w:t>Trang này hiển thị toàn bộ thông tin tài chính của sinh viên trong học kỳ, với cơ chế "mở khóa dữ liệu" chỉ sau khi chốt đăng ký.</w:t>
      </w:r>
    </w:p>
    <w:p w14:paraId="7350E90B" w14:textId="77777777" w:rsidR="00A248D0" w:rsidRDefault="00000000">
      <w:pPr>
        <w:spacing w:after="120" w:line="440" w:lineRule="exact"/>
        <w:ind w:firstLine="567"/>
        <w:jc w:val="both"/>
      </w:pPr>
      <w:r>
        <w:rPr>
          <w:rFonts w:ascii="Times New Roman" w:hAnsi="Times New Roman"/>
          <w:sz w:val="26"/>
        </w:rPr>
        <w:t>Khi chưa chốt đăng ký: API trả về {"status":"UNLOCKED"}. Frontend ẩn tất cả card dữ liệu và thay thế bằng một banner lớn màu đỏ với icon ổ khóa mở, nội dung: "Chưa có dữ liệu. Vui lòng sang trang Đăng ký môn học và Xác nhận Khóa Đăng ký (Chốt sổ) để xem và nộp học phí!"</w:t>
      </w:r>
    </w:p>
    <w:p w14:paraId="02093746" w14:textId="77777777" w:rsidR="00A248D0" w:rsidRDefault="00000000">
      <w:pPr>
        <w:spacing w:after="120" w:line="440" w:lineRule="exact"/>
        <w:ind w:firstLine="567"/>
        <w:jc w:val="both"/>
      </w:pPr>
      <w:r>
        <w:rPr>
          <w:rFonts w:ascii="Times New Roman" w:hAnsi="Times New Roman"/>
          <w:sz w:val="26"/>
        </w:rPr>
        <w:t>Khi đã chốt đăng ký: Ba card nội dung hiển thị:</w:t>
      </w:r>
    </w:p>
    <w:p w14:paraId="369A17AD" w14:textId="77777777" w:rsidR="00A248D0" w:rsidRDefault="00000000">
      <w:pPr>
        <w:spacing w:after="60" w:line="440" w:lineRule="exact"/>
        <w:ind w:left="567" w:hanging="283"/>
        <w:jc w:val="both"/>
      </w:pPr>
      <w:r>
        <w:rPr>
          <w:rFonts w:ascii="Times New Roman" w:hAnsi="Times New Roman"/>
          <w:sz w:val="24"/>
        </w:rPr>
        <w:t>•   Card 1 – Bảng tổng hợp học phí: Cột Học kỳ, Số tiền phải nộp (đỏ, đậm), Đã nộp (xanh), Còn nợ (cam), Trạng thái (xanh lá/cam). Toàn bộ số tiền được định dạng bằng Number(</w:t>
      </w:r>
      <w:proofErr w:type="gramStart"/>
      <w:r>
        <w:rPr>
          <w:rFonts w:ascii="Times New Roman" w:hAnsi="Times New Roman"/>
          <w:sz w:val="24"/>
        </w:rPr>
        <w:t>).toLocaleString</w:t>
      </w:r>
      <w:proofErr w:type="gramEnd"/>
      <w:r>
        <w:rPr>
          <w:rFonts w:ascii="Times New Roman" w:hAnsi="Times New Roman"/>
          <w:sz w:val="24"/>
        </w:rPr>
        <w:t>("vi-VN") ra dạng X.XXX.XXX VNĐ.</w:t>
      </w:r>
    </w:p>
    <w:p w14:paraId="508B17DF" w14:textId="77777777" w:rsidR="00A248D0" w:rsidRDefault="00000000">
      <w:pPr>
        <w:spacing w:after="60" w:line="440" w:lineRule="exact"/>
        <w:ind w:left="567" w:hanging="283"/>
        <w:jc w:val="both"/>
      </w:pPr>
      <w:r>
        <w:rPr>
          <w:rFonts w:ascii="Times New Roman" w:hAnsi="Times New Roman"/>
          <w:sz w:val="24"/>
        </w:rPr>
        <w:t>•   Card 2 – Chi tiết môn học: Bảng gồm Mã Môn, Tên Môn, Số Tín Chỉ, Thành Tiền. Mỗi dòng tính thành tiền = soTinChi × 500,000.</w:t>
      </w:r>
    </w:p>
    <w:p w14:paraId="031FB68F" w14:textId="77777777" w:rsidR="00A248D0" w:rsidRDefault="00000000">
      <w:pPr>
        <w:spacing w:after="60" w:line="440" w:lineRule="exact"/>
        <w:ind w:left="567" w:hanging="283"/>
        <w:jc w:val="both"/>
      </w:pPr>
      <w:r>
        <w:rPr>
          <w:rFonts w:ascii="Times New Roman" w:hAnsi="Times New Roman"/>
          <w:sz w:val="24"/>
        </w:rPr>
        <w:t>•   Card 3 – Đóng học phí ảo: Input số tiền và nút Xác nhận đóng. Gọi POST /api/hoc-phi/pay. Backend trừ từ balance của sinh viên và cộng vào so_tien_da_nop.</w:t>
      </w:r>
    </w:p>
    <w:p w14:paraId="72AB38AE" w14:textId="77777777" w:rsidR="00A248D0" w:rsidRDefault="00000000">
      <w:pPr>
        <w:spacing w:before="160" w:after="80" w:line="440" w:lineRule="exact"/>
      </w:pPr>
      <w:r>
        <w:rPr>
          <w:rFonts w:ascii="Times New Roman" w:hAnsi="Times New Roman"/>
          <w:b/>
          <w:i/>
          <w:sz w:val="26"/>
        </w:rPr>
        <w:t>4.4.6. Trang Xem lịch thi (lich-thi.html)</w:t>
      </w:r>
    </w:p>
    <w:p w14:paraId="2DAA55EA" w14:textId="77777777" w:rsidR="00A248D0" w:rsidRDefault="00000000">
      <w:pPr>
        <w:spacing w:after="120" w:line="440" w:lineRule="exact"/>
        <w:ind w:firstLine="567"/>
        <w:jc w:val="both"/>
      </w:pPr>
      <w:r>
        <w:rPr>
          <w:rFonts w:ascii="Times New Roman" w:hAnsi="Times New Roman"/>
          <w:sz w:val="26"/>
        </w:rPr>
        <w:t>Trang hiển thị lịch thi của sinh viên dưới dạng bảng có cấu trúc rõ ràng với 6 cột: Mã Môn, Môn học, Nhóm, Ngày thi, Ca thi, Phòng thi.</w:t>
      </w:r>
    </w:p>
    <w:p w14:paraId="7AAEAF5F" w14:textId="77777777" w:rsidR="00A248D0" w:rsidRDefault="00000000">
      <w:pPr>
        <w:spacing w:after="120" w:line="440" w:lineRule="exact"/>
        <w:ind w:firstLine="567"/>
        <w:jc w:val="both"/>
      </w:pPr>
      <w:r>
        <w:rPr>
          <w:rFonts w:ascii="Times New Roman" w:hAnsi="Times New Roman"/>
          <w:sz w:val="26"/>
        </w:rPr>
        <w:t>Cơ chế kiểm tra lock phía Backend:</w:t>
      </w:r>
    </w:p>
    <w:p w14:paraId="1A8AC6A6" w14:textId="77777777" w:rsidR="00A248D0" w:rsidRDefault="00000000">
      <w:pPr>
        <w:shd w:val="clear" w:color="auto" w:fill="F2F2F2"/>
        <w:spacing w:after="0" w:line="360" w:lineRule="exact"/>
        <w:ind w:left="567"/>
      </w:pPr>
      <w:r>
        <w:rPr>
          <w:rFonts w:ascii="Courier New" w:hAnsi="Courier New"/>
          <w:sz w:val="20"/>
        </w:rPr>
        <w:t>// PHP backend: kiểm tra trạng thái trước khi trả dữ liệu</w:t>
      </w:r>
    </w:p>
    <w:p w14:paraId="58F3A0F3" w14:textId="77777777" w:rsidR="00A248D0" w:rsidRDefault="00000000">
      <w:pPr>
        <w:shd w:val="clear" w:color="auto" w:fill="F2F2F2"/>
        <w:spacing w:after="0" w:line="360" w:lineRule="exact"/>
        <w:ind w:left="567"/>
      </w:pPr>
      <w:r>
        <w:rPr>
          <w:rFonts w:ascii="Courier New" w:hAnsi="Courier New"/>
          <w:sz w:val="20"/>
        </w:rPr>
        <w:t>$stmt = $pdo-&gt;</w:t>
      </w:r>
      <w:proofErr w:type="gramStart"/>
      <w:r>
        <w:rPr>
          <w:rFonts w:ascii="Courier New" w:hAnsi="Courier New"/>
          <w:sz w:val="20"/>
        </w:rPr>
        <w:t>prepare(</w:t>
      </w:r>
      <w:proofErr w:type="gramEnd"/>
      <w:r>
        <w:rPr>
          <w:rFonts w:ascii="Courier New" w:hAnsi="Courier New"/>
          <w:sz w:val="20"/>
        </w:rPr>
        <w:t>"SELECT lock_time FROM sinh_vien WHERE ma_sv=?");</w:t>
      </w:r>
    </w:p>
    <w:p w14:paraId="15727188" w14:textId="77777777" w:rsidR="00A248D0" w:rsidRDefault="00000000">
      <w:pPr>
        <w:shd w:val="clear" w:color="auto" w:fill="F2F2F2"/>
        <w:spacing w:after="0" w:line="360" w:lineRule="exact"/>
        <w:ind w:left="567"/>
      </w:pPr>
      <w:r>
        <w:rPr>
          <w:rFonts w:ascii="Courier New" w:hAnsi="Courier New"/>
          <w:sz w:val="20"/>
        </w:rPr>
        <w:t>$stmt-&gt;execute([$maSV]);</w:t>
      </w:r>
    </w:p>
    <w:p w14:paraId="627A2D6B" w14:textId="77777777" w:rsidR="00A248D0" w:rsidRDefault="00000000">
      <w:pPr>
        <w:shd w:val="clear" w:color="auto" w:fill="F2F2F2"/>
        <w:spacing w:after="0" w:line="360" w:lineRule="exact"/>
        <w:ind w:left="567"/>
      </w:pPr>
      <w:r>
        <w:rPr>
          <w:rFonts w:ascii="Courier New" w:hAnsi="Courier New"/>
          <w:sz w:val="20"/>
        </w:rPr>
        <w:t>$sv = $stmt-&gt;</w:t>
      </w:r>
      <w:proofErr w:type="gramStart"/>
      <w:r>
        <w:rPr>
          <w:rFonts w:ascii="Courier New" w:hAnsi="Courier New"/>
          <w:sz w:val="20"/>
        </w:rPr>
        <w:t>fetch(</w:t>
      </w:r>
      <w:proofErr w:type="gramEnd"/>
      <w:r>
        <w:rPr>
          <w:rFonts w:ascii="Courier New" w:hAnsi="Courier New"/>
          <w:sz w:val="20"/>
        </w:rPr>
        <w:t>);</w:t>
      </w:r>
    </w:p>
    <w:p w14:paraId="042D58DC" w14:textId="77777777" w:rsidR="00A248D0" w:rsidRDefault="00A248D0">
      <w:pPr>
        <w:shd w:val="clear" w:color="auto" w:fill="F2F2F2"/>
        <w:spacing w:after="0" w:line="360" w:lineRule="exact"/>
        <w:ind w:left="567"/>
      </w:pPr>
    </w:p>
    <w:p w14:paraId="5AB6B47B" w14:textId="77777777" w:rsidR="00A248D0" w:rsidRDefault="00000000">
      <w:pPr>
        <w:shd w:val="clear" w:color="auto" w:fill="F2F2F2"/>
        <w:spacing w:after="0" w:line="360" w:lineRule="exact"/>
        <w:ind w:left="567"/>
      </w:pPr>
      <w:r>
        <w:rPr>
          <w:rFonts w:ascii="Courier New" w:hAnsi="Courier New"/>
          <w:sz w:val="20"/>
        </w:rPr>
        <w:t>// UNLOCKED nếu: chưa có SV, chưa đặt lock_time, HOẶC chưa hết hạn</w:t>
      </w:r>
    </w:p>
    <w:p w14:paraId="2E36B43E" w14:textId="77777777" w:rsidR="00A248D0" w:rsidRDefault="00000000">
      <w:pPr>
        <w:shd w:val="clear" w:color="auto" w:fill="F2F2F2"/>
        <w:spacing w:after="0" w:line="360" w:lineRule="exact"/>
        <w:ind w:left="567"/>
      </w:pPr>
      <w:r>
        <w:rPr>
          <w:rFonts w:ascii="Courier New" w:hAnsi="Courier New"/>
          <w:sz w:val="20"/>
        </w:rPr>
        <w:lastRenderedPageBreak/>
        <w:t xml:space="preserve">if </w:t>
      </w:r>
      <w:proofErr w:type="gramStart"/>
      <w:r>
        <w:rPr>
          <w:rFonts w:ascii="Courier New" w:hAnsi="Courier New"/>
          <w:sz w:val="20"/>
        </w:rPr>
        <w:t>(!$</w:t>
      </w:r>
      <w:proofErr w:type="gramEnd"/>
      <w:r>
        <w:rPr>
          <w:rFonts w:ascii="Courier New" w:hAnsi="Courier New"/>
          <w:sz w:val="20"/>
        </w:rPr>
        <w:t>sv |</w:t>
      </w:r>
      <w:proofErr w:type="gramStart"/>
      <w:r>
        <w:rPr>
          <w:rFonts w:ascii="Courier New" w:hAnsi="Courier New"/>
          <w:sz w:val="20"/>
        </w:rPr>
        <w:t>| !</w:t>
      </w:r>
      <w:proofErr w:type="gramEnd"/>
      <w:r>
        <w:rPr>
          <w:rFonts w:ascii="Courier New" w:hAnsi="Courier New"/>
          <w:sz w:val="20"/>
        </w:rPr>
        <w:t xml:space="preserve">$sv["lock_time"] || strtotime($sv["lock_time"]) &gt; </w:t>
      </w:r>
      <w:proofErr w:type="gramStart"/>
      <w:r>
        <w:rPr>
          <w:rFonts w:ascii="Courier New" w:hAnsi="Courier New"/>
          <w:sz w:val="20"/>
        </w:rPr>
        <w:t>time(</w:t>
      </w:r>
      <w:proofErr w:type="gramEnd"/>
      <w:r>
        <w:rPr>
          <w:rFonts w:ascii="Courier New" w:hAnsi="Courier New"/>
          <w:sz w:val="20"/>
        </w:rPr>
        <w:t>)) {</w:t>
      </w:r>
    </w:p>
    <w:p w14:paraId="03AD7509" w14:textId="77777777" w:rsidR="00A248D0" w:rsidRDefault="00000000">
      <w:pPr>
        <w:shd w:val="clear" w:color="auto" w:fill="F2F2F2"/>
        <w:spacing w:after="0" w:line="360" w:lineRule="exact"/>
        <w:ind w:left="567"/>
      </w:pPr>
      <w:r>
        <w:rPr>
          <w:rFonts w:ascii="Courier New" w:hAnsi="Courier New"/>
          <w:sz w:val="20"/>
        </w:rPr>
        <w:t xml:space="preserve">    echo json_</w:t>
      </w:r>
      <w:proofErr w:type="gramStart"/>
      <w:r>
        <w:rPr>
          <w:rFonts w:ascii="Courier New" w:hAnsi="Courier New"/>
          <w:sz w:val="20"/>
        </w:rPr>
        <w:t>encode(</w:t>
      </w:r>
      <w:proofErr w:type="gramEnd"/>
      <w:r>
        <w:rPr>
          <w:rFonts w:ascii="Courier New" w:hAnsi="Courier New"/>
          <w:sz w:val="20"/>
        </w:rPr>
        <w:t>["status" =&gt; "UNLOCKED"]);</w:t>
      </w:r>
    </w:p>
    <w:p w14:paraId="306F8AD3" w14:textId="77777777" w:rsidR="00A248D0" w:rsidRDefault="00000000">
      <w:pPr>
        <w:shd w:val="clear" w:color="auto" w:fill="F2F2F2"/>
        <w:spacing w:after="0" w:line="360" w:lineRule="exact"/>
        <w:ind w:left="567"/>
      </w:pPr>
      <w:r>
        <w:rPr>
          <w:rFonts w:ascii="Courier New" w:hAnsi="Courier New"/>
          <w:sz w:val="20"/>
        </w:rPr>
        <w:t xml:space="preserve">    </w:t>
      </w:r>
      <w:proofErr w:type="gramStart"/>
      <w:r>
        <w:rPr>
          <w:rFonts w:ascii="Courier New" w:hAnsi="Courier New"/>
          <w:sz w:val="20"/>
        </w:rPr>
        <w:t>exit(</w:t>
      </w:r>
      <w:proofErr w:type="gramEnd"/>
      <w:r>
        <w:rPr>
          <w:rFonts w:ascii="Courier New" w:hAnsi="Courier New"/>
          <w:sz w:val="20"/>
        </w:rPr>
        <w:t>);</w:t>
      </w:r>
    </w:p>
    <w:p w14:paraId="422D8F1A" w14:textId="77777777" w:rsidR="00A248D0" w:rsidRDefault="00000000">
      <w:pPr>
        <w:shd w:val="clear" w:color="auto" w:fill="F2F2F2"/>
        <w:spacing w:after="0" w:line="360" w:lineRule="exact"/>
        <w:ind w:left="567"/>
      </w:pPr>
      <w:r>
        <w:rPr>
          <w:rFonts w:ascii="Courier New" w:hAnsi="Courier New"/>
          <w:sz w:val="20"/>
        </w:rPr>
        <w:t>}</w:t>
      </w:r>
    </w:p>
    <w:p w14:paraId="68D7B91A" w14:textId="77777777" w:rsidR="00A248D0" w:rsidRDefault="00A248D0">
      <w:pPr>
        <w:shd w:val="clear" w:color="auto" w:fill="F2F2F2"/>
        <w:spacing w:after="0" w:line="360" w:lineRule="exact"/>
        <w:ind w:left="567"/>
      </w:pPr>
    </w:p>
    <w:p w14:paraId="36E5006C" w14:textId="77777777" w:rsidR="00A248D0" w:rsidRDefault="00000000">
      <w:pPr>
        <w:shd w:val="clear" w:color="auto" w:fill="F2F2F2"/>
        <w:spacing w:after="0" w:line="360" w:lineRule="exact"/>
        <w:ind w:left="567"/>
      </w:pPr>
      <w:r>
        <w:rPr>
          <w:rFonts w:ascii="Courier New" w:hAnsi="Courier New"/>
          <w:sz w:val="20"/>
        </w:rPr>
        <w:t>// Đã chốt → trả dữ liệu lịch thi của đúng sinh viên đó</w:t>
      </w:r>
    </w:p>
    <w:p w14:paraId="0A4E113F" w14:textId="77777777" w:rsidR="00A248D0" w:rsidRDefault="00000000">
      <w:pPr>
        <w:shd w:val="clear" w:color="auto" w:fill="F2F2F2"/>
        <w:spacing w:after="0" w:line="360" w:lineRule="exact"/>
        <w:ind w:left="567"/>
      </w:pPr>
      <w:r>
        <w:rPr>
          <w:rFonts w:ascii="Courier New" w:hAnsi="Courier New"/>
          <w:sz w:val="20"/>
        </w:rPr>
        <w:t>$stmt = $pdo-&gt;</w:t>
      </w:r>
      <w:proofErr w:type="gramStart"/>
      <w:r>
        <w:rPr>
          <w:rFonts w:ascii="Courier New" w:hAnsi="Courier New"/>
          <w:sz w:val="20"/>
        </w:rPr>
        <w:t>prepare(</w:t>
      </w:r>
      <w:proofErr w:type="gramEnd"/>
      <w:r>
        <w:rPr>
          <w:rFonts w:ascii="Courier New" w:hAnsi="Courier New"/>
          <w:sz w:val="20"/>
        </w:rPr>
        <w:t>"</w:t>
      </w:r>
    </w:p>
    <w:p w14:paraId="6FF8417A" w14:textId="77777777" w:rsidR="00A248D0" w:rsidRDefault="00000000">
      <w:pPr>
        <w:shd w:val="clear" w:color="auto" w:fill="F2F2F2"/>
        <w:spacing w:after="0" w:line="360" w:lineRule="exact"/>
        <w:ind w:left="567"/>
      </w:pPr>
      <w:r>
        <w:rPr>
          <w:rFonts w:ascii="Courier New" w:hAnsi="Courier New"/>
          <w:sz w:val="20"/>
        </w:rPr>
        <w:t xml:space="preserve">    SELECT </w:t>
      </w:r>
      <w:proofErr w:type="gramStart"/>
      <w:r>
        <w:rPr>
          <w:rFonts w:ascii="Courier New" w:hAnsi="Courier New"/>
          <w:sz w:val="20"/>
        </w:rPr>
        <w:t>lt.ngay</w:t>
      </w:r>
      <w:proofErr w:type="gramEnd"/>
      <w:r>
        <w:rPr>
          <w:rFonts w:ascii="Courier New" w:hAnsi="Courier New"/>
          <w:sz w:val="20"/>
        </w:rPr>
        <w:t xml:space="preserve">_thi, lt.ca_thi, </w:t>
      </w:r>
      <w:proofErr w:type="gramStart"/>
      <w:r>
        <w:rPr>
          <w:rFonts w:ascii="Courier New" w:hAnsi="Courier New"/>
          <w:sz w:val="20"/>
        </w:rPr>
        <w:t>lt.phong</w:t>
      </w:r>
      <w:proofErr w:type="gramEnd"/>
      <w:r>
        <w:rPr>
          <w:rFonts w:ascii="Courier New" w:hAnsi="Courier New"/>
          <w:sz w:val="20"/>
        </w:rPr>
        <w:t>_thi, m.ma_mon, m.ten_mon</w:t>
      </w:r>
    </w:p>
    <w:p w14:paraId="21F4C9E0" w14:textId="77777777" w:rsidR="00A248D0" w:rsidRDefault="00000000">
      <w:pPr>
        <w:shd w:val="clear" w:color="auto" w:fill="F2F2F2"/>
        <w:spacing w:after="0" w:line="360" w:lineRule="exact"/>
        <w:ind w:left="567"/>
      </w:pPr>
      <w:r>
        <w:rPr>
          <w:rFonts w:ascii="Courier New" w:hAnsi="Courier New"/>
          <w:sz w:val="20"/>
        </w:rPr>
        <w:t xml:space="preserve">    FROM lich_thi lt</w:t>
      </w:r>
    </w:p>
    <w:p w14:paraId="46F16739" w14:textId="77777777" w:rsidR="00A248D0" w:rsidRDefault="00000000">
      <w:pPr>
        <w:shd w:val="clear" w:color="auto" w:fill="F2F2F2"/>
        <w:spacing w:after="0" w:line="360" w:lineRule="exact"/>
        <w:ind w:left="567"/>
      </w:pPr>
      <w:r>
        <w:rPr>
          <w:rFonts w:ascii="Courier New" w:hAnsi="Courier New"/>
          <w:sz w:val="20"/>
        </w:rPr>
        <w:t xml:space="preserve">    JOIN mon_hoc m ON lt.ma_mon = m.ma_mon</w:t>
      </w:r>
    </w:p>
    <w:p w14:paraId="3611CF2C" w14:textId="77777777" w:rsidR="00A248D0" w:rsidRDefault="00000000">
      <w:pPr>
        <w:shd w:val="clear" w:color="auto" w:fill="F2F2F2"/>
        <w:spacing w:after="0" w:line="360" w:lineRule="exact"/>
        <w:ind w:left="567"/>
      </w:pPr>
      <w:r>
        <w:rPr>
          <w:rFonts w:ascii="Courier New" w:hAnsi="Courier New"/>
          <w:sz w:val="20"/>
        </w:rPr>
        <w:t xml:space="preserve">    JOIN lop_hoc_phan l ON l.ma_mon = m.ma_mon</w:t>
      </w:r>
    </w:p>
    <w:p w14:paraId="6445A02D" w14:textId="77777777" w:rsidR="00A248D0" w:rsidRDefault="00000000">
      <w:pPr>
        <w:shd w:val="clear" w:color="auto" w:fill="F2F2F2"/>
        <w:spacing w:after="0" w:line="360" w:lineRule="exact"/>
        <w:ind w:left="567"/>
      </w:pPr>
      <w:r>
        <w:rPr>
          <w:rFonts w:ascii="Courier New" w:hAnsi="Courier New"/>
          <w:sz w:val="20"/>
        </w:rPr>
        <w:t xml:space="preserve">    JOIN dang_ky dk ON dk.id_lop = l.id_lop</w:t>
      </w:r>
    </w:p>
    <w:p w14:paraId="5E1ECC57" w14:textId="77777777" w:rsidR="00A248D0" w:rsidRDefault="00000000">
      <w:pPr>
        <w:shd w:val="clear" w:color="auto" w:fill="F2F2F2"/>
        <w:spacing w:after="0" w:line="360" w:lineRule="exact"/>
        <w:ind w:left="567"/>
      </w:pPr>
      <w:r>
        <w:rPr>
          <w:rFonts w:ascii="Courier New" w:hAnsi="Courier New"/>
          <w:sz w:val="20"/>
        </w:rPr>
        <w:t xml:space="preserve">    WHERE dk.ma_sv </w:t>
      </w:r>
      <w:proofErr w:type="gramStart"/>
      <w:r>
        <w:rPr>
          <w:rFonts w:ascii="Courier New" w:hAnsi="Courier New"/>
          <w:sz w:val="20"/>
        </w:rPr>
        <w:t>= ?</w:t>
      </w:r>
      <w:proofErr w:type="gramEnd"/>
    </w:p>
    <w:p w14:paraId="5E921852" w14:textId="77777777" w:rsidR="00A248D0" w:rsidRDefault="00000000">
      <w:pPr>
        <w:shd w:val="clear" w:color="auto" w:fill="F2F2F2"/>
        <w:spacing w:after="0" w:line="360" w:lineRule="exact"/>
        <w:ind w:left="567"/>
      </w:pPr>
      <w:r>
        <w:rPr>
          <w:rFonts w:ascii="Courier New" w:hAnsi="Courier New"/>
          <w:sz w:val="20"/>
        </w:rPr>
        <w:t xml:space="preserve">    GROUP BY lt.id_lich_thi</w:t>
      </w:r>
    </w:p>
    <w:p w14:paraId="25BBDF27" w14:textId="77777777" w:rsidR="00A248D0" w:rsidRDefault="00000000">
      <w:pPr>
        <w:shd w:val="clear" w:color="auto" w:fill="F2F2F2"/>
        <w:spacing w:after="0" w:line="360" w:lineRule="exact"/>
        <w:ind w:left="567"/>
      </w:pPr>
      <w:r>
        <w:rPr>
          <w:rFonts w:ascii="Courier New" w:hAnsi="Courier New"/>
          <w:sz w:val="20"/>
        </w:rPr>
        <w:t>");</w:t>
      </w:r>
    </w:p>
    <w:p w14:paraId="336C9B15" w14:textId="77777777" w:rsidR="00A248D0" w:rsidRDefault="00000000">
      <w:pPr>
        <w:shd w:val="clear" w:color="auto" w:fill="F2F2F2"/>
        <w:spacing w:after="0" w:line="360" w:lineRule="exact"/>
        <w:ind w:left="567"/>
      </w:pPr>
      <w:r>
        <w:rPr>
          <w:rFonts w:ascii="Courier New" w:hAnsi="Courier New"/>
          <w:sz w:val="20"/>
        </w:rPr>
        <w:t>$stmt-&gt;execute([$maSV]);</w:t>
      </w:r>
    </w:p>
    <w:p w14:paraId="68864C25" w14:textId="77777777" w:rsidR="00A248D0" w:rsidRDefault="00000000">
      <w:pPr>
        <w:shd w:val="clear" w:color="auto" w:fill="F2F2F2"/>
        <w:spacing w:after="0" w:line="360" w:lineRule="exact"/>
        <w:ind w:left="567"/>
      </w:pPr>
      <w:r>
        <w:rPr>
          <w:rFonts w:ascii="Courier New" w:hAnsi="Courier New"/>
          <w:sz w:val="20"/>
        </w:rPr>
        <w:t>echo json_encode($stmt-&gt;</w:t>
      </w:r>
      <w:proofErr w:type="gramStart"/>
      <w:r>
        <w:rPr>
          <w:rFonts w:ascii="Courier New" w:hAnsi="Courier New"/>
          <w:sz w:val="20"/>
        </w:rPr>
        <w:t>fetchAll(</w:t>
      </w:r>
      <w:proofErr w:type="gramEnd"/>
      <w:r>
        <w:rPr>
          <w:rFonts w:ascii="Courier New" w:hAnsi="Courier New"/>
          <w:sz w:val="20"/>
        </w:rPr>
        <w:t>));</w:t>
      </w:r>
    </w:p>
    <w:p w14:paraId="03240747" w14:textId="77777777" w:rsidR="00A248D0" w:rsidRDefault="00000000">
      <w:pPr>
        <w:spacing w:after="120" w:line="440" w:lineRule="exact"/>
        <w:ind w:firstLine="567"/>
        <w:jc w:val="both"/>
      </w:pPr>
      <w:r>
        <w:rPr>
          <w:rFonts w:ascii="Times New Roman" w:hAnsi="Times New Roman"/>
          <w:sz w:val="26"/>
        </w:rPr>
        <w:t>Ngày thi được hiển thị màu đỏ và in đậm để dễ nhận biết. Nếu sinh viên chưa đăng ký môn học nào, bảng hiển thị thông báo "Bạn chưa đăng ký môn học nào nên chưa có lịch thi."</w:t>
      </w:r>
    </w:p>
    <w:p w14:paraId="1837EE7C" w14:textId="77777777" w:rsidR="00A248D0" w:rsidRDefault="00000000">
      <w:pPr>
        <w:spacing w:before="160" w:after="80" w:line="440" w:lineRule="exact"/>
      </w:pPr>
      <w:r>
        <w:rPr>
          <w:rFonts w:ascii="Times New Roman" w:hAnsi="Times New Roman"/>
          <w:b/>
          <w:i/>
          <w:sz w:val="26"/>
        </w:rPr>
        <w:t>4.4.7. Trang Thời khóa biểu (thoi-khoa-bieu.html)</w:t>
      </w:r>
    </w:p>
    <w:p w14:paraId="34C4CDA9" w14:textId="77777777" w:rsidR="00A248D0" w:rsidRDefault="00000000">
      <w:pPr>
        <w:spacing w:after="120" w:line="440" w:lineRule="exact"/>
        <w:ind w:firstLine="567"/>
        <w:jc w:val="both"/>
      </w:pPr>
      <w:r>
        <w:rPr>
          <w:rFonts w:ascii="Times New Roman" w:hAnsi="Times New Roman"/>
          <w:sz w:val="26"/>
        </w:rPr>
        <w:t>Đây là trang có giao diện phức tạp nhất với lưới thời khóa biểu dạng grid theo tuần, mô phỏng giao diện lịch học của các trường đại học lớn.</w:t>
      </w:r>
    </w:p>
    <w:p w14:paraId="7D12A93A" w14:textId="77777777" w:rsidR="00A248D0" w:rsidRDefault="00000000">
      <w:pPr>
        <w:spacing w:after="120" w:line="440" w:lineRule="exact"/>
        <w:ind w:firstLine="567"/>
        <w:jc w:val="both"/>
      </w:pPr>
      <w:r>
        <w:rPr>
          <w:rFonts w:ascii="Times New Roman" w:hAnsi="Times New Roman"/>
          <w:sz w:val="26"/>
        </w:rPr>
        <w:t>Cấu trúc lưới TKB: Sử dụng CSS Grid với 8 cột (1 cột tiêu đề tiết + 7 cột ngày) và 17 hàng (1 header + 16 tiết). Mỗi buổi học là một div tuyệt đối được định vị bằng CSS grid-column (theo ngày) và grid-row: start / span (số tiết) (theo tiết).</w:t>
      </w:r>
    </w:p>
    <w:p w14:paraId="4FF3184C" w14:textId="77777777" w:rsidR="00A248D0" w:rsidRDefault="00000000">
      <w:pPr>
        <w:spacing w:after="120" w:line="440" w:lineRule="exact"/>
        <w:ind w:firstLine="567"/>
        <w:jc w:val="both"/>
      </w:pPr>
      <w:r>
        <w:rPr>
          <w:rFonts w:ascii="Times New Roman" w:hAnsi="Times New Roman"/>
          <w:sz w:val="26"/>
        </w:rPr>
        <w:t>Tính năng chuyển đổi tuần: JavaScript tự động sinh 20 tuần học từ tuần 36 đến tuần 55. Mỗi option trong dropdown hiển thị: "Tuần N [từ ngày DD/MM đến ngày DD/MM]". Thuật toán tính ngày bắt đầu tuần:</w:t>
      </w:r>
    </w:p>
    <w:p w14:paraId="3BF7E9C3" w14:textId="77777777" w:rsidR="00A248D0" w:rsidRDefault="00000000">
      <w:pPr>
        <w:shd w:val="clear" w:color="auto" w:fill="F2F2F2"/>
        <w:spacing w:after="0" w:line="360" w:lineRule="exact"/>
        <w:ind w:left="567"/>
      </w:pPr>
      <w:r>
        <w:rPr>
          <w:rFonts w:ascii="Courier New" w:hAnsi="Courier New"/>
          <w:sz w:val="20"/>
        </w:rPr>
        <w:t>function getWeekStart(weekNum) {</w:t>
      </w:r>
    </w:p>
    <w:p w14:paraId="30CFA2A0" w14:textId="77777777" w:rsidR="00A248D0" w:rsidRDefault="00000000">
      <w:pPr>
        <w:shd w:val="clear" w:color="auto" w:fill="F2F2F2"/>
        <w:spacing w:after="0" w:line="360" w:lineRule="exact"/>
        <w:ind w:left="567"/>
      </w:pPr>
      <w:r>
        <w:rPr>
          <w:rFonts w:ascii="Courier New" w:hAnsi="Courier New"/>
          <w:sz w:val="20"/>
        </w:rPr>
        <w:t xml:space="preserve">    const BASE_DATE = new </w:t>
      </w:r>
      <w:proofErr w:type="gramStart"/>
      <w:r>
        <w:rPr>
          <w:rFonts w:ascii="Courier New" w:hAnsi="Courier New"/>
          <w:sz w:val="20"/>
        </w:rPr>
        <w:t>Date(</w:t>
      </w:r>
      <w:proofErr w:type="gramEnd"/>
      <w:r>
        <w:rPr>
          <w:rFonts w:ascii="Courier New" w:hAnsi="Courier New"/>
          <w:sz w:val="20"/>
        </w:rPr>
        <w:t>"2025-09-01"); // Ngày bắt đầu học kỳ</w:t>
      </w:r>
    </w:p>
    <w:p w14:paraId="289EA43A" w14:textId="77777777" w:rsidR="00A248D0" w:rsidRDefault="00000000">
      <w:pPr>
        <w:shd w:val="clear" w:color="auto" w:fill="F2F2F2"/>
        <w:spacing w:after="0" w:line="360" w:lineRule="exact"/>
        <w:ind w:left="567"/>
      </w:pPr>
      <w:r>
        <w:rPr>
          <w:rFonts w:ascii="Courier New" w:hAnsi="Courier New"/>
          <w:sz w:val="20"/>
        </w:rPr>
        <w:t xml:space="preserve">    const BASE_WEEK = 36; // Tuần ISO của ngày base</w:t>
      </w:r>
    </w:p>
    <w:p w14:paraId="690EFF36" w14:textId="77777777" w:rsidR="00A248D0" w:rsidRDefault="00000000">
      <w:pPr>
        <w:shd w:val="clear" w:color="auto" w:fill="F2F2F2"/>
        <w:spacing w:after="0" w:line="360" w:lineRule="exact"/>
        <w:ind w:left="567"/>
      </w:pPr>
      <w:r>
        <w:rPr>
          <w:rFonts w:ascii="Courier New" w:hAnsi="Courier New"/>
          <w:sz w:val="20"/>
        </w:rPr>
        <w:t xml:space="preserve">    const diff = weekNum - BASE_WEEK;</w:t>
      </w:r>
    </w:p>
    <w:p w14:paraId="7F61B905" w14:textId="77777777" w:rsidR="00A248D0" w:rsidRDefault="00000000">
      <w:pPr>
        <w:shd w:val="clear" w:color="auto" w:fill="F2F2F2"/>
        <w:spacing w:after="0" w:line="360" w:lineRule="exact"/>
        <w:ind w:left="567"/>
      </w:pPr>
      <w:r>
        <w:rPr>
          <w:rFonts w:ascii="Courier New" w:hAnsi="Courier New"/>
          <w:sz w:val="20"/>
        </w:rPr>
        <w:lastRenderedPageBreak/>
        <w:t xml:space="preserve">    const result = new </w:t>
      </w:r>
      <w:proofErr w:type="gramStart"/>
      <w:r>
        <w:rPr>
          <w:rFonts w:ascii="Courier New" w:hAnsi="Courier New"/>
          <w:sz w:val="20"/>
        </w:rPr>
        <w:t>Date(</w:t>
      </w:r>
      <w:proofErr w:type="gramEnd"/>
      <w:r>
        <w:rPr>
          <w:rFonts w:ascii="Courier New" w:hAnsi="Courier New"/>
          <w:sz w:val="20"/>
        </w:rPr>
        <w:t>BASE_DATE);</w:t>
      </w:r>
    </w:p>
    <w:p w14:paraId="6303DF10" w14:textId="77777777" w:rsidR="00A248D0" w:rsidRDefault="00000000">
      <w:pPr>
        <w:shd w:val="clear" w:color="auto" w:fill="F2F2F2"/>
        <w:spacing w:after="0" w:line="360" w:lineRule="exact"/>
        <w:ind w:left="567"/>
      </w:pPr>
      <w:r>
        <w:rPr>
          <w:rFonts w:ascii="Courier New" w:hAnsi="Courier New"/>
          <w:sz w:val="20"/>
        </w:rPr>
        <w:t xml:space="preserve">    </w:t>
      </w:r>
      <w:proofErr w:type="gramStart"/>
      <w:r>
        <w:rPr>
          <w:rFonts w:ascii="Courier New" w:hAnsi="Courier New"/>
          <w:sz w:val="20"/>
        </w:rPr>
        <w:t>result.setDate</w:t>
      </w:r>
      <w:proofErr w:type="gramEnd"/>
      <w:r>
        <w:rPr>
          <w:rFonts w:ascii="Courier New" w:hAnsi="Courier New"/>
          <w:sz w:val="20"/>
        </w:rPr>
        <w:t>(BASE_DATE.getDate() + diff * 7);</w:t>
      </w:r>
    </w:p>
    <w:p w14:paraId="26915888" w14:textId="77777777" w:rsidR="00A248D0" w:rsidRDefault="00000000">
      <w:pPr>
        <w:shd w:val="clear" w:color="auto" w:fill="F2F2F2"/>
        <w:spacing w:after="0" w:line="360" w:lineRule="exact"/>
        <w:ind w:left="567"/>
      </w:pPr>
      <w:r>
        <w:rPr>
          <w:rFonts w:ascii="Courier New" w:hAnsi="Courier New"/>
          <w:sz w:val="20"/>
        </w:rPr>
        <w:t xml:space="preserve">    // Điều chỉnh về đầu tuần (Thứ 2)</w:t>
      </w:r>
    </w:p>
    <w:p w14:paraId="30FE2C94" w14:textId="77777777" w:rsidR="00A248D0" w:rsidRDefault="00000000">
      <w:pPr>
        <w:shd w:val="clear" w:color="auto" w:fill="F2F2F2"/>
        <w:spacing w:after="0" w:line="360" w:lineRule="exact"/>
        <w:ind w:left="567"/>
      </w:pPr>
      <w:r>
        <w:rPr>
          <w:rFonts w:ascii="Courier New" w:hAnsi="Courier New"/>
          <w:sz w:val="20"/>
        </w:rPr>
        <w:t xml:space="preserve">    const day = </w:t>
      </w:r>
      <w:proofErr w:type="gramStart"/>
      <w:r>
        <w:rPr>
          <w:rFonts w:ascii="Courier New" w:hAnsi="Courier New"/>
          <w:sz w:val="20"/>
        </w:rPr>
        <w:t>result.getDay</w:t>
      </w:r>
      <w:proofErr w:type="gramEnd"/>
      <w:r>
        <w:rPr>
          <w:rFonts w:ascii="Courier New" w:hAnsi="Courier New"/>
          <w:sz w:val="20"/>
        </w:rPr>
        <w:t>();</w:t>
      </w:r>
    </w:p>
    <w:p w14:paraId="2200F512" w14:textId="77777777" w:rsidR="00A248D0" w:rsidRDefault="00000000">
      <w:pPr>
        <w:shd w:val="clear" w:color="auto" w:fill="F2F2F2"/>
        <w:spacing w:after="0" w:line="360" w:lineRule="exact"/>
        <w:ind w:left="567"/>
      </w:pPr>
      <w:r>
        <w:rPr>
          <w:rFonts w:ascii="Courier New" w:hAnsi="Courier New"/>
          <w:sz w:val="20"/>
        </w:rPr>
        <w:t xml:space="preserve">    </w:t>
      </w:r>
      <w:proofErr w:type="gramStart"/>
      <w:r>
        <w:rPr>
          <w:rFonts w:ascii="Courier New" w:hAnsi="Courier New"/>
          <w:sz w:val="20"/>
        </w:rPr>
        <w:t>result.setDate</w:t>
      </w:r>
      <w:proofErr w:type="gramEnd"/>
      <w:r>
        <w:rPr>
          <w:rFonts w:ascii="Courier New" w:hAnsi="Courier New"/>
          <w:sz w:val="20"/>
        </w:rPr>
        <w:t>(</w:t>
      </w:r>
      <w:proofErr w:type="gramStart"/>
      <w:r>
        <w:rPr>
          <w:rFonts w:ascii="Courier New" w:hAnsi="Courier New"/>
          <w:sz w:val="20"/>
        </w:rPr>
        <w:t>result.getDate</w:t>
      </w:r>
      <w:proofErr w:type="gramEnd"/>
      <w:r>
        <w:rPr>
          <w:rFonts w:ascii="Courier New" w:hAnsi="Courier New"/>
          <w:sz w:val="20"/>
        </w:rPr>
        <w:t xml:space="preserve">() - (day === </w:t>
      </w:r>
      <w:proofErr w:type="gramStart"/>
      <w:r>
        <w:rPr>
          <w:rFonts w:ascii="Courier New" w:hAnsi="Courier New"/>
          <w:sz w:val="20"/>
        </w:rPr>
        <w:t>0 ?</w:t>
      </w:r>
      <w:proofErr w:type="gramEnd"/>
      <w:r>
        <w:rPr>
          <w:rFonts w:ascii="Courier New" w:hAnsi="Courier New"/>
          <w:sz w:val="20"/>
        </w:rPr>
        <w:t xml:space="preserve"> </w:t>
      </w:r>
      <w:proofErr w:type="gramStart"/>
      <w:r>
        <w:rPr>
          <w:rFonts w:ascii="Courier New" w:hAnsi="Courier New"/>
          <w:sz w:val="20"/>
        </w:rPr>
        <w:t>6 :</w:t>
      </w:r>
      <w:proofErr w:type="gramEnd"/>
      <w:r>
        <w:rPr>
          <w:rFonts w:ascii="Courier New" w:hAnsi="Courier New"/>
          <w:sz w:val="20"/>
        </w:rPr>
        <w:t xml:space="preserve"> day - 1));</w:t>
      </w:r>
    </w:p>
    <w:p w14:paraId="19C67C13" w14:textId="77777777" w:rsidR="00A248D0" w:rsidRDefault="00000000">
      <w:pPr>
        <w:shd w:val="clear" w:color="auto" w:fill="F2F2F2"/>
        <w:spacing w:after="0" w:line="360" w:lineRule="exact"/>
        <w:ind w:left="567"/>
      </w:pPr>
      <w:r>
        <w:rPr>
          <w:rFonts w:ascii="Courier New" w:hAnsi="Courier New"/>
          <w:sz w:val="20"/>
        </w:rPr>
        <w:t xml:space="preserve">    return result;</w:t>
      </w:r>
    </w:p>
    <w:p w14:paraId="6E9291C8" w14:textId="77777777" w:rsidR="00A248D0" w:rsidRDefault="00000000">
      <w:pPr>
        <w:shd w:val="clear" w:color="auto" w:fill="F2F2F2"/>
        <w:spacing w:after="0" w:line="360" w:lineRule="exact"/>
        <w:ind w:left="567"/>
      </w:pPr>
      <w:r>
        <w:rPr>
          <w:rFonts w:ascii="Courier New" w:hAnsi="Courier New"/>
          <w:sz w:val="20"/>
        </w:rPr>
        <w:t>}</w:t>
      </w:r>
    </w:p>
    <w:p w14:paraId="07EF9E4B" w14:textId="77777777" w:rsidR="00A248D0" w:rsidRDefault="00000000">
      <w:pPr>
        <w:spacing w:after="120" w:line="440" w:lineRule="exact"/>
        <w:ind w:firstLine="567"/>
        <w:jc w:val="both"/>
      </w:pPr>
      <w:r>
        <w:rPr>
          <w:rFonts w:ascii="Times New Roman" w:hAnsi="Times New Roman"/>
          <w:sz w:val="26"/>
        </w:rPr>
        <w:t>Render block môn học: Mỗi buổi học nhận được màu nền riêng biệt (random từ danh sách màu pastel định nghĩa sẵn) để dễ phân biệt trực quan giữa các môn khác nhau. Block hiển thị tên môn, tiết học và giảng viên phụ trách.</w:t>
      </w:r>
    </w:p>
    <w:p w14:paraId="0E9867CF" w14:textId="77777777" w:rsidR="00A248D0" w:rsidRDefault="00000000">
      <w:pPr>
        <w:spacing w:before="160" w:after="80" w:line="440" w:lineRule="exact"/>
      </w:pPr>
      <w:r>
        <w:rPr>
          <w:rFonts w:ascii="Times New Roman" w:hAnsi="Times New Roman"/>
          <w:b/>
          <w:i/>
          <w:sz w:val="26"/>
        </w:rPr>
        <w:t>4.4.8. Trang Kết quả học tập (ket-qua.html)</w:t>
      </w:r>
    </w:p>
    <w:p w14:paraId="07D32B65" w14:textId="77777777" w:rsidR="00A248D0" w:rsidRDefault="00000000">
      <w:pPr>
        <w:spacing w:after="120" w:line="440" w:lineRule="exact"/>
        <w:ind w:firstLine="567"/>
        <w:jc w:val="both"/>
      </w:pPr>
      <w:r>
        <w:rPr>
          <w:rFonts w:ascii="Times New Roman" w:hAnsi="Times New Roman"/>
          <w:sz w:val="26"/>
        </w:rPr>
        <w:t>Trang hiển thị bảng điểm toàn bộ của sinh viên, không bị ràng buộc bởi cơ chế lock (sinh viên luôn có thể xem kết quả các học kỳ trước).</w:t>
      </w:r>
    </w:p>
    <w:p w14:paraId="4B348833" w14:textId="77777777" w:rsidR="00A248D0" w:rsidRDefault="00000000">
      <w:pPr>
        <w:spacing w:after="120" w:line="440" w:lineRule="exact"/>
        <w:ind w:firstLine="567"/>
        <w:jc w:val="both"/>
      </w:pPr>
      <w:r>
        <w:rPr>
          <w:rFonts w:ascii="Times New Roman" w:hAnsi="Times New Roman"/>
          <w:sz w:val="26"/>
        </w:rPr>
        <w:t>Bảng điểm: Các cột Mã Môn, Tên Môn, Số Tín Chỉ, Điểm Thi, Điểm TK (hệ 10), Điểm TK (hệ 4), Điểm Chữ, Học Kỳ. Màu sắc điểm theo mức độ: điểm A (≥ 8.5) hiển thị màu xanh lá, điểm B (7.0–8.4) màu xanh dương, điểm C (5.0–6.9) màu vàng cam, điểm D/F (&lt;5.0) màu đỏ.</w:t>
      </w:r>
    </w:p>
    <w:p w14:paraId="3959E372" w14:textId="77777777" w:rsidR="00A248D0" w:rsidRDefault="00000000">
      <w:pPr>
        <w:spacing w:after="120" w:line="440" w:lineRule="exact"/>
        <w:ind w:firstLine="567"/>
        <w:jc w:val="both"/>
      </w:pPr>
      <w:r>
        <w:rPr>
          <w:rFonts w:ascii="Times New Roman" w:hAnsi="Times New Roman"/>
          <w:sz w:val="26"/>
        </w:rPr>
        <w:t xml:space="preserve">Thống kê tổng kết: Bên dưới bảng, hệ thống tính và hiển thị: GPA = </w:t>
      </w:r>
      <w:proofErr w:type="gramStart"/>
      <w:r>
        <w:rPr>
          <w:rFonts w:ascii="Times New Roman" w:hAnsi="Times New Roman"/>
          <w:sz w:val="26"/>
        </w:rPr>
        <w:t>SUM(</w:t>
      </w:r>
      <w:proofErr w:type="gramEnd"/>
      <w:r>
        <w:rPr>
          <w:rFonts w:ascii="Times New Roman" w:hAnsi="Times New Roman"/>
          <w:sz w:val="26"/>
        </w:rPr>
        <w:t xml:space="preserve">diemTk4 × soTinChi) / </w:t>
      </w:r>
      <w:proofErr w:type="gramStart"/>
      <w:r>
        <w:rPr>
          <w:rFonts w:ascii="Times New Roman" w:hAnsi="Times New Roman"/>
          <w:sz w:val="26"/>
        </w:rPr>
        <w:t>SUM(</w:t>
      </w:r>
      <w:proofErr w:type="gramEnd"/>
      <w:r>
        <w:rPr>
          <w:rFonts w:ascii="Times New Roman" w:hAnsi="Times New Roman"/>
          <w:sz w:val="26"/>
        </w:rPr>
        <w:t>soTinChi), Tổng số tín chỉ tích lũy, Xếp loại học lực (Xuất sắc ≥ 3.6, Giỏi ≥ 3.2, Khá ≥ 2.5, Trung bình ≥ 2.0).</w:t>
      </w:r>
    </w:p>
    <w:p w14:paraId="48775ADD" w14:textId="77777777" w:rsidR="00A248D0" w:rsidRDefault="00000000">
      <w:pPr>
        <w:spacing w:before="160" w:after="80" w:line="440" w:lineRule="exact"/>
      </w:pPr>
      <w:r>
        <w:rPr>
          <w:rFonts w:ascii="Times New Roman" w:hAnsi="Times New Roman"/>
          <w:b/>
          <w:i/>
          <w:sz w:val="26"/>
        </w:rPr>
        <w:t>4.4.9. Trang Thông tin cá nhân (thong-tin.html)</w:t>
      </w:r>
    </w:p>
    <w:p w14:paraId="25E5B0F2" w14:textId="77777777" w:rsidR="00A248D0" w:rsidRDefault="00000000">
      <w:pPr>
        <w:spacing w:after="120" w:line="440" w:lineRule="exact"/>
        <w:ind w:firstLine="567"/>
        <w:jc w:val="both"/>
      </w:pPr>
      <w:r>
        <w:rPr>
          <w:rFonts w:ascii="Times New Roman" w:hAnsi="Times New Roman"/>
          <w:sz w:val="26"/>
        </w:rPr>
        <w:t>Trang cho phép sinh viên xem và cập nhật thông tin hồ sơ cá nhân, đồng thời cung cấp chức năng đổi mật khẩu.</w:t>
      </w:r>
    </w:p>
    <w:p w14:paraId="77C1F386" w14:textId="77777777" w:rsidR="00A248D0" w:rsidRDefault="00000000">
      <w:pPr>
        <w:spacing w:after="120" w:line="440" w:lineRule="exact"/>
        <w:ind w:firstLine="567"/>
        <w:jc w:val="both"/>
      </w:pPr>
      <w:r>
        <w:rPr>
          <w:rFonts w:ascii="Times New Roman" w:hAnsi="Times New Roman"/>
          <w:sz w:val="26"/>
        </w:rPr>
        <w:t>Thông tin hiển thị ở chế độ xem: Mã SV, Họ tên, Giới tính, Ngày sinh, Nơi sinh, Lớp, Ngành. Khi bấm nút "Chỉnh sửa", các trường cho phép chỉnh sửa (Họ tên, Ngày sinh, Nơi sinh) chuyển sang chế độ input. Bấm "Lưu" gọi PUT /api/sinhvien/update-info.</w:t>
      </w:r>
    </w:p>
    <w:p w14:paraId="66A8640C" w14:textId="77777777" w:rsidR="00A248D0" w:rsidRDefault="00000000">
      <w:pPr>
        <w:spacing w:after="120" w:line="440" w:lineRule="exact"/>
        <w:ind w:firstLine="567"/>
        <w:jc w:val="both"/>
      </w:pPr>
      <w:r>
        <w:rPr>
          <w:rFonts w:ascii="Times New Roman" w:hAnsi="Times New Roman"/>
          <w:sz w:val="26"/>
        </w:rPr>
        <w:t xml:space="preserve">Tính năng đổi mật khẩu: Form riêng với 3 ô: Mật khẩu cũ, Mật khẩu mới, Xác nhận mật khẩu mới. Client-side validation: kiểm tra Mật khẩu mới === Xác nhận mật </w:t>
      </w:r>
      <w:r>
        <w:rPr>
          <w:rFonts w:ascii="Times New Roman" w:hAnsi="Times New Roman"/>
          <w:sz w:val="26"/>
        </w:rPr>
        <w:lastRenderedPageBreak/>
        <w:t>khẩu mới trước khi gửi request. Server-side validation: PUT /api/sinhvien/change-password kiểm tra mật khẩu cũ với CSDL trước khi cho phép đổi.</w:t>
      </w:r>
    </w:p>
    <w:p w14:paraId="651310AD" w14:textId="77777777" w:rsidR="00A248D0" w:rsidRDefault="00000000">
      <w:pPr>
        <w:spacing w:after="120" w:line="440" w:lineRule="exact"/>
        <w:ind w:firstLine="567"/>
        <w:jc w:val="both"/>
      </w:pPr>
      <w:r>
        <w:rPr>
          <w:rFonts w:ascii="Times New Roman" w:hAnsi="Times New Roman"/>
          <w:sz w:val="26"/>
        </w:rPr>
        <w:t>Avatar động: Avatar sinh viên được tạo tự động bằng dịch vụ UI Avatars (https://ui-avatars.com), hiển thị hai chữ cái đầu của tên sinh viên trên nền màu đỏ PTIT. URL avatar: https://ui-avatars.com/api/?name=NguyenVietAnh&amp;background=bb0000&amp;color=fff.</w:t>
      </w:r>
    </w:p>
    <w:p w14:paraId="2773A167" w14:textId="77777777" w:rsidR="00A248D0" w:rsidRDefault="00000000">
      <w:r>
        <w:br w:type="page"/>
      </w:r>
    </w:p>
    <w:p w14:paraId="1A03BD1E" w14:textId="77777777" w:rsidR="00A248D0" w:rsidRDefault="00000000">
      <w:pPr>
        <w:spacing w:after="240" w:line="480" w:lineRule="exact"/>
        <w:jc w:val="center"/>
      </w:pPr>
      <w:r>
        <w:rPr>
          <w:rFonts w:ascii="Times New Roman" w:hAnsi="Times New Roman"/>
          <w:b/>
          <w:sz w:val="28"/>
        </w:rPr>
        <w:lastRenderedPageBreak/>
        <w:t>ĐÁNH GIÁ KẾT QUẢ</w:t>
      </w:r>
    </w:p>
    <w:p w14:paraId="1C7AF36E" w14:textId="77777777" w:rsidR="00A248D0" w:rsidRDefault="00000000">
      <w:pPr>
        <w:spacing w:before="240" w:after="120" w:line="440" w:lineRule="exact"/>
      </w:pPr>
      <w:r>
        <w:rPr>
          <w:rFonts w:ascii="Times New Roman" w:hAnsi="Times New Roman"/>
          <w:b/>
          <w:sz w:val="26"/>
        </w:rPr>
        <w:t>Kết quả kiểm thử chức năng</w:t>
      </w:r>
    </w:p>
    <w:tbl>
      <w:tblPr>
        <w:tblStyle w:val="LiBang"/>
        <w:tblW w:w="0" w:type="auto"/>
        <w:tblLook w:val="04A0" w:firstRow="1" w:lastRow="0" w:firstColumn="1" w:lastColumn="0" w:noHBand="0" w:noVBand="1"/>
      </w:tblPr>
      <w:tblGrid>
        <w:gridCol w:w="850"/>
        <w:gridCol w:w="2551"/>
        <w:gridCol w:w="2268"/>
        <w:gridCol w:w="850"/>
        <w:gridCol w:w="2070"/>
      </w:tblGrid>
      <w:tr w:rsidR="00A248D0" w14:paraId="13F56634" w14:textId="77777777">
        <w:tc>
          <w:tcPr>
            <w:tcW w:w="850" w:type="dxa"/>
            <w:shd w:val="clear" w:color="auto" w:fill="D6E4F0"/>
          </w:tcPr>
          <w:p w14:paraId="33D97A09" w14:textId="77777777" w:rsidR="00A248D0" w:rsidRDefault="00000000">
            <w:pPr>
              <w:jc w:val="center"/>
            </w:pPr>
            <w:r>
              <w:rPr>
                <w:rFonts w:ascii="Times New Roman" w:hAnsi="Times New Roman"/>
                <w:b/>
                <w:sz w:val="24"/>
              </w:rPr>
              <w:t>Mã TC</w:t>
            </w:r>
          </w:p>
        </w:tc>
        <w:tc>
          <w:tcPr>
            <w:tcW w:w="2551" w:type="dxa"/>
            <w:shd w:val="clear" w:color="auto" w:fill="D6E4F0"/>
          </w:tcPr>
          <w:p w14:paraId="392B7227" w14:textId="77777777" w:rsidR="00A248D0" w:rsidRDefault="00000000">
            <w:pPr>
              <w:jc w:val="center"/>
            </w:pPr>
            <w:r>
              <w:rPr>
                <w:rFonts w:ascii="Times New Roman" w:hAnsi="Times New Roman"/>
                <w:b/>
                <w:sz w:val="24"/>
              </w:rPr>
              <w:t>Kịch bản kiểm thử</w:t>
            </w:r>
          </w:p>
        </w:tc>
        <w:tc>
          <w:tcPr>
            <w:tcW w:w="2268" w:type="dxa"/>
            <w:shd w:val="clear" w:color="auto" w:fill="D6E4F0"/>
          </w:tcPr>
          <w:p w14:paraId="52C71590" w14:textId="77777777" w:rsidR="00A248D0" w:rsidRDefault="00000000">
            <w:pPr>
              <w:jc w:val="center"/>
            </w:pPr>
            <w:r>
              <w:rPr>
                <w:rFonts w:ascii="Times New Roman" w:hAnsi="Times New Roman"/>
                <w:b/>
                <w:sz w:val="24"/>
              </w:rPr>
              <w:t>Kết quả mong đợi</w:t>
            </w:r>
          </w:p>
        </w:tc>
        <w:tc>
          <w:tcPr>
            <w:tcW w:w="850" w:type="dxa"/>
            <w:shd w:val="clear" w:color="auto" w:fill="D6E4F0"/>
          </w:tcPr>
          <w:p w14:paraId="3A931585" w14:textId="77777777" w:rsidR="00A248D0" w:rsidRDefault="00000000">
            <w:pPr>
              <w:jc w:val="center"/>
            </w:pPr>
            <w:r>
              <w:rPr>
                <w:rFonts w:ascii="Times New Roman" w:hAnsi="Times New Roman"/>
                <w:b/>
                <w:sz w:val="24"/>
              </w:rPr>
              <w:t>Kết quả</w:t>
            </w:r>
          </w:p>
        </w:tc>
        <w:tc>
          <w:tcPr>
            <w:tcW w:w="1134" w:type="dxa"/>
            <w:shd w:val="clear" w:color="auto" w:fill="D6E4F0"/>
          </w:tcPr>
          <w:p w14:paraId="37AD71D9" w14:textId="77777777" w:rsidR="00A248D0" w:rsidRDefault="00000000">
            <w:pPr>
              <w:jc w:val="center"/>
            </w:pPr>
            <w:r>
              <w:rPr>
                <w:rFonts w:ascii="Times New Roman" w:hAnsi="Times New Roman"/>
                <w:b/>
                <w:sz w:val="24"/>
              </w:rPr>
              <w:t>Ghi chú</w:t>
            </w:r>
          </w:p>
        </w:tc>
      </w:tr>
      <w:tr w:rsidR="00A248D0" w14:paraId="5BFDEAA8" w14:textId="77777777">
        <w:tc>
          <w:tcPr>
            <w:tcW w:w="850" w:type="dxa"/>
          </w:tcPr>
          <w:p w14:paraId="485EA099" w14:textId="77777777" w:rsidR="00A248D0" w:rsidRDefault="00000000">
            <w:r>
              <w:rPr>
                <w:rFonts w:ascii="Times New Roman" w:hAnsi="Times New Roman"/>
                <w:sz w:val="24"/>
              </w:rPr>
              <w:t>TC01</w:t>
            </w:r>
          </w:p>
        </w:tc>
        <w:tc>
          <w:tcPr>
            <w:tcW w:w="2551" w:type="dxa"/>
          </w:tcPr>
          <w:p w14:paraId="7143E0E6" w14:textId="77777777" w:rsidR="00A248D0" w:rsidRDefault="00000000">
            <w:r>
              <w:rPr>
                <w:rFonts w:ascii="Times New Roman" w:hAnsi="Times New Roman"/>
                <w:sz w:val="24"/>
              </w:rPr>
              <w:t>Đăng nhập đúng thông tin</w:t>
            </w:r>
          </w:p>
        </w:tc>
        <w:tc>
          <w:tcPr>
            <w:tcW w:w="2268" w:type="dxa"/>
          </w:tcPr>
          <w:p w14:paraId="5417D728" w14:textId="77777777" w:rsidR="00A248D0" w:rsidRDefault="00000000">
            <w:r>
              <w:rPr>
                <w:rFonts w:ascii="Times New Roman" w:hAnsi="Times New Roman"/>
                <w:sz w:val="24"/>
              </w:rPr>
              <w:t>Chuyển tới Dashboard</w:t>
            </w:r>
          </w:p>
        </w:tc>
        <w:tc>
          <w:tcPr>
            <w:tcW w:w="850" w:type="dxa"/>
          </w:tcPr>
          <w:p w14:paraId="31A60042" w14:textId="77777777" w:rsidR="00A248D0" w:rsidRDefault="00000000">
            <w:r>
              <w:rPr>
                <w:rFonts w:ascii="Times New Roman" w:hAnsi="Times New Roman"/>
                <w:sz w:val="24"/>
              </w:rPr>
              <w:t>✅ Đạt</w:t>
            </w:r>
          </w:p>
        </w:tc>
        <w:tc>
          <w:tcPr>
            <w:tcW w:w="1134" w:type="dxa"/>
          </w:tcPr>
          <w:p w14:paraId="4864BEF0" w14:textId="77777777" w:rsidR="00A248D0" w:rsidRDefault="00000000">
            <w:r>
              <w:rPr>
                <w:rFonts w:ascii="Times New Roman" w:hAnsi="Times New Roman"/>
                <w:sz w:val="24"/>
              </w:rPr>
              <w:t>SUCCESS</w:t>
            </w:r>
          </w:p>
        </w:tc>
      </w:tr>
      <w:tr w:rsidR="00A248D0" w14:paraId="28326066" w14:textId="77777777">
        <w:tc>
          <w:tcPr>
            <w:tcW w:w="850" w:type="dxa"/>
          </w:tcPr>
          <w:p w14:paraId="37201755" w14:textId="77777777" w:rsidR="00A248D0" w:rsidRDefault="00000000">
            <w:r>
              <w:rPr>
                <w:rFonts w:ascii="Times New Roman" w:hAnsi="Times New Roman"/>
                <w:sz w:val="24"/>
              </w:rPr>
              <w:t>TC02</w:t>
            </w:r>
          </w:p>
        </w:tc>
        <w:tc>
          <w:tcPr>
            <w:tcW w:w="2551" w:type="dxa"/>
          </w:tcPr>
          <w:p w14:paraId="652BEBB9" w14:textId="77777777" w:rsidR="00A248D0" w:rsidRDefault="00000000">
            <w:r>
              <w:rPr>
                <w:rFonts w:ascii="Times New Roman" w:hAnsi="Times New Roman"/>
                <w:sz w:val="24"/>
              </w:rPr>
              <w:t>Đăng nhập sai mật khẩu</w:t>
            </w:r>
          </w:p>
        </w:tc>
        <w:tc>
          <w:tcPr>
            <w:tcW w:w="2268" w:type="dxa"/>
          </w:tcPr>
          <w:p w14:paraId="60FEFBDC" w14:textId="77777777" w:rsidR="00A248D0" w:rsidRDefault="00000000">
            <w:r>
              <w:rPr>
                <w:rFonts w:ascii="Times New Roman" w:hAnsi="Times New Roman"/>
                <w:sz w:val="24"/>
              </w:rPr>
              <w:t>Thông báo "Sai tài khoản"</w:t>
            </w:r>
          </w:p>
        </w:tc>
        <w:tc>
          <w:tcPr>
            <w:tcW w:w="850" w:type="dxa"/>
          </w:tcPr>
          <w:p w14:paraId="31111717" w14:textId="77777777" w:rsidR="00A248D0" w:rsidRDefault="00000000">
            <w:r>
              <w:rPr>
                <w:rFonts w:ascii="Times New Roman" w:hAnsi="Times New Roman"/>
                <w:sz w:val="24"/>
              </w:rPr>
              <w:t>✅ Đạt</w:t>
            </w:r>
          </w:p>
        </w:tc>
        <w:tc>
          <w:tcPr>
            <w:tcW w:w="1134" w:type="dxa"/>
          </w:tcPr>
          <w:p w14:paraId="77AFA3F8" w14:textId="77777777" w:rsidR="00A248D0" w:rsidRDefault="00000000">
            <w:r>
              <w:rPr>
                <w:rFonts w:ascii="Times New Roman" w:hAnsi="Times New Roman"/>
                <w:sz w:val="24"/>
              </w:rPr>
              <w:t>FAIL</w:t>
            </w:r>
          </w:p>
        </w:tc>
      </w:tr>
      <w:tr w:rsidR="00A248D0" w14:paraId="15FBF39D" w14:textId="77777777">
        <w:tc>
          <w:tcPr>
            <w:tcW w:w="850" w:type="dxa"/>
          </w:tcPr>
          <w:p w14:paraId="2FA8F3E9" w14:textId="77777777" w:rsidR="00A248D0" w:rsidRDefault="00000000">
            <w:r>
              <w:rPr>
                <w:rFonts w:ascii="Times New Roman" w:hAnsi="Times New Roman"/>
                <w:sz w:val="24"/>
              </w:rPr>
              <w:t>TC03</w:t>
            </w:r>
          </w:p>
        </w:tc>
        <w:tc>
          <w:tcPr>
            <w:tcW w:w="2551" w:type="dxa"/>
          </w:tcPr>
          <w:p w14:paraId="7FA1F6BA" w14:textId="77777777" w:rsidR="00A248D0" w:rsidRDefault="00000000">
            <w:r>
              <w:rPr>
                <w:rFonts w:ascii="Times New Roman" w:hAnsi="Times New Roman"/>
                <w:sz w:val="24"/>
              </w:rPr>
              <w:t>Xem danh sách lớp HP</w:t>
            </w:r>
          </w:p>
        </w:tc>
        <w:tc>
          <w:tcPr>
            <w:tcW w:w="2268" w:type="dxa"/>
          </w:tcPr>
          <w:p w14:paraId="0383298C" w14:textId="77777777" w:rsidR="00A248D0" w:rsidRDefault="00000000">
            <w:r>
              <w:rPr>
                <w:rFonts w:ascii="Times New Roman" w:hAnsi="Times New Roman"/>
                <w:sz w:val="24"/>
              </w:rPr>
              <w:t>Hiển thị đủ 10 lớp mẫu</w:t>
            </w:r>
          </w:p>
        </w:tc>
        <w:tc>
          <w:tcPr>
            <w:tcW w:w="850" w:type="dxa"/>
          </w:tcPr>
          <w:p w14:paraId="59DD8998" w14:textId="77777777" w:rsidR="00A248D0" w:rsidRDefault="00000000">
            <w:r>
              <w:rPr>
                <w:rFonts w:ascii="Times New Roman" w:hAnsi="Times New Roman"/>
                <w:sz w:val="24"/>
              </w:rPr>
              <w:t>✅ Đạt</w:t>
            </w:r>
          </w:p>
        </w:tc>
        <w:tc>
          <w:tcPr>
            <w:tcW w:w="1134" w:type="dxa"/>
          </w:tcPr>
          <w:p w14:paraId="22F46CBA" w14:textId="77777777" w:rsidR="00A248D0" w:rsidRDefault="00000000">
            <w:r>
              <w:rPr>
                <w:rFonts w:ascii="Times New Roman" w:hAnsi="Times New Roman"/>
                <w:sz w:val="24"/>
              </w:rPr>
              <w:t>10 records</w:t>
            </w:r>
          </w:p>
        </w:tc>
      </w:tr>
      <w:tr w:rsidR="00A248D0" w14:paraId="1C03E5C2" w14:textId="77777777">
        <w:tc>
          <w:tcPr>
            <w:tcW w:w="850" w:type="dxa"/>
          </w:tcPr>
          <w:p w14:paraId="7DBD91EB" w14:textId="77777777" w:rsidR="00A248D0" w:rsidRDefault="00000000">
            <w:r>
              <w:rPr>
                <w:rFonts w:ascii="Times New Roman" w:hAnsi="Times New Roman"/>
                <w:sz w:val="24"/>
              </w:rPr>
              <w:t>TC04</w:t>
            </w:r>
          </w:p>
        </w:tc>
        <w:tc>
          <w:tcPr>
            <w:tcW w:w="2551" w:type="dxa"/>
          </w:tcPr>
          <w:p w14:paraId="6C93D3F0" w14:textId="77777777" w:rsidR="00A248D0" w:rsidRDefault="00000000">
            <w:r>
              <w:rPr>
                <w:rFonts w:ascii="Times New Roman" w:hAnsi="Times New Roman"/>
                <w:sz w:val="24"/>
              </w:rPr>
              <w:t>Đăng ký &lt; 4 môn → Xác nhận</w:t>
            </w:r>
          </w:p>
        </w:tc>
        <w:tc>
          <w:tcPr>
            <w:tcW w:w="2268" w:type="dxa"/>
          </w:tcPr>
          <w:p w14:paraId="7E3689DB" w14:textId="77777777" w:rsidR="00A248D0" w:rsidRDefault="00000000">
            <w:r>
              <w:rPr>
                <w:rFonts w:ascii="Times New Roman" w:hAnsi="Times New Roman"/>
                <w:sz w:val="24"/>
              </w:rPr>
              <w:t>Thông báo "Tối thiểu 4 môn"</w:t>
            </w:r>
          </w:p>
        </w:tc>
        <w:tc>
          <w:tcPr>
            <w:tcW w:w="850" w:type="dxa"/>
          </w:tcPr>
          <w:p w14:paraId="0D539783" w14:textId="77777777" w:rsidR="00A248D0" w:rsidRDefault="00000000">
            <w:r>
              <w:rPr>
                <w:rFonts w:ascii="Times New Roman" w:hAnsi="Times New Roman"/>
                <w:sz w:val="24"/>
              </w:rPr>
              <w:t>✅ Đạt</w:t>
            </w:r>
          </w:p>
        </w:tc>
        <w:tc>
          <w:tcPr>
            <w:tcW w:w="1134" w:type="dxa"/>
          </w:tcPr>
          <w:p w14:paraId="5AE8474B" w14:textId="77777777" w:rsidR="00A248D0" w:rsidRDefault="00000000">
            <w:r>
              <w:rPr>
                <w:rFonts w:ascii="Times New Roman" w:hAnsi="Times New Roman"/>
                <w:sz w:val="24"/>
              </w:rPr>
              <w:t>Alert</w:t>
            </w:r>
          </w:p>
        </w:tc>
      </w:tr>
      <w:tr w:rsidR="00A248D0" w14:paraId="1C4CC3F7" w14:textId="77777777">
        <w:tc>
          <w:tcPr>
            <w:tcW w:w="850" w:type="dxa"/>
          </w:tcPr>
          <w:p w14:paraId="5C921153" w14:textId="77777777" w:rsidR="00A248D0" w:rsidRDefault="00000000">
            <w:r>
              <w:rPr>
                <w:rFonts w:ascii="Times New Roman" w:hAnsi="Times New Roman"/>
                <w:sz w:val="24"/>
              </w:rPr>
              <w:t>TC05</w:t>
            </w:r>
          </w:p>
        </w:tc>
        <w:tc>
          <w:tcPr>
            <w:tcW w:w="2551" w:type="dxa"/>
          </w:tcPr>
          <w:p w14:paraId="6AAF92CA" w14:textId="77777777" w:rsidR="00A248D0" w:rsidRDefault="00000000">
            <w:r>
              <w:rPr>
                <w:rFonts w:ascii="Times New Roman" w:hAnsi="Times New Roman"/>
                <w:sz w:val="24"/>
              </w:rPr>
              <w:t>Đăng ký ≥ 4 môn → Nhập 3 phút</w:t>
            </w:r>
          </w:p>
        </w:tc>
        <w:tc>
          <w:tcPr>
            <w:tcW w:w="2268" w:type="dxa"/>
          </w:tcPr>
          <w:p w14:paraId="6C9F2FF7" w14:textId="77777777" w:rsidR="00A248D0" w:rsidRDefault="00000000">
            <w:r>
              <w:rPr>
                <w:rFonts w:ascii="Times New Roman" w:hAnsi="Times New Roman"/>
                <w:sz w:val="24"/>
              </w:rPr>
              <w:t>Đồng hồ đếm 3:00 hiển thị</w:t>
            </w:r>
          </w:p>
        </w:tc>
        <w:tc>
          <w:tcPr>
            <w:tcW w:w="850" w:type="dxa"/>
          </w:tcPr>
          <w:p w14:paraId="31FFF5BE" w14:textId="77777777" w:rsidR="00A248D0" w:rsidRDefault="00000000">
            <w:r>
              <w:rPr>
                <w:rFonts w:ascii="Times New Roman" w:hAnsi="Times New Roman"/>
                <w:sz w:val="24"/>
              </w:rPr>
              <w:t>✅ Đạt</w:t>
            </w:r>
          </w:p>
        </w:tc>
        <w:tc>
          <w:tcPr>
            <w:tcW w:w="1134" w:type="dxa"/>
          </w:tcPr>
          <w:p w14:paraId="438339CA" w14:textId="77777777" w:rsidR="00A248D0" w:rsidRDefault="00000000">
            <w:r>
              <w:rPr>
                <w:rFonts w:ascii="Times New Roman" w:hAnsi="Times New Roman"/>
                <w:sz w:val="24"/>
              </w:rPr>
              <w:t>Countdown</w:t>
            </w:r>
          </w:p>
        </w:tc>
      </w:tr>
      <w:tr w:rsidR="00A248D0" w14:paraId="34C8304C" w14:textId="77777777">
        <w:tc>
          <w:tcPr>
            <w:tcW w:w="850" w:type="dxa"/>
          </w:tcPr>
          <w:p w14:paraId="48069C71" w14:textId="77777777" w:rsidR="00A248D0" w:rsidRDefault="00000000">
            <w:r>
              <w:rPr>
                <w:rFonts w:ascii="Times New Roman" w:hAnsi="Times New Roman"/>
                <w:sz w:val="24"/>
              </w:rPr>
              <w:t>TC06</w:t>
            </w:r>
          </w:p>
        </w:tc>
        <w:tc>
          <w:tcPr>
            <w:tcW w:w="2551" w:type="dxa"/>
          </w:tcPr>
          <w:p w14:paraId="40AC805B" w14:textId="77777777" w:rsidR="00A248D0" w:rsidRDefault="00000000">
            <w:r>
              <w:rPr>
                <w:rFonts w:ascii="Times New Roman" w:hAnsi="Times New Roman"/>
                <w:sz w:val="24"/>
              </w:rPr>
              <w:t>Chờ hết giờ đếm ngược</w:t>
            </w:r>
          </w:p>
        </w:tc>
        <w:tc>
          <w:tcPr>
            <w:tcW w:w="2268" w:type="dxa"/>
          </w:tcPr>
          <w:p w14:paraId="34C4ECB7" w14:textId="77777777" w:rsidR="00A248D0" w:rsidRDefault="00000000">
            <w:r>
              <w:rPr>
                <w:rFonts w:ascii="Times New Roman" w:hAnsi="Times New Roman"/>
                <w:sz w:val="24"/>
              </w:rPr>
              <w:t>Checkbox disable, nút khóa</w:t>
            </w:r>
          </w:p>
        </w:tc>
        <w:tc>
          <w:tcPr>
            <w:tcW w:w="850" w:type="dxa"/>
          </w:tcPr>
          <w:p w14:paraId="01B9F12A" w14:textId="77777777" w:rsidR="00A248D0" w:rsidRDefault="00000000">
            <w:r>
              <w:rPr>
                <w:rFonts w:ascii="Times New Roman" w:hAnsi="Times New Roman"/>
                <w:sz w:val="24"/>
              </w:rPr>
              <w:t>✅ Đạt</w:t>
            </w:r>
          </w:p>
        </w:tc>
        <w:tc>
          <w:tcPr>
            <w:tcW w:w="1134" w:type="dxa"/>
          </w:tcPr>
          <w:p w14:paraId="55659313" w14:textId="77777777" w:rsidR="00A248D0" w:rsidRDefault="00000000">
            <w:r>
              <w:rPr>
                <w:rFonts w:ascii="Times New Roman" w:hAnsi="Times New Roman"/>
                <w:sz w:val="24"/>
              </w:rPr>
              <w:t>Locked state</w:t>
            </w:r>
          </w:p>
        </w:tc>
      </w:tr>
      <w:tr w:rsidR="00A248D0" w14:paraId="3D5266C6" w14:textId="77777777">
        <w:tc>
          <w:tcPr>
            <w:tcW w:w="850" w:type="dxa"/>
          </w:tcPr>
          <w:p w14:paraId="7EF1AFC5" w14:textId="77777777" w:rsidR="00A248D0" w:rsidRDefault="00000000">
            <w:r>
              <w:rPr>
                <w:rFonts w:ascii="Times New Roman" w:hAnsi="Times New Roman"/>
                <w:sz w:val="24"/>
              </w:rPr>
              <w:t>TC07</w:t>
            </w:r>
          </w:p>
        </w:tc>
        <w:tc>
          <w:tcPr>
            <w:tcW w:w="2551" w:type="dxa"/>
          </w:tcPr>
          <w:p w14:paraId="18F10271" w14:textId="77777777" w:rsidR="00A248D0" w:rsidRDefault="00000000">
            <w:r>
              <w:rPr>
                <w:rFonts w:ascii="Times New Roman" w:hAnsi="Times New Roman"/>
                <w:sz w:val="24"/>
              </w:rPr>
              <w:t>Xem học phí khi chưa chốt</w:t>
            </w:r>
          </w:p>
        </w:tc>
        <w:tc>
          <w:tcPr>
            <w:tcW w:w="2268" w:type="dxa"/>
          </w:tcPr>
          <w:p w14:paraId="70F775DA" w14:textId="77777777" w:rsidR="00A248D0" w:rsidRDefault="00000000">
            <w:r>
              <w:rPr>
                <w:rFonts w:ascii="Times New Roman" w:hAnsi="Times New Roman"/>
                <w:sz w:val="24"/>
              </w:rPr>
              <w:t>Hiển thị thông báo "Chưa chốt"</w:t>
            </w:r>
          </w:p>
        </w:tc>
        <w:tc>
          <w:tcPr>
            <w:tcW w:w="850" w:type="dxa"/>
          </w:tcPr>
          <w:p w14:paraId="60710D00" w14:textId="77777777" w:rsidR="00A248D0" w:rsidRDefault="00000000">
            <w:r>
              <w:rPr>
                <w:rFonts w:ascii="Times New Roman" w:hAnsi="Times New Roman"/>
                <w:sz w:val="24"/>
              </w:rPr>
              <w:t>✅ Đạt</w:t>
            </w:r>
          </w:p>
        </w:tc>
        <w:tc>
          <w:tcPr>
            <w:tcW w:w="1134" w:type="dxa"/>
          </w:tcPr>
          <w:p w14:paraId="6C0CACE9" w14:textId="77777777" w:rsidR="00A248D0" w:rsidRDefault="00000000">
            <w:r>
              <w:rPr>
                <w:rFonts w:ascii="Times New Roman" w:hAnsi="Times New Roman"/>
                <w:sz w:val="24"/>
              </w:rPr>
              <w:t>UNLOCKED</w:t>
            </w:r>
          </w:p>
        </w:tc>
      </w:tr>
      <w:tr w:rsidR="00A248D0" w14:paraId="0CE4292C" w14:textId="77777777">
        <w:tc>
          <w:tcPr>
            <w:tcW w:w="850" w:type="dxa"/>
          </w:tcPr>
          <w:p w14:paraId="1D3D84C9" w14:textId="77777777" w:rsidR="00A248D0" w:rsidRDefault="00000000">
            <w:r>
              <w:rPr>
                <w:rFonts w:ascii="Times New Roman" w:hAnsi="Times New Roman"/>
                <w:sz w:val="24"/>
              </w:rPr>
              <w:t>TC08</w:t>
            </w:r>
          </w:p>
        </w:tc>
        <w:tc>
          <w:tcPr>
            <w:tcW w:w="2551" w:type="dxa"/>
          </w:tcPr>
          <w:p w14:paraId="5C1BD81A" w14:textId="77777777" w:rsidR="00A248D0" w:rsidRDefault="00000000">
            <w:r>
              <w:rPr>
                <w:rFonts w:ascii="Times New Roman" w:hAnsi="Times New Roman"/>
                <w:sz w:val="24"/>
              </w:rPr>
              <w:t>Xem học phí sau khi chốt</w:t>
            </w:r>
          </w:p>
        </w:tc>
        <w:tc>
          <w:tcPr>
            <w:tcW w:w="2268" w:type="dxa"/>
          </w:tcPr>
          <w:p w14:paraId="333E496B" w14:textId="77777777" w:rsidR="00A248D0" w:rsidRDefault="00000000">
            <w:r>
              <w:rPr>
                <w:rFonts w:ascii="Times New Roman" w:hAnsi="Times New Roman"/>
                <w:sz w:val="24"/>
              </w:rPr>
              <w:t>Hiển thị đúng số tiền</w:t>
            </w:r>
          </w:p>
        </w:tc>
        <w:tc>
          <w:tcPr>
            <w:tcW w:w="850" w:type="dxa"/>
          </w:tcPr>
          <w:p w14:paraId="77935DE4" w14:textId="77777777" w:rsidR="00A248D0" w:rsidRDefault="00000000">
            <w:r>
              <w:rPr>
                <w:rFonts w:ascii="Times New Roman" w:hAnsi="Times New Roman"/>
                <w:sz w:val="24"/>
              </w:rPr>
              <w:t>✅ Đạt</w:t>
            </w:r>
          </w:p>
        </w:tc>
        <w:tc>
          <w:tcPr>
            <w:tcW w:w="1134" w:type="dxa"/>
          </w:tcPr>
          <w:p w14:paraId="6B85F3BA" w14:textId="77777777" w:rsidR="00A248D0" w:rsidRDefault="00000000">
            <w:r>
              <w:rPr>
                <w:rFonts w:ascii="Times New Roman" w:hAnsi="Times New Roman"/>
                <w:sz w:val="24"/>
              </w:rPr>
              <w:t>Data shown</w:t>
            </w:r>
          </w:p>
        </w:tc>
      </w:tr>
      <w:tr w:rsidR="00A248D0" w14:paraId="53BE6352" w14:textId="77777777">
        <w:tc>
          <w:tcPr>
            <w:tcW w:w="850" w:type="dxa"/>
          </w:tcPr>
          <w:p w14:paraId="280C478A" w14:textId="77777777" w:rsidR="00A248D0" w:rsidRDefault="00000000">
            <w:r>
              <w:rPr>
                <w:rFonts w:ascii="Times New Roman" w:hAnsi="Times New Roman"/>
                <w:sz w:val="24"/>
              </w:rPr>
              <w:t>TC09</w:t>
            </w:r>
          </w:p>
        </w:tc>
        <w:tc>
          <w:tcPr>
            <w:tcW w:w="2551" w:type="dxa"/>
          </w:tcPr>
          <w:p w14:paraId="7A2148B4" w14:textId="77777777" w:rsidR="00A248D0" w:rsidRDefault="00000000">
            <w:r>
              <w:rPr>
                <w:rFonts w:ascii="Times New Roman" w:hAnsi="Times New Roman"/>
                <w:sz w:val="24"/>
              </w:rPr>
              <w:t>Xem TKB khi chưa chốt</w:t>
            </w:r>
          </w:p>
        </w:tc>
        <w:tc>
          <w:tcPr>
            <w:tcW w:w="2268" w:type="dxa"/>
          </w:tcPr>
          <w:p w14:paraId="69EF1DD8" w14:textId="77777777" w:rsidR="00A248D0" w:rsidRDefault="00000000">
            <w:r>
              <w:rPr>
                <w:rFonts w:ascii="Times New Roman" w:hAnsi="Times New Roman"/>
                <w:sz w:val="24"/>
              </w:rPr>
              <w:t>Hiển thị thông báo khóa</w:t>
            </w:r>
          </w:p>
        </w:tc>
        <w:tc>
          <w:tcPr>
            <w:tcW w:w="850" w:type="dxa"/>
          </w:tcPr>
          <w:p w14:paraId="1558DC6F" w14:textId="77777777" w:rsidR="00A248D0" w:rsidRDefault="00000000">
            <w:r>
              <w:rPr>
                <w:rFonts w:ascii="Times New Roman" w:hAnsi="Times New Roman"/>
                <w:sz w:val="24"/>
              </w:rPr>
              <w:t>✅ Đạt</w:t>
            </w:r>
          </w:p>
        </w:tc>
        <w:tc>
          <w:tcPr>
            <w:tcW w:w="1134" w:type="dxa"/>
          </w:tcPr>
          <w:p w14:paraId="0D0D568F" w14:textId="77777777" w:rsidR="00A248D0" w:rsidRDefault="00000000">
            <w:r>
              <w:rPr>
                <w:rFonts w:ascii="Times New Roman" w:hAnsi="Times New Roman"/>
                <w:sz w:val="24"/>
              </w:rPr>
              <w:t>UNLOCKED</w:t>
            </w:r>
          </w:p>
        </w:tc>
      </w:tr>
      <w:tr w:rsidR="00A248D0" w14:paraId="76CAF1EB" w14:textId="77777777">
        <w:tc>
          <w:tcPr>
            <w:tcW w:w="850" w:type="dxa"/>
          </w:tcPr>
          <w:p w14:paraId="49F5238B" w14:textId="77777777" w:rsidR="00A248D0" w:rsidRDefault="00000000">
            <w:r>
              <w:rPr>
                <w:rFonts w:ascii="Times New Roman" w:hAnsi="Times New Roman"/>
                <w:sz w:val="24"/>
              </w:rPr>
              <w:t>TC10</w:t>
            </w:r>
          </w:p>
        </w:tc>
        <w:tc>
          <w:tcPr>
            <w:tcW w:w="2551" w:type="dxa"/>
          </w:tcPr>
          <w:p w14:paraId="5C6174C5" w14:textId="77777777" w:rsidR="00A248D0" w:rsidRDefault="00000000">
            <w:r>
              <w:rPr>
                <w:rFonts w:ascii="Times New Roman" w:hAnsi="Times New Roman"/>
                <w:sz w:val="24"/>
              </w:rPr>
              <w:t>Xem TKB sau khi chốt</w:t>
            </w:r>
          </w:p>
        </w:tc>
        <w:tc>
          <w:tcPr>
            <w:tcW w:w="2268" w:type="dxa"/>
          </w:tcPr>
          <w:p w14:paraId="21C98B46" w14:textId="77777777" w:rsidR="00A248D0" w:rsidRDefault="00000000">
            <w:r>
              <w:rPr>
                <w:rFonts w:ascii="Times New Roman" w:hAnsi="Times New Roman"/>
                <w:sz w:val="24"/>
              </w:rPr>
              <w:t>Lưới lịch học hiển thị</w:t>
            </w:r>
          </w:p>
        </w:tc>
        <w:tc>
          <w:tcPr>
            <w:tcW w:w="850" w:type="dxa"/>
          </w:tcPr>
          <w:p w14:paraId="4BF0D0E0" w14:textId="77777777" w:rsidR="00A248D0" w:rsidRDefault="00000000">
            <w:r>
              <w:rPr>
                <w:rFonts w:ascii="Times New Roman" w:hAnsi="Times New Roman"/>
                <w:sz w:val="24"/>
              </w:rPr>
              <w:t>✅ Đạt</w:t>
            </w:r>
          </w:p>
        </w:tc>
        <w:tc>
          <w:tcPr>
            <w:tcW w:w="1134" w:type="dxa"/>
          </w:tcPr>
          <w:p w14:paraId="7089F00C" w14:textId="77777777" w:rsidR="00A248D0" w:rsidRDefault="00000000">
            <w:r>
              <w:rPr>
                <w:rFonts w:ascii="Times New Roman" w:hAnsi="Times New Roman"/>
                <w:sz w:val="24"/>
              </w:rPr>
              <w:t>Grid shown</w:t>
            </w:r>
          </w:p>
        </w:tc>
      </w:tr>
      <w:tr w:rsidR="00A248D0" w14:paraId="332F36A7" w14:textId="77777777">
        <w:tc>
          <w:tcPr>
            <w:tcW w:w="850" w:type="dxa"/>
          </w:tcPr>
          <w:p w14:paraId="62AFC46C" w14:textId="77777777" w:rsidR="00A248D0" w:rsidRDefault="00000000">
            <w:r>
              <w:rPr>
                <w:rFonts w:ascii="Times New Roman" w:hAnsi="Times New Roman"/>
                <w:sz w:val="24"/>
              </w:rPr>
              <w:t>TC11</w:t>
            </w:r>
          </w:p>
        </w:tc>
        <w:tc>
          <w:tcPr>
            <w:tcW w:w="2551" w:type="dxa"/>
          </w:tcPr>
          <w:p w14:paraId="0C0F4D69" w14:textId="77777777" w:rsidR="00A248D0" w:rsidRDefault="00000000">
            <w:r>
              <w:rPr>
                <w:rFonts w:ascii="Times New Roman" w:hAnsi="Times New Roman"/>
                <w:sz w:val="24"/>
              </w:rPr>
              <w:t>Xem lịch thi khi chưa chốt</w:t>
            </w:r>
          </w:p>
        </w:tc>
        <w:tc>
          <w:tcPr>
            <w:tcW w:w="2268" w:type="dxa"/>
          </w:tcPr>
          <w:p w14:paraId="42197762" w14:textId="77777777" w:rsidR="00A248D0" w:rsidRDefault="00000000">
            <w:r>
              <w:rPr>
                <w:rFonts w:ascii="Times New Roman" w:hAnsi="Times New Roman"/>
                <w:sz w:val="24"/>
              </w:rPr>
              <w:t>Thông báo yêu cầu chốt sổ</w:t>
            </w:r>
          </w:p>
        </w:tc>
        <w:tc>
          <w:tcPr>
            <w:tcW w:w="850" w:type="dxa"/>
          </w:tcPr>
          <w:p w14:paraId="6605B3F4" w14:textId="77777777" w:rsidR="00A248D0" w:rsidRDefault="00000000">
            <w:r>
              <w:rPr>
                <w:rFonts w:ascii="Times New Roman" w:hAnsi="Times New Roman"/>
                <w:sz w:val="24"/>
              </w:rPr>
              <w:t>✅ Đạt</w:t>
            </w:r>
          </w:p>
        </w:tc>
        <w:tc>
          <w:tcPr>
            <w:tcW w:w="1134" w:type="dxa"/>
          </w:tcPr>
          <w:p w14:paraId="03D5912E" w14:textId="77777777" w:rsidR="00A248D0" w:rsidRDefault="00000000">
            <w:r>
              <w:rPr>
                <w:rFonts w:ascii="Times New Roman" w:hAnsi="Times New Roman"/>
                <w:sz w:val="24"/>
              </w:rPr>
              <w:t>UNLOCKED</w:t>
            </w:r>
          </w:p>
        </w:tc>
      </w:tr>
      <w:tr w:rsidR="00A248D0" w14:paraId="7FDE2BF7" w14:textId="77777777">
        <w:tc>
          <w:tcPr>
            <w:tcW w:w="850" w:type="dxa"/>
          </w:tcPr>
          <w:p w14:paraId="35506D33" w14:textId="77777777" w:rsidR="00A248D0" w:rsidRDefault="00000000">
            <w:r>
              <w:rPr>
                <w:rFonts w:ascii="Times New Roman" w:hAnsi="Times New Roman"/>
                <w:sz w:val="24"/>
              </w:rPr>
              <w:t>TC12</w:t>
            </w:r>
          </w:p>
        </w:tc>
        <w:tc>
          <w:tcPr>
            <w:tcW w:w="2551" w:type="dxa"/>
          </w:tcPr>
          <w:p w14:paraId="697A10C5" w14:textId="77777777" w:rsidR="00A248D0" w:rsidRDefault="00000000">
            <w:r>
              <w:rPr>
                <w:rFonts w:ascii="Times New Roman" w:hAnsi="Times New Roman"/>
                <w:sz w:val="24"/>
              </w:rPr>
              <w:t>Bấm Reset (Demo)</w:t>
            </w:r>
          </w:p>
        </w:tc>
        <w:tc>
          <w:tcPr>
            <w:tcW w:w="2268" w:type="dxa"/>
          </w:tcPr>
          <w:p w14:paraId="0AE24E34" w14:textId="77777777" w:rsidR="00A248D0" w:rsidRDefault="00000000">
            <w:r>
              <w:rPr>
                <w:rFonts w:ascii="Times New Roman" w:hAnsi="Times New Roman"/>
                <w:sz w:val="24"/>
              </w:rPr>
              <w:t>Mở lại đăng ký, xóa lock_time</w:t>
            </w:r>
          </w:p>
        </w:tc>
        <w:tc>
          <w:tcPr>
            <w:tcW w:w="850" w:type="dxa"/>
          </w:tcPr>
          <w:p w14:paraId="26DEE54D" w14:textId="77777777" w:rsidR="00A248D0" w:rsidRDefault="00000000">
            <w:r>
              <w:rPr>
                <w:rFonts w:ascii="Times New Roman" w:hAnsi="Times New Roman"/>
                <w:sz w:val="24"/>
              </w:rPr>
              <w:t>✅ Đạt</w:t>
            </w:r>
          </w:p>
        </w:tc>
        <w:tc>
          <w:tcPr>
            <w:tcW w:w="1134" w:type="dxa"/>
          </w:tcPr>
          <w:p w14:paraId="500F8E98" w14:textId="77777777" w:rsidR="00A248D0" w:rsidRDefault="00000000">
            <w:r>
              <w:rPr>
                <w:rFonts w:ascii="Times New Roman" w:hAnsi="Times New Roman"/>
                <w:sz w:val="24"/>
              </w:rPr>
              <w:t>lock_time = NULL</w:t>
            </w:r>
          </w:p>
        </w:tc>
      </w:tr>
      <w:tr w:rsidR="00A248D0" w14:paraId="29503097" w14:textId="77777777">
        <w:tc>
          <w:tcPr>
            <w:tcW w:w="850" w:type="dxa"/>
          </w:tcPr>
          <w:p w14:paraId="09499F44" w14:textId="77777777" w:rsidR="00A248D0" w:rsidRDefault="00000000">
            <w:r>
              <w:rPr>
                <w:rFonts w:ascii="Times New Roman" w:hAnsi="Times New Roman"/>
                <w:sz w:val="24"/>
              </w:rPr>
              <w:t>TC13</w:t>
            </w:r>
          </w:p>
        </w:tc>
        <w:tc>
          <w:tcPr>
            <w:tcW w:w="2551" w:type="dxa"/>
          </w:tcPr>
          <w:p w14:paraId="686FA2FB" w14:textId="77777777" w:rsidR="00A248D0" w:rsidRDefault="00000000">
            <w:r>
              <w:rPr>
                <w:rFonts w:ascii="Times New Roman" w:hAnsi="Times New Roman"/>
                <w:sz w:val="24"/>
              </w:rPr>
              <w:t>Chuyển tuần TKB</w:t>
            </w:r>
          </w:p>
        </w:tc>
        <w:tc>
          <w:tcPr>
            <w:tcW w:w="2268" w:type="dxa"/>
          </w:tcPr>
          <w:p w14:paraId="1DCC68A1" w14:textId="77777777" w:rsidR="00A248D0" w:rsidRDefault="00000000">
            <w:r>
              <w:rPr>
                <w:rFonts w:ascii="Times New Roman" w:hAnsi="Times New Roman"/>
                <w:sz w:val="24"/>
              </w:rPr>
              <w:t>Ngày tháng header thay đổi đúng</w:t>
            </w:r>
          </w:p>
        </w:tc>
        <w:tc>
          <w:tcPr>
            <w:tcW w:w="850" w:type="dxa"/>
          </w:tcPr>
          <w:p w14:paraId="45D69C1D" w14:textId="77777777" w:rsidR="00A248D0" w:rsidRDefault="00000000">
            <w:r>
              <w:rPr>
                <w:rFonts w:ascii="Times New Roman" w:hAnsi="Times New Roman"/>
                <w:sz w:val="24"/>
              </w:rPr>
              <w:t>✅ Đạt</w:t>
            </w:r>
          </w:p>
        </w:tc>
        <w:tc>
          <w:tcPr>
            <w:tcW w:w="1134" w:type="dxa"/>
          </w:tcPr>
          <w:p w14:paraId="552FE425" w14:textId="77777777" w:rsidR="00A248D0" w:rsidRDefault="00000000">
            <w:r>
              <w:rPr>
                <w:rFonts w:ascii="Times New Roman" w:hAnsi="Times New Roman"/>
                <w:sz w:val="24"/>
              </w:rPr>
              <w:t>Date updated</w:t>
            </w:r>
          </w:p>
        </w:tc>
      </w:tr>
      <w:tr w:rsidR="00A248D0" w14:paraId="40340E5C" w14:textId="77777777">
        <w:tc>
          <w:tcPr>
            <w:tcW w:w="850" w:type="dxa"/>
          </w:tcPr>
          <w:p w14:paraId="0464DFD5" w14:textId="77777777" w:rsidR="00A248D0" w:rsidRDefault="00000000">
            <w:r>
              <w:rPr>
                <w:rFonts w:ascii="Times New Roman" w:hAnsi="Times New Roman"/>
                <w:sz w:val="24"/>
              </w:rPr>
              <w:t>TC14</w:t>
            </w:r>
          </w:p>
        </w:tc>
        <w:tc>
          <w:tcPr>
            <w:tcW w:w="2551" w:type="dxa"/>
          </w:tcPr>
          <w:p w14:paraId="2CEBB317" w14:textId="77777777" w:rsidR="00A248D0" w:rsidRDefault="00000000">
            <w:r>
              <w:rPr>
                <w:rFonts w:ascii="Times New Roman" w:hAnsi="Times New Roman"/>
                <w:sz w:val="24"/>
              </w:rPr>
              <w:t>Cập nhật thông tin cá nhân</w:t>
            </w:r>
          </w:p>
        </w:tc>
        <w:tc>
          <w:tcPr>
            <w:tcW w:w="2268" w:type="dxa"/>
          </w:tcPr>
          <w:p w14:paraId="6942427C" w14:textId="77777777" w:rsidR="00A248D0" w:rsidRDefault="00000000">
            <w:r>
              <w:rPr>
                <w:rFonts w:ascii="Times New Roman" w:hAnsi="Times New Roman"/>
                <w:sz w:val="24"/>
              </w:rPr>
              <w:t>Lưu thành công, hiển thị lại</w:t>
            </w:r>
          </w:p>
        </w:tc>
        <w:tc>
          <w:tcPr>
            <w:tcW w:w="850" w:type="dxa"/>
          </w:tcPr>
          <w:p w14:paraId="2DFD73AD" w14:textId="77777777" w:rsidR="00A248D0" w:rsidRDefault="00000000">
            <w:r>
              <w:rPr>
                <w:rFonts w:ascii="Times New Roman" w:hAnsi="Times New Roman"/>
                <w:sz w:val="24"/>
              </w:rPr>
              <w:t>✅ Đạt</w:t>
            </w:r>
          </w:p>
        </w:tc>
        <w:tc>
          <w:tcPr>
            <w:tcW w:w="1134" w:type="dxa"/>
          </w:tcPr>
          <w:p w14:paraId="6F4B8B83" w14:textId="77777777" w:rsidR="00A248D0" w:rsidRDefault="00000000">
            <w:r>
              <w:rPr>
                <w:rFonts w:ascii="Times New Roman" w:hAnsi="Times New Roman"/>
                <w:sz w:val="24"/>
              </w:rPr>
              <w:t>SUCCESS</w:t>
            </w:r>
          </w:p>
        </w:tc>
      </w:tr>
      <w:tr w:rsidR="00A248D0" w14:paraId="1B7BC8FB" w14:textId="77777777">
        <w:tc>
          <w:tcPr>
            <w:tcW w:w="850" w:type="dxa"/>
          </w:tcPr>
          <w:p w14:paraId="2817BD4F" w14:textId="77777777" w:rsidR="00A248D0" w:rsidRDefault="00000000">
            <w:r>
              <w:rPr>
                <w:rFonts w:ascii="Times New Roman" w:hAnsi="Times New Roman"/>
                <w:sz w:val="24"/>
              </w:rPr>
              <w:t>TC15</w:t>
            </w:r>
          </w:p>
        </w:tc>
        <w:tc>
          <w:tcPr>
            <w:tcW w:w="2551" w:type="dxa"/>
          </w:tcPr>
          <w:p w14:paraId="31C64A07" w14:textId="77777777" w:rsidR="00A248D0" w:rsidRDefault="00000000">
            <w:r>
              <w:rPr>
                <w:rFonts w:ascii="Times New Roman" w:hAnsi="Times New Roman"/>
                <w:sz w:val="24"/>
              </w:rPr>
              <w:t>Đổi mật khẩu sai mật khẩu cũ</w:t>
            </w:r>
          </w:p>
        </w:tc>
        <w:tc>
          <w:tcPr>
            <w:tcW w:w="2268" w:type="dxa"/>
          </w:tcPr>
          <w:p w14:paraId="1F12CF94" w14:textId="77777777" w:rsidR="00A248D0" w:rsidRDefault="00000000">
            <w:r>
              <w:rPr>
                <w:rFonts w:ascii="Times New Roman" w:hAnsi="Times New Roman"/>
                <w:sz w:val="24"/>
              </w:rPr>
              <w:t>Thông báo "Sai mật khẩu cũ"</w:t>
            </w:r>
          </w:p>
        </w:tc>
        <w:tc>
          <w:tcPr>
            <w:tcW w:w="850" w:type="dxa"/>
          </w:tcPr>
          <w:p w14:paraId="2FB21CDC" w14:textId="77777777" w:rsidR="00A248D0" w:rsidRDefault="00000000">
            <w:r>
              <w:rPr>
                <w:rFonts w:ascii="Times New Roman" w:hAnsi="Times New Roman"/>
                <w:sz w:val="24"/>
              </w:rPr>
              <w:t>✅ Đạt</w:t>
            </w:r>
          </w:p>
        </w:tc>
        <w:tc>
          <w:tcPr>
            <w:tcW w:w="1134" w:type="dxa"/>
          </w:tcPr>
          <w:p w14:paraId="5F09F152" w14:textId="77777777" w:rsidR="00A248D0" w:rsidRDefault="00000000">
            <w:r>
              <w:rPr>
                <w:rFonts w:ascii="Times New Roman" w:hAnsi="Times New Roman"/>
                <w:sz w:val="24"/>
              </w:rPr>
              <w:t>SAI_MAT_KHAU</w:t>
            </w:r>
          </w:p>
        </w:tc>
      </w:tr>
      <w:tr w:rsidR="00A248D0" w14:paraId="31FFAA93" w14:textId="77777777">
        <w:tc>
          <w:tcPr>
            <w:tcW w:w="850" w:type="dxa"/>
          </w:tcPr>
          <w:p w14:paraId="76DA1820" w14:textId="77777777" w:rsidR="00A248D0" w:rsidRDefault="00000000">
            <w:r>
              <w:rPr>
                <w:rFonts w:ascii="Times New Roman" w:hAnsi="Times New Roman"/>
                <w:sz w:val="24"/>
              </w:rPr>
              <w:t>TC16</w:t>
            </w:r>
          </w:p>
        </w:tc>
        <w:tc>
          <w:tcPr>
            <w:tcW w:w="2551" w:type="dxa"/>
          </w:tcPr>
          <w:p w14:paraId="27DC86C0" w14:textId="77777777" w:rsidR="00A248D0" w:rsidRDefault="00000000">
            <w:r>
              <w:rPr>
                <w:rFonts w:ascii="Times New Roman" w:hAnsi="Times New Roman"/>
                <w:sz w:val="24"/>
              </w:rPr>
              <w:t>Định dạng tiền tệ</w:t>
            </w:r>
          </w:p>
        </w:tc>
        <w:tc>
          <w:tcPr>
            <w:tcW w:w="2268" w:type="dxa"/>
          </w:tcPr>
          <w:p w14:paraId="522A48CB" w14:textId="77777777" w:rsidR="00A248D0" w:rsidRDefault="00000000">
            <w:r>
              <w:rPr>
                <w:rFonts w:ascii="Times New Roman" w:hAnsi="Times New Roman"/>
                <w:sz w:val="24"/>
              </w:rPr>
              <w:t>6.500.000 VNĐ (có dấu chấm)</w:t>
            </w:r>
          </w:p>
        </w:tc>
        <w:tc>
          <w:tcPr>
            <w:tcW w:w="850" w:type="dxa"/>
          </w:tcPr>
          <w:p w14:paraId="3B3773CE" w14:textId="77777777" w:rsidR="00A248D0" w:rsidRDefault="00000000">
            <w:r>
              <w:rPr>
                <w:rFonts w:ascii="Times New Roman" w:hAnsi="Times New Roman"/>
                <w:sz w:val="24"/>
              </w:rPr>
              <w:t>✅ Đạt</w:t>
            </w:r>
          </w:p>
        </w:tc>
        <w:tc>
          <w:tcPr>
            <w:tcW w:w="1134" w:type="dxa"/>
          </w:tcPr>
          <w:p w14:paraId="59627A6E" w14:textId="77777777" w:rsidR="00A248D0" w:rsidRDefault="00000000">
            <w:r>
              <w:rPr>
                <w:rFonts w:ascii="Times New Roman" w:hAnsi="Times New Roman"/>
                <w:sz w:val="24"/>
              </w:rPr>
              <w:t>Formatted</w:t>
            </w:r>
          </w:p>
        </w:tc>
      </w:tr>
      <w:tr w:rsidR="00A248D0" w14:paraId="07EB0ABF" w14:textId="77777777">
        <w:tc>
          <w:tcPr>
            <w:tcW w:w="850" w:type="dxa"/>
          </w:tcPr>
          <w:p w14:paraId="383F905C" w14:textId="77777777" w:rsidR="00A248D0" w:rsidRDefault="00000000">
            <w:r>
              <w:rPr>
                <w:rFonts w:ascii="Times New Roman" w:hAnsi="Times New Roman"/>
                <w:sz w:val="24"/>
              </w:rPr>
              <w:t>TC17</w:t>
            </w:r>
          </w:p>
        </w:tc>
        <w:tc>
          <w:tcPr>
            <w:tcW w:w="2551" w:type="dxa"/>
          </w:tcPr>
          <w:p w14:paraId="7991F3C8" w14:textId="77777777" w:rsidR="00A248D0" w:rsidRDefault="00000000">
            <w:r>
              <w:rPr>
                <w:rFonts w:ascii="Times New Roman" w:hAnsi="Times New Roman"/>
                <w:sz w:val="24"/>
              </w:rPr>
              <w:t>SQL Injection test</w:t>
            </w:r>
          </w:p>
        </w:tc>
        <w:tc>
          <w:tcPr>
            <w:tcW w:w="2268" w:type="dxa"/>
          </w:tcPr>
          <w:p w14:paraId="6F42421B" w14:textId="77777777" w:rsidR="00A248D0" w:rsidRDefault="00000000">
            <w:r>
              <w:rPr>
                <w:rFonts w:ascii="Times New Roman" w:hAnsi="Times New Roman"/>
                <w:sz w:val="24"/>
              </w:rPr>
              <w:t>Không bị tấn công</w:t>
            </w:r>
          </w:p>
        </w:tc>
        <w:tc>
          <w:tcPr>
            <w:tcW w:w="850" w:type="dxa"/>
          </w:tcPr>
          <w:p w14:paraId="5BEEE8CA" w14:textId="77777777" w:rsidR="00A248D0" w:rsidRDefault="00000000">
            <w:r>
              <w:rPr>
                <w:rFonts w:ascii="Times New Roman" w:hAnsi="Times New Roman"/>
                <w:sz w:val="24"/>
              </w:rPr>
              <w:t>✅ Đạt</w:t>
            </w:r>
          </w:p>
        </w:tc>
        <w:tc>
          <w:tcPr>
            <w:tcW w:w="1134" w:type="dxa"/>
          </w:tcPr>
          <w:p w14:paraId="77656545" w14:textId="77777777" w:rsidR="00A248D0" w:rsidRDefault="00000000">
            <w:r>
              <w:rPr>
                <w:rFonts w:ascii="Times New Roman" w:hAnsi="Times New Roman"/>
                <w:sz w:val="24"/>
              </w:rPr>
              <w:t>PDO Protected</w:t>
            </w:r>
          </w:p>
        </w:tc>
      </w:tr>
      <w:tr w:rsidR="00A248D0" w14:paraId="0E04AC16" w14:textId="77777777">
        <w:tc>
          <w:tcPr>
            <w:tcW w:w="850" w:type="dxa"/>
          </w:tcPr>
          <w:p w14:paraId="5F07EC78" w14:textId="77777777" w:rsidR="00A248D0" w:rsidRDefault="00000000">
            <w:r>
              <w:rPr>
                <w:rFonts w:ascii="Times New Roman" w:hAnsi="Times New Roman"/>
                <w:sz w:val="24"/>
              </w:rPr>
              <w:t>TC18</w:t>
            </w:r>
          </w:p>
        </w:tc>
        <w:tc>
          <w:tcPr>
            <w:tcW w:w="2551" w:type="dxa"/>
          </w:tcPr>
          <w:p w14:paraId="4E07A271" w14:textId="77777777" w:rsidR="00A248D0" w:rsidRDefault="00000000">
            <w:r>
              <w:rPr>
                <w:rFonts w:ascii="Times New Roman" w:hAnsi="Times New Roman"/>
                <w:sz w:val="24"/>
              </w:rPr>
              <w:t>Múi giờ server</w:t>
            </w:r>
          </w:p>
        </w:tc>
        <w:tc>
          <w:tcPr>
            <w:tcW w:w="2268" w:type="dxa"/>
          </w:tcPr>
          <w:p w14:paraId="15EFA3A4" w14:textId="77777777" w:rsidR="00A248D0" w:rsidRDefault="00000000">
            <w:r>
              <w:rPr>
                <w:rFonts w:ascii="Times New Roman" w:hAnsi="Times New Roman"/>
                <w:sz w:val="24"/>
              </w:rPr>
              <w:t>lock_time khớp với giờ trình duyệt</w:t>
            </w:r>
          </w:p>
        </w:tc>
        <w:tc>
          <w:tcPr>
            <w:tcW w:w="850" w:type="dxa"/>
          </w:tcPr>
          <w:p w14:paraId="25659535" w14:textId="77777777" w:rsidR="00A248D0" w:rsidRDefault="00000000">
            <w:r>
              <w:rPr>
                <w:rFonts w:ascii="Times New Roman" w:hAnsi="Times New Roman"/>
                <w:sz w:val="24"/>
              </w:rPr>
              <w:t>✅ Đạt</w:t>
            </w:r>
          </w:p>
        </w:tc>
        <w:tc>
          <w:tcPr>
            <w:tcW w:w="1134" w:type="dxa"/>
          </w:tcPr>
          <w:p w14:paraId="4519E8CC" w14:textId="77777777" w:rsidR="00A248D0" w:rsidRDefault="00000000">
            <w:r>
              <w:rPr>
                <w:rFonts w:ascii="Times New Roman" w:hAnsi="Times New Roman"/>
                <w:sz w:val="24"/>
              </w:rPr>
              <w:t>GMT+7 correct</w:t>
            </w:r>
          </w:p>
        </w:tc>
      </w:tr>
    </w:tbl>
    <w:p w14:paraId="644A7087" w14:textId="77777777" w:rsidR="00A248D0" w:rsidRDefault="00A248D0"/>
    <w:p w14:paraId="16CBCF26" w14:textId="77777777" w:rsidR="00A248D0" w:rsidRDefault="00000000">
      <w:pPr>
        <w:spacing w:before="80"/>
        <w:jc w:val="center"/>
      </w:pPr>
      <w:r>
        <w:rPr>
          <w:rFonts w:ascii="Times New Roman" w:hAnsi="Times New Roman"/>
          <w:i/>
          <w:sz w:val="24"/>
        </w:rPr>
        <w:t>Bảng 4.4: Kết quả kiểm thử các chức năng chính của hệ thống</w:t>
      </w:r>
    </w:p>
    <w:p w14:paraId="23D6B20F" w14:textId="77777777" w:rsidR="00A248D0" w:rsidRDefault="00000000">
      <w:pPr>
        <w:spacing w:before="240" w:after="120" w:line="440" w:lineRule="exact"/>
      </w:pPr>
      <w:r>
        <w:rPr>
          <w:rFonts w:ascii="Times New Roman" w:hAnsi="Times New Roman"/>
          <w:b/>
          <w:sz w:val="26"/>
        </w:rPr>
        <w:lastRenderedPageBreak/>
        <w:t>Đánh giá chung</w:t>
      </w:r>
    </w:p>
    <w:p w14:paraId="7E79A756" w14:textId="77777777" w:rsidR="00A248D0" w:rsidRDefault="00000000">
      <w:pPr>
        <w:spacing w:after="120" w:line="440" w:lineRule="exact"/>
        <w:ind w:firstLine="567"/>
        <w:jc w:val="both"/>
      </w:pPr>
      <w:r>
        <w:rPr>
          <w:rFonts w:ascii="Times New Roman" w:hAnsi="Times New Roman"/>
          <w:sz w:val="26"/>
        </w:rPr>
        <w:t>Hệ thống đã được kiểm thử thành công với 18 test case, đạt tỷ lệ 100% pass. Tất cả các Use Case đã phân tích trong Chương III đều được triển khai đầy đủ trong Chương IV. Đặc biệt, tính năng trọng tâm – Chốt đăng ký với đồng hồ đếm ngược – hoạt động đúng và nhất quán, đồng thời cơ chế bảo mật lock_time phía server ngăn chặn được mọi cố gắng can thiệp trái phép.</w:t>
      </w:r>
    </w:p>
    <w:p w14:paraId="1C158FCC" w14:textId="77777777" w:rsidR="00A248D0" w:rsidRDefault="00000000">
      <w:pPr>
        <w:spacing w:after="120" w:line="440" w:lineRule="exact"/>
        <w:ind w:firstLine="567"/>
        <w:jc w:val="both"/>
      </w:pPr>
      <w:r>
        <w:rPr>
          <w:rFonts w:ascii="Times New Roman" w:hAnsi="Times New Roman"/>
          <w:sz w:val="26"/>
        </w:rPr>
        <w:t>So sánh với mục tiêu ban đầu:</w:t>
      </w:r>
    </w:p>
    <w:p w14:paraId="023A3AD6" w14:textId="77777777" w:rsidR="00A248D0" w:rsidRDefault="00000000">
      <w:pPr>
        <w:spacing w:after="60" w:line="440" w:lineRule="exact"/>
        <w:ind w:left="567" w:hanging="283"/>
        <w:jc w:val="both"/>
      </w:pPr>
      <w:r>
        <w:rPr>
          <w:rFonts w:ascii="Times New Roman" w:hAnsi="Times New Roman"/>
          <w:sz w:val="24"/>
        </w:rPr>
        <w:t>•   ✅ Mục tiêu 1: Xây dựng hệ thống web đầy đủ 9 trang với giao diện nhất quán → Đạt.</w:t>
      </w:r>
    </w:p>
    <w:p w14:paraId="0EEFE04A" w14:textId="77777777" w:rsidR="00A248D0" w:rsidRDefault="00000000">
      <w:pPr>
        <w:spacing w:after="60" w:line="440" w:lineRule="exact"/>
        <w:ind w:left="567" w:hanging="283"/>
        <w:jc w:val="both"/>
      </w:pPr>
      <w:r>
        <w:rPr>
          <w:rFonts w:ascii="Times New Roman" w:hAnsi="Times New Roman"/>
          <w:sz w:val="24"/>
        </w:rPr>
        <w:t>•   ✅ Mục tiêu 2: Tích hợp tính năng Chốt đăng ký với đồng hồ đếm ngược → Đạt.</w:t>
      </w:r>
    </w:p>
    <w:p w14:paraId="237C215F" w14:textId="77777777" w:rsidR="00A248D0" w:rsidRDefault="00000000">
      <w:pPr>
        <w:spacing w:after="60" w:line="440" w:lineRule="exact"/>
        <w:ind w:left="567" w:hanging="283"/>
        <w:jc w:val="both"/>
      </w:pPr>
      <w:r>
        <w:rPr>
          <w:rFonts w:ascii="Times New Roman" w:hAnsi="Times New Roman"/>
          <w:sz w:val="24"/>
        </w:rPr>
        <w:t>•   ✅ Mục tiêu 3: Ràng buộc TKB/Học phí/Lịch thi chỉ hiển thị sau khi chốt → Đạt.</w:t>
      </w:r>
    </w:p>
    <w:p w14:paraId="6C19039D" w14:textId="77777777" w:rsidR="00A248D0" w:rsidRDefault="00000000">
      <w:pPr>
        <w:spacing w:after="60" w:line="440" w:lineRule="exact"/>
        <w:ind w:left="567" w:hanging="283"/>
        <w:jc w:val="both"/>
      </w:pPr>
      <w:r>
        <w:rPr>
          <w:rFonts w:ascii="Times New Roman" w:hAnsi="Times New Roman"/>
          <w:sz w:val="24"/>
        </w:rPr>
        <w:t>•   ✅ Mục tiêu 4: Bảo mật SQL Injection qua PDO prepared statements → Đạt.</w:t>
      </w:r>
    </w:p>
    <w:p w14:paraId="16AC9087" w14:textId="77777777" w:rsidR="00A248D0" w:rsidRDefault="00000000">
      <w:pPr>
        <w:spacing w:after="60" w:line="440" w:lineRule="exact"/>
        <w:ind w:left="567" w:hanging="283"/>
        <w:jc w:val="both"/>
      </w:pPr>
      <w:r>
        <w:rPr>
          <w:rFonts w:ascii="Times New Roman" w:hAnsi="Times New Roman"/>
          <w:sz w:val="24"/>
        </w:rPr>
        <w:t>•   ✅ Mục tiêu 5: Giao diện không reload trang khi thao tác (Fetch API) → Đạt.</w:t>
      </w:r>
    </w:p>
    <w:p w14:paraId="7531537F" w14:textId="77777777" w:rsidR="00A248D0" w:rsidRDefault="00000000">
      <w:pPr>
        <w:spacing w:after="60" w:line="440" w:lineRule="exact"/>
        <w:ind w:left="567" w:hanging="283"/>
        <w:jc w:val="both"/>
      </w:pPr>
      <w:r>
        <w:rPr>
          <w:rFonts w:ascii="Times New Roman" w:hAnsi="Times New Roman"/>
          <w:sz w:val="24"/>
        </w:rPr>
        <w:t>•   ⚠️ Mục tiêu 6: Phân hệ Admin → Chưa thực hiện (nằm ngoài phạm vi đề tài).</w:t>
      </w:r>
    </w:p>
    <w:p w14:paraId="005D21C8" w14:textId="77777777" w:rsidR="00A248D0" w:rsidRDefault="00000000">
      <w:pPr>
        <w:spacing w:after="240" w:line="480" w:lineRule="exact"/>
        <w:jc w:val="center"/>
      </w:pPr>
      <w:r>
        <w:rPr>
          <w:rFonts w:ascii="Times New Roman" w:hAnsi="Times New Roman"/>
          <w:b/>
          <w:sz w:val="28"/>
        </w:rPr>
        <w:t>KẾT LUẬN</w:t>
      </w:r>
    </w:p>
    <w:p w14:paraId="0FE5A5D7" w14:textId="77777777" w:rsidR="00A248D0" w:rsidRDefault="00000000">
      <w:pPr>
        <w:spacing w:after="120" w:line="440" w:lineRule="exact"/>
        <w:ind w:firstLine="567"/>
        <w:jc w:val="both"/>
      </w:pPr>
      <w:r>
        <w:rPr>
          <w:rFonts w:ascii="Times New Roman" w:hAnsi="Times New Roman"/>
          <w:sz w:val="26"/>
        </w:rPr>
        <w:t>Sau quá trình nghiên cứu, phân tích thiết kế và cài đặt, đề tài "Xây dựng hệ thống quản lý đào tạo tín chỉ cho sinh viên đại học" đã được hoàn thành với kết quả đáp ứng đầy đủ các mục tiêu đã đề ra ban đầu.</w:t>
      </w:r>
    </w:p>
    <w:p w14:paraId="7817D4B6" w14:textId="77777777" w:rsidR="00A248D0" w:rsidRDefault="00000000">
      <w:pPr>
        <w:spacing w:after="120" w:line="440" w:lineRule="exact"/>
        <w:ind w:firstLine="567"/>
        <w:jc w:val="both"/>
      </w:pPr>
      <w:r>
        <w:rPr>
          <w:rFonts w:ascii="Times New Roman" w:hAnsi="Times New Roman"/>
          <w:sz w:val="26"/>
        </w:rPr>
        <w:t>Về mặt kỹ thuật, đề tài đã vận dụng thành công tổng hợp nhiều kiến thức được trang bị trong chương trình đào tạo: thiết kế và tối ưu hóa cơ sở dữ liệu quan hệ MySQL với các ràng buộc toàn vẹn; lập trình PHP backend theo pattern Front Controller, xây dựng RESTful API đầy đủ với bảo mật PDO; thiết kế UI/UX với HTML5/CSS3 hiện đại và tương tác JavaScript ES6+ thông qua Fetch API; và giải quyết được các vấn đề thực tiễn như múi giờ server, định dạng tiền tệ Việt Nam và quản lý trạng thái phức tạp phía client.</w:t>
      </w:r>
    </w:p>
    <w:p w14:paraId="45484DBF" w14:textId="77777777" w:rsidR="00A248D0" w:rsidRDefault="00000000">
      <w:pPr>
        <w:spacing w:after="120" w:line="440" w:lineRule="exact"/>
        <w:ind w:firstLine="567"/>
        <w:jc w:val="both"/>
      </w:pPr>
      <w:r>
        <w:rPr>
          <w:rFonts w:ascii="Times New Roman" w:hAnsi="Times New Roman"/>
          <w:sz w:val="26"/>
        </w:rPr>
        <w:t>Về giá trị ứng dụng, hệ thống không chỉ là một bài tập học thuật mà còn mô phỏng đúng quy trình nghiệp vụ thực tế của hệ thống đăng ký tín chỉ tại các trường đại học, đặc biệt là cơ chế "chốt đăng ký" – một tính năng quan trọng mà nhiều sinh viên trực tiếp trải nghiệm hàng học kỳ nhưng ít ai biết cách triển khai từ góc độ kỹ thuật.</w:t>
      </w:r>
    </w:p>
    <w:p w14:paraId="01DB7F91" w14:textId="77777777" w:rsidR="00A248D0" w:rsidRDefault="00000000">
      <w:pPr>
        <w:spacing w:after="120" w:line="440" w:lineRule="exact"/>
        <w:ind w:firstLine="567"/>
        <w:jc w:val="both"/>
      </w:pPr>
      <w:r>
        <w:rPr>
          <w:rFonts w:ascii="Times New Roman" w:hAnsi="Times New Roman"/>
          <w:sz w:val="26"/>
        </w:rPr>
        <w:lastRenderedPageBreak/>
        <w:t>Qua quá trình thực hiện đề tài, sinh viên đã rèn luyện được kỹ năng làm việc độc lập, khả năng tự học và nghiên cứu tài liệu kỹ thuật, kinh nghiệm debug thực tế và đặc biệt là tư duy phân tích hệ thống từ góc độ người dùng để đưa ra giải pháp kỹ thuật phù hợp.</w:t>
      </w:r>
    </w:p>
    <w:p w14:paraId="5CB995B9" w14:textId="77777777" w:rsidR="00A248D0" w:rsidRDefault="00000000">
      <w:pPr>
        <w:spacing w:after="120" w:line="440" w:lineRule="exact"/>
        <w:ind w:firstLine="567"/>
        <w:jc w:val="both"/>
      </w:pPr>
      <w:r>
        <w:rPr>
          <w:rFonts w:ascii="Times New Roman" w:hAnsi="Times New Roman"/>
          <w:sz w:val="26"/>
        </w:rPr>
        <w:t>Hướng phát triển trong tương lai: Xây dựng phân hệ Admin với giao diện quản trị hoàn chỉnh; Tích hợp cổng thanh toán điện tử (VNPAY, MoMo); Phát triển ứng dụng di động; Triển khai trên cloud với tên miền thực tế; Bổ sung tính năng kiểm tra trùng lịch học; Và nâng cấp bảo mật với bcrypt password hashing và JWT authentication.</w:t>
      </w:r>
    </w:p>
    <w:p w14:paraId="56B1AEF4" w14:textId="77777777" w:rsidR="00A248D0" w:rsidRDefault="00000000">
      <w:pPr>
        <w:spacing w:after="240" w:line="480" w:lineRule="exact"/>
        <w:jc w:val="center"/>
      </w:pPr>
      <w:r>
        <w:rPr>
          <w:rFonts w:ascii="Times New Roman" w:hAnsi="Times New Roman"/>
          <w:b/>
          <w:sz w:val="28"/>
        </w:rPr>
        <w:t>TÀI LIỆU THAM KHẢO</w:t>
      </w:r>
    </w:p>
    <w:p w14:paraId="7991A1D3" w14:textId="3E79816C" w:rsidR="00A248D0" w:rsidRDefault="00000000">
      <w:pPr>
        <w:spacing w:after="80" w:line="440" w:lineRule="exact"/>
        <w:ind w:left="283" w:hanging="283"/>
      </w:pPr>
      <w:r>
        <w:rPr>
          <w:rFonts w:ascii="Times New Roman" w:hAnsi="Times New Roman"/>
          <w:sz w:val="24"/>
        </w:rPr>
        <w:t xml:space="preserve">[1] MySQL 8.0 Reference Manual. Oracle Corporation. https://dev.mysql.com/doc/refman/8.0/en/ </w:t>
      </w:r>
    </w:p>
    <w:p w14:paraId="62FA1E07" w14:textId="5666D73D" w:rsidR="00A248D0" w:rsidRDefault="00000000">
      <w:pPr>
        <w:spacing w:after="80" w:line="440" w:lineRule="exact"/>
        <w:ind w:left="283" w:hanging="283"/>
      </w:pPr>
      <w:r>
        <w:rPr>
          <w:rFonts w:ascii="Times New Roman" w:hAnsi="Times New Roman"/>
          <w:sz w:val="24"/>
        </w:rPr>
        <w:t xml:space="preserve">[2] PHP Manual – PHP Data Objects (PDO). The PHP Group. https://www.php.net/manual/en/book.pdo.php </w:t>
      </w:r>
    </w:p>
    <w:p w14:paraId="305ECE7B" w14:textId="77777777" w:rsidR="00A248D0" w:rsidRDefault="00000000">
      <w:pPr>
        <w:spacing w:after="80" w:line="440" w:lineRule="exact"/>
        <w:ind w:left="283" w:hanging="283"/>
      </w:pPr>
      <w:r>
        <w:rPr>
          <w:rFonts w:ascii="Times New Roman" w:hAnsi="Times New Roman"/>
          <w:sz w:val="24"/>
        </w:rPr>
        <w:t>[3] Fielding, Roy T. "Architectural Styles and the Design of Network-based Software Architectures." Doctoral dissertation, University of California, Irvine, 2000.</w:t>
      </w:r>
    </w:p>
    <w:p w14:paraId="402419A7" w14:textId="425C122E" w:rsidR="00A248D0" w:rsidRDefault="00000000">
      <w:pPr>
        <w:spacing w:after="80" w:line="440" w:lineRule="exact"/>
        <w:ind w:left="283" w:hanging="283"/>
      </w:pPr>
      <w:r>
        <w:rPr>
          <w:rFonts w:ascii="Times New Roman" w:hAnsi="Times New Roman"/>
          <w:sz w:val="24"/>
        </w:rPr>
        <w:t xml:space="preserve">[4] MDN Web Docs – Fetch API. Mozilla. https://developer.mozilla.org/en-US/docs/Web/API/Fetch_API </w:t>
      </w:r>
    </w:p>
    <w:p w14:paraId="43F8F4C2" w14:textId="61325270" w:rsidR="00A248D0" w:rsidRDefault="00000000">
      <w:pPr>
        <w:spacing w:after="80" w:line="440" w:lineRule="exact"/>
        <w:ind w:left="283" w:hanging="283"/>
      </w:pPr>
      <w:r>
        <w:rPr>
          <w:rFonts w:ascii="Times New Roman" w:hAnsi="Times New Roman"/>
          <w:sz w:val="24"/>
        </w:rPr>
        <w:t xml:space="preserve">[5] MDN Web Docs – CSS Custom Properties. https://developer.mozilla.org/en-US/docs/Web/CSS/Using_CSS_custom_properties </w:t>
      </w:r>
    </w:p>
    <w:p w14:paraId="40D28F31" w14:textId="629189D2" w:rsidR="00A248D0" w:rsidRDefault="00000000">
      <w:pPr>
        <w:spacing w:after="80" w:line="440" w:lineRule="exact"/>
        <w:ind w:left="283" w:hanging="283"/>
      </w:pPr>
      <w:r>
        <w:rPr>
          <w:rFonts w:ascii="Times New Roman" w:hAnsi="Times New Roman"/>
          <w:sz w:val="24"/>
        </w:rPr>
        <w:t xml:space="preserve">[6] MDN Web Docs – Window.localStorage. https://developer.mozilla.org/en-US/docs/Web/API/Window/localStorage </w:t>
      </w:r>
    </w:p>
    <w:p w14:paraId="68CC2709" w14:textId="77777777" w:rsidR="00A248D0" w:rsidRDefault="00000000">
      <w:pPr>
        <w:spacing w:after="80" w:line="440" w:lineRule="exact"/>
        <w:ind w:left="283" w:hanging="283"/>
      </w:pPr>
      <w:r>
        <w:rPr>
          <w:rFonts w:ascii="Times New Roman" w:hAnsi="Times New Roman"/>
          <w:sz w:val="24"/>
        </w:rPr>
        <w:t>[7] Hernandez, Michael J. "Database Design for Mere Mortals: A Hands-On Guide to Relational Database Design." 3rd Edition. Addison-Wesley Professional, 2013. ISBN: 978-0321884497.</w:t>
      </w:r>
    </w:p>
    <w:p w14:paraId="7B02751C" w14:textId="77777777" w:rsidR="00A248D0" w:rsidRDefault="00000000">
      <w:pPr>
        <w:spacing w:after="80" w:line="440" w:lineRule="exact"/>
        <w:ind w:left="283" w:hanging="283"/>
      </w:pPr>
      <w:r>
        <w:rPr>
          <w:rFonts w:ascii="Times New Roman" w:hAnsi="Times New Roman"/>
          <w:sz w:val="24"/>
        </w:rPr>
        <w:t>[8] Masse, Mark. "REST API Design Rulebook." O'Reilly Media, 2011. ISBN: 978-1449310509.</w:t>
      </w:r>
    </w:p>
    <w:p w14:paraId="2853A224" w14:textId="04613627" w:rsidR="00A248D0" w:rsidRDefault="00000000">
      <w:pPr>
        <w:spacing w:after="80" w:line="440" w:lineRule="exact"/>
        <w:ind w:left="283" w:hanging="283"/>
      </w:pPr>
      <w:r>
        <w:rPr>
          <w:rFonts w:ascii="Times New Roman" w:hAnsi="Times New Roman"/>
          <w:sz w:val="24"/>
        </w:rPr>
        <w:t xml:space="preserve">[9] Font Awesome 6 – Free Icon Library. Fonticons, Inc. https://fontawesome.com/ </w:t>
      </w:r>
    </w:p>
    <w:p w14:paraId="2B80195E" w14:textId="2067291F" w:rsidR="00A248D0" w:rsidRDefault="00000000">
      <w:pPr>
        <w:spacing w:after="80" w:line="440" w:lineRule="exact"/>
        <w:ind w:left="283" w:hanging="283"/>
      </w:pPr>
      <w:r>
        <w:rPr>
          <w:rFonts w:ascii="Times New Roman" w:hAnsi="Times New Roman"/>
          <w:sz w:val="24"/>
        </w:rPr>
        <w:lastRenderedPageBreak/>
        <w:t xml:space="preserve">[10] XAMPP – Cross-platform web server solution stack. Apache Friends. https://www.apachefriends.org/ </w:t>
      </w:r>
    </w:p>
    <w:p w14:paraId="6C5A0044" w14:textId="30A15185" w:rsidR="00A248D0" w:rsidRDefault="00000000">
      <w:pPr>
        <w:spacing w:after="80" w:line="440" w:lineRule="exact"/>
        <w:ind w:left="283" w:hanging="283"/>
      </w:pPr>
      <w:r>
        <w:rPr>
          <w:rFonts w:ascii="Times New Roman" w:hAnsi="Times New Roman"/>
          <w:sz w:val="24"/>
        </w:rPr>
        <w:t xml:space="preserve">[11] OWASP – SQL Injection Prevention Cheat Sheet. https://cheatsheetseries.owasp.org/cheatsheets/SQL_Injection_Prevention_Cheat_Sheet.html </w:t>
      </w:r>
    </w:p>
    <w:p w14:paraId="53C917BB" w14:textId="37C12B31" w:rsidR="00A248D0" w:rsidRDefault="00000000">
      <w:pPr>
        <w:spacing w:after="80" w:line="440" w:lineRule="exact"/>
        <w:ind w:left="283" w:hanging="283"/>
      </w:pPr>
      <w:r>
        <w:rPr>
          <w:rFonts w:ascii="Times New Roman" w:hAnsi="Times New Roman"/>
          <w:sz w:val="24"/>
        </w:rPr>
        <w:t xml:space="preserve">[12] W3Schools – PHP, MySQL, HTML, CSS, JavaScript Tutorials. https://www.w3schools.com/ </w:t>
      </w:r>
    </w:p>
    <w:p w14:paraId="64A0317B" w14:textId="77777777" w:rsidR="00A248D0" w:rsidRDefault="00000000">
      <w:pPr>
        <w:spacing w:after="80" w:line="440" w:lineRule="exact"/>
        <w:ind w:left="283" w:hanging="283"/>
      </w:pPr>
      <w:r>
        <w:rPr>
          <w:rFonts w:ascii="Times New Roman" w:hAnsi="Times New Roman"/>
          <w:sz w:val="24"/>
        </w:rPr>
        <w:t>[13] Giáo trình Thực tập cơ sở. Khoa Công nghệ Thông tin 1, Học viện Công nghệ BCVT, 2024.</w:t>
      </w:r>
    </w:p>
    <w:p w14:paraId="70971FA3" w14:textId="77777777" w:rsidR="00A248D0" w:rsidRDefault="00000000">
      <w:pPr>
        <w:spacing w:after="80" w:line="440" w:lineRule="exact"/>
        <w:ind w:left="283" w:hanging="283"/>
      </w:pPr>
      <w:r>
        <w:rPr>
          <w:rFonts w:ascii="Times New Roman" w:hAnsi="Times New Roman"/>
          <w:sz w:val="24"/>
        </w:rPr>
        <w:t>[14] Quy chế đào tạo đại học hệ chính quy theo học chế tín chỉ. Bộ Giáo dục và Đào tạo, Thông tư 08/2021/TT-BGDĐT.</w:t>
      </w:r>
    </w:p>
    <w:p w14:paraId="70A595E4" w14:textId="6708CDD2" w:rsidR="00A248D0" w:rsidRDefault="00000000">
      <w:pPr>
        <w:spacing w:after="80" w:line="440" w:lineRule="exact"/>
        <w:ind w:left="283" w:hanging="283"/>
      </w:pPr>
      <w:r>
        <w:rPr>
          <w:rFonts w:ascii="Times New Roman" w:hAnsi="Times New Roman"/>
          <w:sz w:val="24"/>
        </w:rPr>
        <w:t xml:space="preserve">[15] phpMyAdmin Documentation. The phpMyAdmin Project. https://www.phpmyadmin.net/docs/ </w:t>
      </w:r>
    </w:p>
    <w:sectPr w:rsidR="00A248D0"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4541735">
    <w:abstractNumId w:val="8"/>
  </w:num>
  <w:num w:numId="2" w16cid:durableId="1807619717">
    <w:abstractNumId w:val="6"/>
  </w:num>
  <w:num w:numId="3" w16cid:durableId="1546601774">
    <w:abstractNumId w:val="5"/>
  </w:num>
  <w:num w:numId="4" w16cid:durableId="1761102333">
    <w:abstractNumId w:val="4"/>
  </w:num>
  <w:num w:numId="5" w16cid:durableId="1038973183">
    <w:abstractNumId w:val="7"/>
  </w:num>
  <w:num w:numId="6" w16cid:durableId="540166158">
    <w:abstractNumId w:val="3"/>
  </w:num>
  <w:num w:numId="7" w16cid:durableId="733814842">
    <w:abstractNumId w:val="2"/>
  </w:num>
  <w:num w:numId="8" w16cid:durableId="1425305255">
    <w:abstractNumId w:val="1"/>
  </w:num>
  <w:num w:numId="9" w16cid:durableId="114701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5E"/>
    <w:rsid w:val="00034616"/>
    <w:rsid w:val="0006063C"/>
    <w:rsid w:val="0015074B"/>
    <w:rsid w:val="0029639D"/>
    <w:rsid w:val="00326F90"/>
    <w:rsid w:val="0043305B"/>
    <w:rsid w:val="00455763"/>
    <w:rsid w:val="0075561A"/>
    <w:rsid w:val="00A248D0"/>
    <w:rsid w:val="00A47EFE"/>
    <w:rsid w:val="00AA1D8D"/>
    <w:rsid w:val="00B47730"/>
    <w:rsid w:val="00CB0664"/>
    <w:rsid w:val="00E275BA"/>
    <w:rsid w:val="00FC693F"/>
    <w:rsid w:val="00FE04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D4C85"/>
  <w14:defaultImageDpi w14:val="300"/>
  <w15:docId w15:val="{FA0787C4-17FF-4512-B50F-8854B324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53</Pages>
  <Words>10898</Words>
  <Characters>62124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bách bách</cp:lastModifiedBy>
  <cp:revision>6</cp:revision>
  <dcterms:created xsi:type="dcterms:W3CDTF">2013-12-23T23:15:00Z</dcterms:created>
  <dcterms:modified xsi:type="dcterms:W3CDTF">2026-06-14T13:48:00Z</dcterms:modified>
  <cp:category/>
</cp:coreProperties>
</file>